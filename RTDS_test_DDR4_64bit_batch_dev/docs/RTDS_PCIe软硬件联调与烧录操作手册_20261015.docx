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RTDS PCIe 软硬件联调与烧录操作手册</w:t>
      </w:r>
    </w:p>
    <w:p>
      <w:r>
        <w:rPr>
          <w:b w:val="0"/>
        </w:rPr>
        <w:t>版本：V3.0；核对日期：2026-10-15；工具：Vivado 2020.2；FPGA：xcku040-ffva1156-2-i；PCIe 对端：RK3588 / Linux。</w:t>
      </w:r>
    </w:p>
    <w:p>
      <w:r>
        <w:rPr>
          <w:b w:val="0"/>
        </w:rPr>
        <w:t xml:space="preserve">本手册从“PCIe 和现有访问工具已经调通”开始，按一次共同操作流程组织，不划分驱动与应用章节。软件同事使用现有工具执行文中的 </w:t>
      </w:r>
      <w:r>
        <w:rPr>
          <w:rFonts w:ascii="Consolas" w:hAnsi="Consolas"/>
          <w:b w:val="0"/>
        </w:rPr>
        <w:t>read32</w:t>
      </w:r>
      <w:r>
        <w:rPr>
          <w:b w:val="0"/>
        </w:rPr>
        <w:t>、</w:t>
      </w:r>
      <w:r>
        <w:rPr>
          <w:rFonts w:ascii="Consolas" w:hAnsi="Consolas"/>
          <w:b w:val="0"/>
        </w:rPr>
        <w:t>write32</w:t>
      </w:r>
      <w:r>
        <w:rPr>
          <w:b w:val="0"/>
        </w:rPr>
        <w:t>、H2C、C2H；这些名称是操作示意，不是未经确认的现成命令。</w:t>
      </w:r>
    </w:p>
    <w:p>
      <w:r>
        <w:rPr>
          <w:b w:val="0"/>
        </w:rPr>
        <w:t>当前用户已确认按加快 Flash 配置的工序完成 PCIe 联通。寄存器、数据比对、通知、GPIO 和长期稳定性的条目仍需逐项记录实测，不自动标为通过。本次只整理文档、证据清单及调试辅助脚本，不重跑综合/实现，不改 RTL、BD、IP 或管脚，不执行现场烧写和 VIO 输出。</w:t>
      </w:r>
    </w:p>
    <w:p>
      <w:pPr>
        <w:pStyle w:val="Heading2"/>
      </w:pPr>
      <w:r>
        <w:t>1. 先看这一页：本轮固定顺序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共同操作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Vivado 此时做什么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达到什么条件再继续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确认使用主工程冷启动文件；若已固化且正常，直接进入步骤 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查看文件名/哈希；不重新 Program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文件身份已记录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需要固化时，用配置存储器编程写 MCS，勾选 Erase、Program、Verify；完成后整机断电再上电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编程会暂时加载 SPI 辅助设计；此时不用找 VIO/ILA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Program/Verify successful；冷启动重新建链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保持冷启动现场，连接 JTAG、关联匹配 LTX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/>
                <w:sz w:val="17"/>
              </w:rPr>
              <w:t>只 Refresh Device，不再 Program Device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看到两组 VIO、四组 ILA、MIG 和 PCIe 内部 JTAG 调试核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记录启动状态，间隔 1 秒再读一次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刷新两组 VIO；三个输出保持 0；</w:t>
            </w:r>
            <w:r>
              <w:rPr>
                <w:b/>
                <w:sz w:val="17"/>
              </w:rPr>
              <w:t>不点 Trigger、不清历史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新 VIO link/DDR/时钟正常；旧 VIO status 低两位为 3，无 fault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读固定寄存器和状态，读写回验配置寄存器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VIO 只刷新；BAR 检查不要求 ILA 触发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版本、DDR 状态、配置读回正确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用 16Byte 数据完成 H2C 写 DDR、C2H 回读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PCIe ILA 先布防，再执行对应 DMA；旧 VIO start 仍为 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全部 16Byte 一致；DMA 无错误；无新丢字/DDR 错误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软件先准备轮询 </w:t>
            </w:r>
            <w:r>
              <w:rPr>
                <w:rFonts w:ascii="Consolas" w:hAnsi="Consolas"/>
                <w:b w:val="0"/>
                <w:sz w:val="17"/>
              </w:rPr>
              <w:t>0x30</w:t>
            </w:r>
            <w:r>
              <w:rPr>
                <w:b w:val="0"/>
                <w:sz w:val="17"/>
              </w:rPr>
              <w:t>，再产生一个上行测试块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FDMA ILA </w:t>
            </w:r>
            <w:r>
              <w:rPr>
                <w:b/>
                <w:sz w:val="17"/>
              </w:rPr>
              <w:t>Run Trigger</w:t>
            </w:r>
            <w:r>
              <w:rPr>
                <w:b w:val="0"/>
                <w:sz w:val="17"/>
              </w:rPr>
              <w:t xml:space="preserve"> 等待后，旧 VIO </w:t>
            </w:r>
            <w:r>
              <w:rPr>
                <w:rFonts w:ascii="Consolas" w:hAnsi="Consolas"/>
                <w:b w:val="0"/>
                <w:sz w:val="17"/>
              </w:rPr>
              <w:t>rx_test_start</w:t>
            </w:r>
            <w:r>
              <w:rPr>
                <w:b w:val="0"/>
                <w:sz w:val="17"/>
              </w:rPr>
              <w:t xml:space="preserve"> 提交 0→1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一块 8Byte；读清通知不释放；C2H 完成且比对后一次归还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重复单块、多块、用户通知检查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每轮先布防再触发；新 VIO 保持观察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每块一次确认，队列可排空，计数稳定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有实际 10G/1G 对端时做下行发送和 GPIO/同步帧验证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下行 FDMA ILA 先 Run Trigger，再写 </w:t>
            </w:r>
            <w:r>
              <w:rPr>
                <w:rFonts w:ascii="Consolas" w:hAnsi="Consolas"/>
                <w:b w:val="0"/>
                <w:sz w:val="17"/>
              </w:rPr>
              <w:t>0x20=1</w:t>
            </w:r>
            <w:r>
              <w:rPr>
                <w:b w:val="0"/>
                <w:sz w:val="17"/>
              </w:rPr>
              <w:t>；GPIO 用示波器/逻辑分析仪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对端内容及 I/O 实测正确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连续运行和冷启动复测，归档证据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保存 VIO、寄存器、CSV/WDB 和文件身份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按第 12 节条目记录通过/失败/未执行</w:t>
            </w:r>
          </w:p>
        </w:tc>
      </w:tr>
    </w:tbl>
    <w:p/>
    <w:p>
      <w:r>
        <w:rPr>
          <w:b w:val="0"/>
        </w:rPr>
        <w:t>“▶ Run Trigger”用于先等待指定事件，“▶▶ Run Trigger Immediate”用于立即查看当前短窗口。具体图标以鼠标悬停显示的文字为准。VIO 观察不需要点击 Trigger；VIO 输出必须真正提交到硬件，不能只修改编辑框。</w:t>
      </w:r>
    </w:p>
    <w:p>
      <w:pPr>
        <w:pStyle w:val="Heading2"/>
      </w:pPr>
      <w:r>
        <w:t>2. 工程、交付文件及当前编译模式</w:t>
      </w:r>
    </w:p>
    <w:p>
      <w:r>
        <w:rPr>
          <w:b w:val="0"/>
        </w:rPr>
        <w:t>远程工程的两个访问路径指向同一主工程位置：</w:t>
      </w:r>
    </w:p>
    <w:p>
      <w:pPr>
        <w:pStyle w:val="Code"/>
      </w:pPr>
      <w:r>
        <w:rPr>
          <w:rFonts w:ascii="Consolas" w:hAnsi="Consolas"/>
          <w:sz w:val="17"/>
        </w:rPr>
        <w:t>R:\DDR\RTDS_test_DDR4_64bit_batch_dev</w:t>
      </w:r>
    </w:p>
    <w:p>
      <w:pPr>
        <w:pStyle w:val="Code"/>
      </w:pPr>
      <w:r>
        <w:rPr>
          <w:rFonts w:ascii="Consolas" w:hAnsi="Consolas"/>
          <w:sz w:val="17"/>
        </w:rPr>
        <w:t>C:\project\RTDS\DDR\RTDS_test_DDR4_64bit_batch_dev</w:t>
      </w:r>
    </w:p>
    <w:p>
      <w:r>
        <w:rPr>
          <w:b w:val="0"/>
        </w:rPr>
        <w:t xml:space="preserve">XPR 为 </w:t>
      </w:r>
      <w:r>
        <w:rPr>
          <w:rFonts w:ascii="Consolas" w:hAnsi="Consolas"/>
          <w:b w:val="0"/>
        </w:rPr>
        <w:t>RTDS_test_DDR4_64bit.xpr</w:t>
      </w:r>
      <w:r>
        <w:rPr>
          <w:b w:val="0"/>
        </w:rPr>
        <w:t xml:space="preserve">；已实现运行是 </w:t>
      </w:r>
      <w:r>
        <w:rPr>
          <w:rFonts w:ascii="Consolas" w:hAnsi="Consolas"/>
          <w:b w:val="0"/>
        </w:rPr>
        <w:t>impl_pcie_diag_20261014</w:t>
      </w:r>
      <w:r>
        <w:rPr>
          <w:b w:val="0"/>
        </w:rPr>
        <w:t>。不要因为打开了另一个测试工程 GUI，就改用测试工程的 bit 或源文件。</w:t>
      </w:r>
    </w:p>
    <w:p>
      <w:r>
        <w:rPr>
          <w:b w:val="0"/>
        </w:rPr>
        <w:t>本轮冷启动文件目录：</w:t>
      </w:r>
    </w:p>
    <w:p>
      <w:pPr>
        <w:pStyle w:val="Code"/>
      </w:pPr>
      <w:r>
        <w:rPr>
          <w:rFonts w:ascii="Consolas" w:hAnsi="Consolas"/>
          <w:sz w:val="17"/>
        </w:rPr>
        <w:t>C:\project\RTDS\pcie_cold_boot_audit_20261014\main_spi4_50_gui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当前大小 / SHA256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TOP_main_spi4_50.bit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JTAG 临时下载；生成配置文件的输入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8,196,610 Byte；</w:t>
            </w:r>
            <w:r>
              <w:rPr>
                <w:rFonts w:ascii="Consolas" w:hAnsi="Consolas"/>
                <w:b w:val="0"/>
                <w:sz w:val="17"/>
              </w:rPr>
              <w:t>5131C34A2C2C4D84564A867D4B177105951C43C361DCD8D892D18CEF564C7E45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TOP_main_spi4_50.ltx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与上述逻辑匹配的调试探针描述，保留在电脑上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276,641 Byte；</w:t>
            </w:r>
            <w:r>
              <w:rPr>
                <w:rFonts w:ascii="Consolas" w:hAnsi="Consolas"/>
                <w:b w:val="0"/>
                <w:sz w:val="17"/>
              </w:rPr>
              <w:t>4E388540548B63F639255A7C6FF0947FFDA6CC7380FC4866571E7687EE6D56E5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TOP_main_spi4_50.mcs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推荐的 Flash 固化输入，起始地址 0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23,054,784 Byte；</w:t>
            </w:r>
            <w:r>
              <w:rPr>
                <w:rFonts w:ascii="Consolas" w:hAnsi="Consolas"/>
                <w:b w:val="0"/>
                <w:sz w:val="17"/>
              </w:rPr>
              <w:t>B27306B9C3D8F8723BD1D0463D192C67ABD647C879C2EDD448C6446BAEFAA58A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TOP_main_spi4_50.bin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同目录已有的 Flash 二进制输入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不是 LTX，也不能用它替换本手册的 bit 生成输入；若采用 BIN，需明确地址为 0 并使用匹配编程流程</w:t>
            </w:r>
          </w:p>
        </w:tc>
      </w:tr>
    </w:tbl>
    <w:p/>
    <w:p>
      <w:r>
        <w:rPr>
          <w:b w:val="0"/>
        </w:rPr>
        <w:t>2026-10-14 GUI 日志实际记录以 BIN 完成 Flash Program/Verify。新手复做统一推荐选 MCS，文件本身携带地址信息；不必为了换扩展名重烧已验证正常的 Flash。MCS 比 bit 大是文本编码格式导致，不能据此估算上电传输时间。</w:t>
      </w:r>
    </w:p>
    <w:p>
      <w:r>
        <w:rPr>
          <w:b w:val="0"/>
        </w:rPr>
        <w:t>原工程完整备份仍位于：</w:t>
      </w:r>
    </w:p>
    <w:p>
      <w:pPr>
        <w:pStyle w:val="Code"/>
      </w:pPr>
      <w:r>
        <w:rPr>
          <w:rFonts w:ascii="Consolas" w:hAnsi="Consolas"/>
          <w:sz w:val="17"/>
        </w:rPr>
        <w:t>C:\project\RTDS\DDR\RTDS_test_DDR4_64bit_batch_dev_backup_before_pcie_diag_20261014</w:t>
      </w:r>
    </w:p>
    <w:p>
      <w:r>
        <w:rPr>
          <w:b w:val="0"/>
        </w:rPr>
        <w:t xml:space="preserve">当前 XPR 的生产源文件集及诊断 runs 保存 </w:t>
      </w:r>
      <w:r>
        <w:rPr>
          <w:rFonts w:ascii="Consolas" w:hAnsi="Consolas"/>
          <w:b w:val="0"/>
        </w:rPr>
        <w:t>RX_VIO_TEST_ENABLE=1</w:t>
      </w:r>
      <w:r>
        <w:rPr>
          <w:b w:val="0"/>
        </w:rPr>
        <w:t xml:space="preserve">，匹配 LTX 中也确实存在 </w:t>
      </w:r>
      <w:r>
        <w:rPr>
          <w:rFonts w:ascii="Consolas" w:hAnsi="Consolas"/>
          <w:b w:val="0"/>
        </w:rPr>
        <w:t>u_pcie/G_RX_VIO.U_VIO_RX_START</w:t>
      </w:r>
      <w:r>
        <w:rPr>
          <w:b w:val="0"/>
        </w:rPr>
        <w:t>。当前是</w:t>
      </w:r>
      <w:r>
        <w:rPr>
          <w:b/>
        </w:rPr>
        <w:t>真实 DDR 存储链路上的 VIO 上行注入模式</w:t>
      </w:r>
      <w:r>
        <w:rPr>
          <w:b w:val="0"/>
        </w:rPr>
        <w:t>：</w:t>
      </w:r>
    </w:p>
    <w:p>
      <w:pPr>
        <w:pStyle w:val="Code"/>
      </w:pPr>
      <w:r>
        <w:rPr>
          <w:rFonts w:ascii="Consolas" w:hAnsi="Consolas"/>
          <w:sz w:val="17"/>
        </w:rPr>
        <w:t>上行：VIO固定字 → 原block writer → FDMA → AXI → DDR → XDMA C2H → CPU</w:t>
      </w:r>
    </w:p>
    <w:p>
      <w:pPr>
        <w:pStyle w:val="Code"/>
      </w:pPr>
      <w:r>
        <w:rPr>
          <w:rFonts w:ascii="Consolas" w:hAnsi="Consolas"/>
          <w:sz w:val="17"/>
        </w:rPr>
        <w:t>下行：CPU H2C → DDR → 原下行业务 → 10G Aurora</w:t>
      </w:r>
    </w:p>
    <w:p>
      <w:r>
        <w:rPr>
          <w:b w:val="0"/>
        </w:rPr>
        <w:t xml:space="preserve">该编译模式隔离真实 Aurora RX/FIFO 上行输入。VIO start=0 也不会恢复真实上行。以后接实际子机上行时，必须将 </w:t>
      </w:r>
      <w:r>
        <w:rPr>
          <w:rFonts w:ascii="Consolas" w:hAnsi="Consolas"/>
          <w:b w:val="0"/>
        </w:rPr>
        <w:t>RX_VIO_TEST_ENABLE=0</w:t>
      </w:r>
      <w:r>
        <w:rPr>
          <w:b w:val="0"/>
        </w:rPr>
        <w:t xml:space="preserve"> 并重新综合、实现、生成和固化另一套产物；这属于逻辑模式变化，不能只重新生成 bit，也不是本次文档整理会执行的操作。</w:t>
      </w:r>
    </w:p>
    <w:p>
      <w:pPr>
        <w:pStyle w:val="Heading2"/>
      </w:pPr>
      <w:r>
        <w:t>3. 软件访问地址与全部业务寄存器</w:t>
      </w:r>
    </w:p>
    <w:p>
      <w:pPr>
        <w:pStyle w:val="Heading3"/>
      </w:pPr>
      <w:r>
        <w:t>3.1 四种地址分别使用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地址类型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例子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用在哪里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CPU 侧用户 BAR 映射基址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由现场枚举与工具给出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read32(USER_BAR_BASE+offset)</w:t>
            </w:r>
            <w:r>
              <w:rPr>
                <w:b w:val="0"/>
                <w:sz w:val="17"/>
              </w:rPr>
              <w:t xml:space="preserve">，手册简写为 </w:t>
            </w:r>
            <w:r>
              <w:rPr>
                <w:rFonts w:ascii="Consolas" w:hAnsi="Consolas"/>
                <w:b w:val="0"/>
                <w:sz w:val="17"/>
              </w:rPr>
              <w:t>read32(offset)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用户 BAR 相对偏移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0x00</w:t>
            </w:r>
            <w:r>
              <w:rPr>
                <w:b w:val="0"/>
                <w:sz w:val="17"/>
              </w:rPr>
              <w:t>、</w:t>
            </w:r>
            <w:r>
              <w:rPr>
                <w:rFonts w:ascii="Consolas" w:hAnsi="Consolas"/>
                <w:b w:val="0"/>
                <w:sz w:val="17"/>
              </w:rPr>
              <w:t>0x24</w:t>
            </w:r>
            <w:r>
              <w:rPr>
                <w:b w:val="0"/>
                <w:sz w:val="17"/>
              </w:rPr>
              <w:t>、</w:t>
            </w:r>
            <w:r>
              <w:rPr>
                <w:rFonts w:ascii="Consolas" w:hAnsi="Consolas"/>
                <w:b w:val="0"/>
                <w:sz w:val="17"/>
              </w:rPr>
              <w:t>0x30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INFO_EXCH 业务寄存器，32bit、小端、按 4Byte 对齐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FPGA 内部 AXI-Lite 地址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0x40000000+offset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BD 内部地址；XDMA 的用户 BAR 已配置相应地址翻译，</w:t>
            </w:r>
            <w:r>
              <w:rPr>
                <w:b/>
                <w:sz w:val="17"/>
              </w:rPr>
              <w:t>软件不要再次加 0x40000000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卡端 DDR 字节地址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下行 </w:t>
            </w:r>
            <w:r>
              <w:rPr>
                <w:rFonts w:ascii="Consolas" w:hAnsi="Consolas"/>
                <w:b w:val="0"/>
                <w:sz w:val="17"/>
              </w:rPr>
              <w:t>0x8000</w:t>
            </w:r>
            <w:r>
              <w:rPr>
                <w:b w:val="0"/>
                <w:sz w:val="17"/>
              </w:rPr>
              <w:t xml:space="preserve">；上行由 </w:t>
            </w:r>
            <w:r>
              <w:rPr>
                <w:rFonts w:ascii="Consolas" w:hAnsi="Consolas"/>
                <w:b w:val="0"/>
                <w:sz w:val="17"/>
              </w:rPr>
              <w:t>0x18</w:t>
            </w:r>
            <w:r>
              <w:rPr>
                <w:b w:val="0"/>
                <w:sz w:val="17"/>
              </w:rPr>
              <w:t xml:space="preserve"> 返回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传给 H2C/C2H 的卡端地址；不是 CPU 缓冲区地址，也不是用户 BAR 偏移</w:t>
            </w:r>
          </w:p>
        </w:tc>
      </w:tr>
    </w:tbl>
    <w:p/>
    <w:p>
      <w:r>
        <w:rPr>
          <w:b w:val="0"/>
        </w:rPr>
        <w:t xml:space="preserve">CPU 的 DMA 缓冲区由现有访问工具分配/映射，另有自己的 CPU/总线地址，不可拿 DDR 卡端地址代替。当前用户 AXI-Lite 为用户 BAR0，XDMA 控制为 BAR1；实际使用的工具入口必须是用户业务 BAR。最可靠的初验是偏移 0 返回 </w:t>
      </w:r>
      <w:r>
        <w:rPr>
          <w:rFonts w:ascii="Consolas" w:hAnsi="Consolas"/>
          <w:b w:val="0"/>
        </w:rPr>
        <w:t>0x00002001</w:t>
      </w:r>
      <w:r>
        <w:rPr>
          <w:b w:val="0"/>
        </w:rPr>
        <w:t>，不能只凭“读出了非零”判断 BAR 正确。</w:t>
      </w:r>
    </w:p>
    <w:p>
      <w:pPr>
        <w:pStyle w:val="Heading3"/>
      </w:pPr>
      <w:r>
        <w:t>3.2 完整寄存器表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9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偏移</w:t>
            </w:r>
          </w:p>
        </w:tc>
        <w:tc>
          <w:tcPr>
            <w:tcW w:type="dxa" w:w="199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99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访问</w:t>
            </w:r>
          </w:p>
        </w:tc>
        <w:tc>
          <w:tcPr>
            <w:tcW w:type="dxa" w:w="199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复位值/固定值</w:t>
            </w:r>
          </w:p>
        </w:tc>
        <w:tc>
          <w:tcPr>
            <w:tcW w:type="dxa" w:w="199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使用方法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0x00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RO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0x00002001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接口版本；未随诊断版升级，不能单独识别 bit 身份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0x04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PROG_TIME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RO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0x20260914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BD 常量；不是本次 bit 生成日期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0x08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BUF_LEN_MAX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RO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0x00040000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一个上行块最大 256KiB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0x0C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FPGA_TEMP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RO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当前状态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[15:0]</w:t>
            </w:r>
            <w:r>
              <w:rPr>
                <w:b w:val="0"/>
                <w:sz w:val="17"/>
              </w:rPr>
              <w:t xml:space="preserve"> SYSMON 原始码，bit16 为 TEMP_RD 周期提示，</w:t>
            </w:r>
            <w:r>
              <w:rPr>
                <w:rFonts w:ascii="Consolas" w:hAnsi="Consolas"/>
                <w:b w:val="0"/>
                <w:sz w:val="17"/>
              </w:rPr>
              <w:t>[31:17]=0</w:t>
            </w:r>
            <w:r>
              <w:rPr>
                <w:b w:val="0"/>
                <w:sz w:val="17"/>
              </w:rPr>
              <w:t>；不是直接摄氏度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0x10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INT_STATE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读清通知/相关错误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当前通知，主要使用 bit0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先保存 </w:t>
            </w:r>
            <w:r>
              <w:rPr>
                <w:rFonts w:ascii="Consolas" w:hAnsi="Consolas"/>
                <w:b w:val="0"/>
                <w:sz w:val="17"/>
              </w:rPr>
              <w:t>0x2C</w:t>
            </w:r>
            <w:r>
              <w:rPr>
                <w:b w:val="0"/>
                <w:sz w:val="17"/>
              </w:rPr>
              <w:t>，再读一次；读取不释放块，不能用其是否为 0 判断队列空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0x14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CPU_REC_STATE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写 bit0=1 产生一次确认；读通常 0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每完成一块 C2H 后写 1 一次；不需要再写 0；不凭读回判断确认完成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0x18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FPGA_CPU_START_ADDR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RO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队列空时 0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当前最老待取块的 DDR 字节地址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0x1C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FPGA_CPU_LEN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RO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队列空时 0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队头有效字节数，4Byte 整数倍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0x20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CPU_WR_DONE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空闲时写 1 启动；读 bit0 忙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下行任务结束/拒绝/中止后硬件清 0；不是成功结果码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0x24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CPU_FPGA_START_ADDR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RW，忙时忽略写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0x00008000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下行起始 DDR 地址，16Byte 对齐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0x28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CPU_FPGA_LEN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RW，忙时忽略写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0x00008000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下行总字节数；当前 RTL 复位为 32KiB，联调主动写 </w:t>
            </w:r>
            <w:r>
              <w:rPr>
                <w:rFonts w:ascii="Consolas" w:hAnsi="Consolas"/>
                <w:b w:val="0"/>
                <w:sz w:val="17"/>
              </w:rPr>
              <w:t>0x10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0x2C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DDR_STATUS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RO 当前位及粘滞位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当前状态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bit0 DDR_READY；bit1 校准完成；bit2 AXI 响应错误；bit3 RX 溢出；bit4 DDR/FDMA 超时；其余 0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0x30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UP_READY_BLOCK_CNT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RO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已完成且未归还块数，0～8；轮询的主要依据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0x34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UP_BLOCK_SEQ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RO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空时 0，第一块编号也可为 0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队头块顺序号，32bit 自然回绕；不用它判断空队列</w:t>
            </w:r>
          </w:p>
        </w:tc>
      </w:tr>
      <w:tr>
        <w:tc>
          <w:tcPr>
            <w:tcW w:type="dxa" w:w="199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0x38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UP_DROP_WORD_CNT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RO，复位清零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996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累计丢失的 32bit 字数，饱和于 </w:t>
            </w:r>
            <w:r>
              <w:rPr>
                <w:rFonts w:ascii="Consolas" w:hAnsi="Consolas"/>
                <w:b w:val="0"/>
                <w:sz w:val="17"/>
              </w:rPr>
              <w:t>0xFFFFFFFF</w:t>
            </w:r>
            <w:r>
              <w:rPr>
                <w:b w:val="0"/>
                <w:sz w:val="17"/>
              </w:rPr>
              <w:t xml:space="preserve">；读 </w:t>
            </w:r>
            <w:r>
              <w:rPr>
                <w:rFonts w:ascii="Consolas" w:hAnsi="Consolas"/>
                <w:b w:val="0"/>
                <w:sz w:val="17"/>
              </w:rPr>
              <w:t>0x10</w:t>
            </w:r>
            <w:r>
              <w:rPr>
                <w:b w:val="0"/>
                <w:sz w:val="17"/>
              </w:rPr>
              <w:t xml:space="preserve"> 不清它</w:t>
            </w:r>
          </w:p>
        </w:tc>
      </w:tr>
    </w:tbl>
    <w:p/>
    <w:p>
      <w:r>
        <w:rPr>
          <w:b w:val="0"/>
        </w:rPr>
        <w:t xml:space="preserve">未实现偏移读回 0，但不作为可用接口，不试写保留偏移。旧 V2.0 Word 表中 </w:t>
      </w:r>
      <w:r>
        <w:rPr>
          <w:rFonts w:ascii="Consolas" w:hAnsi="Consolas"/>
          <w:b w:val="0"/>
        </w:rPr>
        <w:t>0x28</w:t>
      </w:r>
      <w:r>
        <w:rPr>
          <w:b w:val="0"/>
        </w:rPr>
        <w:t xml:space="preserve"> 出现的 </w:t>
      </w:r>
      <w:r>
        <w:rPr>
          <w:rFonts w:ascii="Consolas" w:hAnsi="Consolas"/>
          <w:b w:val="0"/>
        </w:rPr>
        <w:t>0x10</w:t>
      </w:r>
      <w:r>
        <w:rPr>
          <w:b w:val="0"/>
        </w:rPr>
        <w:t xml:space="preserve"> 是联调示例值；当前 RTL 的真实复位值为 </w:t>
      </w:r>
      <w:r>
        <w:rPr>
          <w:rFonts w:ascii="Consolas" w:hAnsi="Consolas"/>
          <w:b w:val="0"/>
        </w:rPr>
        <w:t>0x8000</w:t>
      </w:r>
      <w:r>
        <w:rPr>
          <w:b w:val="0"/>
        </w:rPr>
        <w:t>，本手册按源码修正。</w:t>
      </w:r>
    </w:p>
    <w:p>
      <w:r>
        <w:rPr>
          <w:b w:val="0"/>
        </w:rPr>
        <w:t xml:space="preserve">健康 DDR 条件为 </w:t>
      </w:r>
      <w:r>
        <w:rPr>
          <w:rFonts w:ascii="Consolas" w:hAnsi="Consolas"/>
          <w:b w:val="0"/>
        </w:rPr>
        <w:t>(DDR_STATUS &amp; 3)==3</w:t>
      </w:r>
      <w:r>
        <w:rPr>
          <w:b w:val="0"/>
        </w:rPr>
        <w:t xml:space="preserve">；初测期望 </w:t>
      </w:r>
      <w:r>
        <w:rPr>
          <w:rFonts w:ascii="Consolas" w:hAnsi="Consolas"/>
          <w:b w:val="0"/>
        </w:rPr>
        <w:t>DDR_STATUS &amp; 0x1C == 0</w:t>
      </w:r>
      <w:r>
        <w:rPr>
          <w:b w:val="0"/>
        </w:rPr>
        <w:t xml:space="preserve">。先保存原始值，再读 </w:t>
      </w:r>
      <w:r>
        <w:rPr>
          <w:rFonts w:ascii="Consolas" w:hAnsi="Consolas"/>
          <w:b w:val="0"/>
        </w:rPr>
        <w:t>0x10</w:t>
      </w:r>
      <w:r>
        <w:rPr>
          <w:b w:val="0"/>
        </w:rPr>
        <w:t xml:space="preserve"> 清通知和可清错误，复查是否重新出现。清错不会修复正在发生的故障，也不会清累计丢字、VIO 注入 fault 或诊断历史。</w:t>
      </w:r>
    </w:p>
    <w:p>
      <w:pPr>
        <w:pStyle w:val="Heading3"/>
      </w:pPr>
      <w:r>
        <w:t>3.3 不带副作用的第一次读取顺序</w:t>
      </w:r>
    </w:p>
    <w:p>
      <w:pPr>
        <w:pStyle w:val="Code"/>
      </w:pPr>
      <w:r>
        <w:rPr>
          <w:rFonts w:ascii="Consolas" w:hAnsi="Consolas"/>
          <w:sz w:val="17"/>
        </w:rPr>
        <w:t>读 0x00 → 0x04 → 0x08 → 0x0C → 0x20 → 0x24 → 0x28</w:t>
      </w:r>
    </w:p>
    <w:p>
      <w:pPr>
        <w:pStyle w:val="Code"/>
      </w:pPr>
      <w:r>
        <w:rPr>
          <w:rFonts w:ascii="Consolas" w:hAnsi="Consolas"/>
          <w:sz w:val="17"/>
        </w:rPr>
        <w:t>→ 0x2C → 0x30 → 0x18 → 0x1C → 0x34 → 0x38</w:t>
      </w:r>
    </w:p>
    <w:p>
      <w:pPr>
        <w:pStyle w:val="Code"/>
      </w:pPr>
      <w:r>
        <w:rPr>
          <w:rFonts w:ascii="Consolas" w:hAnsi="Consolas"/>
          <w:sz w:val="17"/>
        </w:rPr>
        <w:t>保存以上结果后，确实需要清通知时才单独读 0x10</w:t>
      </w:r>
    </w:p>
    <w:p>
      <w:r>
        <w:rPr>
          <w:b w:val="0"/>
        </w:rPr>
        <w:t xml:space="preserve">不要在自动“全寄存器刷新”中无条件包含 </w:t>
      </w:r>
      <w:r>
        <w:rPr>
          <w:rFonts w:ascii="Consolas" w:hAnsi="Consolas"/>
          <w:b w:val="0"/>
        </w:rPr>
        <w:t>0x10</w:t>
      </w:r>
      <w:r>
        <w:rPr>
          <w:b w:val="0"/>
        </w:rPr>
        <w:t xml:space="preserve">。后台自动读清会使通知看起来始终为 0，并破坏清前错误证据。已有工具若自动处理了通知，需在本轮日志注明；队列判断仍看 </w:t>
      </w:r>
      <w:r>
        <w:rPr>
          <w:rFonts w:ascii="Consolas" w:hAnsi="Consolas"/>
          <w:b w:val="0"/>
        </w:rPr>
        <w:t>0x30</w:t>
      </w:r>
      <w:r>
        <w:rPr>
          <w:b w:val="0"/>
        </w:rPr>
        <w:t>。</w:t>
      </w:r>
    </w:p>
    <w:p>
      <w:pPr>
        <w:pStyle w:val="Heading2"/>
      </w:pPr>
      <w:r>
        <w:t>4. 完整烧录、固化、冷启动和连接顺序</w:t>
      </w:r>
    </w:p>
    <w:p>
      <w:pPr>
        <w:pStyle w:val="Heading3"/>
      </w:pPr>
      <w:r>
        <w:t>4.1 当前文件已经生成且身份匹配：直接使用</w:t>
      </w:r>
    </w:p>
    <w:p>
      <w:r>
        <w:rPr>
          <w:b w:val="0"/>
        </w:rPr>
        <w:t xml:space="preserve">已有 bit/MCS 无需再生成，更不需要重新综合/实现。先记录第 2 节文件哈希；确认 Flash 型号与实际板卡一致。当前 GUI 使用 </w:t>
      </w:r>
      <w:r>
        <w:rPr>
          <w:rFonts w:ascii="Consolas" w:hAnsi="Consolas"/>
          <w:b w:val="0"/>
        </w:rPr>
        <w:t>mt25ql128-spi-x1_x2_x4</w:t>
      </w:r>
      <w:r>
        <w:rPr>
          <w:b w:val="0"/>
        </w:rPr>
        <w:t>，容量 128Mbit = 16MiB；Flash 型号以该板器件和已验证选择为准。</w:t>
      </w:r>
    </w:p>
    <w:p>
      <w:pPr>
        <w:pStyle w:val="ListNumber"/>
      </w:pPr>
      <w:r>
        <w:rPr>
          <w:b w:val="0"/>
        </w:rPr>
        <w:t xml:space="preserve">在主工程 Vivado 打开 Hardware Manager → Open Target → Auto Connect，选择 </w:t>
      </w:r>
      <w:r>
        <w:rPr>
          <w:rFonts w:ascii="Consolas" w:hAnsi="Consolas"/>
          <w:b w:val="0"/>
        </w:rPr>
        <w:t>xcku040_0</w:t>
      </w:r>
      <w:r>
        <w:rPr>
          <w:b w:val="0"/>
        </w:rPr>
        <w:t>。保留一个 GUI 连接当前 JTAG target。</w:t>
      </w:r>
    </w:p>
    <w:p>
      <w:pPr>
        <w:pStyle w:val="ListNumber"/>
      </w:pPr>
      <w:r>
        <w:rPr>
          <w:b w:val="0"/>
        </w:rPr>
        <w:t xml:space="preserve">右键 FPGA → Add Configuration Memory Device；已有该器件则直接使用，不重复添加。选择匹配的 </w:t>
      </w:r>
      <w:r>
        <w:rPr>
          <w:rFonts w:ascii="Consolas" w:hAnsi="Consolas"/>
          <w:b w:val="0"/>
        </w:rPr>
        <w:t>mt25ql128-spi-x1_x2_x4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 xml:space="preserve">右键配置存储器 → Program Configuration Memory Device。Configuration file 选 </w:t>
      </w:r>
      <w:r>
        <w:rPr>
          <w:rFonts w:ascii="Consolas" w:hAnsi="Consolas"/>
          <w:b w:val="0"/>
        </w:rPr>
        <w:t>TOP_main_spi4_50.mcs</w:t>
      </w:r>
      <w:r>
        <w:rPr>
          <w:b w:val="0"/>
        </w:rPr>
        <w:t xml:space="preserve">；若要求 PRM，选同目录、同次生成的 </w:t>
      </w:r>
      <w:r>
        <w:rPr>
          <w:rFonts w:ascii="Consolas" w:hAnsi="Consolas"/>
          <w:b w:val="0"/>
        </w:rPr>
        <w:t>.prm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 xml:space="preserve">地址范围使用配置文件指定范围（use_file），勾选 Erase、Program、Verify。LTX 不填入 Flash 配置文件栏；不要把 </w:t>
      </w:r>
      <w:r>
        <w:rPr>
          <w:rFonts w:ascii="Consolas" w:hAnsi="Consolas"/>
          <w:b w:val="0"/>
        </w:rPr>
        <w:t>spi_xcku040_pullnone.bit</w:t>
      </w:r>
      <w:r>
        <w:rPr>
          <w:b w:val="0"/>
        </w:rPr>
        <w:t xml:space="preserve"> 当成业务 bit。</w:t>
      </w:r>
    </w:p>
    <w:p>
      <w:pPr>
        <w:pStyle w:val="ListNumber"/>
      </w:pPr>
      <w:r>
        <w:rPr>
          <w:b w:val="0"/>
        </w:rPr>
        <w:t xml:space="preserve">点击 Program，等日志明确出现擦除成功及 </w:t>
      </w:r>
      <w:r>
        <w:rPr>
          <w:rFonts w:ascii="Consolas" w:hAnsi="Consolas"/>
          <w:b w:val="0"/>
        </w:rPr>
        <w:t>Program/Verify Operation successful</w:t>
      </w:r>
      <w:r>
        <w:rPr>
          <w:b w:val="0"/>
        </w:rPr>
        <w:t>。此步骤会暂时将 FPGA 配置为 SPI 编程辅助设计，业务和原 VIO/ILA 会消失；辅助阶段的 missing probes 不能当成业务逻辑已坏。</w:t>
      </w:r>
    </w:p>
    <w:p>
      <w:pPr>
        <w:pStyle w:val="ListNumber"/>
      </w:pPr>
      <w:r>
        <w:rPr>
          <w:b w:val="0"/>
        </w:rPr>
        <w:t>编程完成后结束当前业务访问，按现有整机操作断电，确认各电源轨已放电，再按实际使用方式上电。这里不规定未经测量的“必须断电几秒”。</w:t>
      </w:r>
    </w:p>
    <w:p>
      <w:pPr>
        <w:pStyle w:val="ListNumber"/>
      </w:pPr>
      <w:r>
        <w:rPr>
          <w:b w:val="0"/>
        </w:rPr>
        <w:t>观察 FPGA 配置完成、LED16 心跳、LED17 灭和现有软件连接状态。不要再点 Program Device，否则会改成 JTAG 重配置现场，失去这次冷启动证据。</w:t>
      </w:r>
    </w:p>
    <w:p>
      <w:pPr>
        <w:pStyle w:val="ListNumber"/>
      </w:pPr>
      <w:r>
        <w:rPr>
          <w:b w:val="0"/>
        </w:rPr>
        <w:t xml:space="preserve">在 Hardware Manager 重新连接 target，关联 </w:t>
      </w:r>
      <w:r>
        <w:rPr>
          <w:rFonts w:ascii="Consolas" w:hAnsi="Consolas"/>
          <w:b w:val="0"/>
        </w:rPr>
        <w:t>TOP_main_spi4_50.ltx</w:t>
      </w:r>
      <w:r>
        <w:rPr>
          <w:b w:val="0"/>
        </w:rPr>
        <w:t xml:space="preserve"> 后 Refresh Device，按第 5 节观察。软件按现有工具重新建立设备访问、BAR 映射和 DMA 缓冲区。</w:t>
      </w:r>
    </w:p>
    <w:p>
      <w:r>
        <w:rPr>
          <w:rFonts w:ascii="Consolas" w:hAnsi="Consolas"/>
          <w:b w:val="0"/>
        </w:rPr>
        <w:t>Boot from Configuration Memory / boot_hw_device</w:t>
      </w:r>
      <w:r>
        <w:rPr>
          <w:b w:val="0"/>
        </w:rPr>
        <w:t xml:space="preserve"> 用于按模式管脚重新启动配置，不会把所选 bit 写入 Flash；不能代替 Program Configuration Memory Device，也不能代替整机断电上电。GUI 的 PROGRAM.FILE 只是电脑侧属性，不证明 Flash 当前内容。</w:t>
      </w:r>
    </w:p>
    <w:p>
      <w:r>
        <w:rPr>
          <w:b w:val="0"/>
        </w:rPr>
        <w:t>2026-10-14 已见过两次测试 bit 的 JTAG Program 成功，随后 Boot/Refresh 才出现 Xicom 50-38 和 Labtools 27-3176；不能将这种混合过程记为同一个 bit 的冷启动失败。</w:t>
      </w:r>
    </w:p>
    <w:p>
      <w:pPr>
        <w:pStyle w:val="Heading3"/>
      </w:pPr>
      <w:r>
        <w:t>4.2 仅需要重新导出启动配置时</w:t>
      </w:r>
    </w:p>
    <w:p>
      <w:r>
        <w:rPr>
          <w:b w:val="0"/>
        </w:rPr>
        <w:t>只修改四项启动配置、逻辑和已实现布线均未变化时，复用现有 routed design，重新导出 bit/LTX/MCS 即可。</w:t>
      </w:r>
      <w:r>
        <w:rPr>
          <w:b/>
        </w:rPr>
        <w:t>前置动作必须先打开已实现设计</w:t>
      </w:r>
      <w:r>
        <w:rPr>
          <w:b w:val="0"/>
        </w:rPr>
        <w:t>。在主工程 GUI 的 Tcl Console 先执行：</w:t>
      </w:r>
    </w:p>
    <w:p>
      <w:pPr>
        <w:pStyle w:val="Code"/>
      </w:pPr>
      <w:r>
        <w:rPr>
          <w:rFonts w:ascii="Consolas" w:hAnsi="Consolas"/>
          <w:sz w:val="17"/>
        </w:rPr>
        <w:t>open_run impl_pcie_diag_20261014</w:t>
      </w:r>
    </w:p>
    <w:p>
      <w:pPr>
        <w:pStyle w:val="Code"/>
      </w:pPr>
      <w:r>
        <w:rPr>
          <w:rFonts w:ascii="Consolas" w:hAnsi="Consolas"/>
          <w:sz w:val="17"/>
        </w:rPr>
        <w:t>current_design</w:t>
      </w:r>
    </w:p>
    <w:p>
      <w:r>
        <w:rPr>
          <w:b w:val="0"/>
        </w:rPr>
        <w:t>等加载完成，</w:t>
      </w:r>
      <w:r>
        <w:rPr>
          <w:rFonts w:ascii="Consolas" w:hAnsi="Consolas"/>
          <w:b w:val="0"/>
        </w:rPr>
        <w:t>current_design</w:t>
      </w:r>
      <w:r>
        <w:rPr>
          <w:b w:val="0"/>
        </w:rPr>
        <w:t xml:space="preserve"> 返回 </w:t>
      </w:r>
      <w:r>
        <w:rPr>
          <w:rFonts w:ascii="Consolas" w:hAnsi="Consolas"/>
          <w:b w:val="0"/>
        </w:rPr>
        <w:t>TOP</w:t>
      </w:r>
      <w:r>
        <w:rPr>
          <w:b w:val="0"/>
        </w:rPr>
        <w:t xml:space="preserve"> 后才执行下面的代码。使用带时间戳的新目录，避免覆盖已确认成功的交付文件：</w:t>
      </w:r>
    </w:p>
    <w:p>
      <w:pPr>
        <w:pStyle w:val="Code"/>
      </w:pPr>
      <w:r>
        <w:rPr>
          <w:rFonts w:ascii="Consolas" w:hAnsi="Consolas"/>
          <w:sz w:val="17"/>
        </w:rPr>
        <w:t>set_property CONFIG_MODE SPIx4 [current_design]</w:t>
      </w:r>
    </w:p>
    <w:p>
      <w:pPr>
        <w:pStyle w:val="Code"/>
      </w:pPr>
      <w:r>
        <w:rPr>
          <w:rFonts w:ascii="Consolas" w:hAnsi="Consolas"/>
          <w:sz w:val="17"/>
        </w:rPr>
        <w:t>set_property BITSTREAM.CONFIG.SPI_BUSWIDTH 4 [current_design]</w:t>
      </w:r>
    </w:p>
    <w:p>
      <w:pPr>
        <w:pStyle w:val="Code"/>
      </w:pPr>
      <w:r>
        <w:rPr>
          <w:rFonts w:ascii="Consolas" w:hAnsi="Consolas"/>
          <w:sz w:val="17"/>
        </w:rPr>
        <w:t>set_property BITSTREAM.CONFIG.CONFIGRATE 50 [current_design]</w:t>
      </w:r>
    </w:p>
    <w:p>
      <w:pPr>
        <w:pStyle w:val="Code"/>
      </w:pPr>
      <w:r>
        <w:rPr>
          <w:rFonts w:ascii="Consolas" w:hAnsi="Consolas"/>
          <w:sz w:val="17"/>
        </w:rPr>
        <w:t>set_property BITSTREAM.CONFIG.SPI_FALL_EDGE Yes [current_design]</w:t>
      </w:r>
    </w:p>
    <w:p>
      <w:pPr>
        <w:pStyle w:val="Code"/>
      </w:pPr>
      <w:r>
        <w:rPr>
          <w:rFonts w:ascii="Consolas" w:hAnsi="Consolas"/>
          <w:sz w:val="17"/>
        </w:rPr>
      </w:r>
    </w:p>
    <w:p>
      <w:pPr>
        <w:pStyle w:val="Code"/>
      </w:pPr>
      <w:r>
        <w:rPr>
          <w:rFonts w:ascii="Consolas" w:hAnsi="Consolas"/>
          <w:sz w:val="17"/>
        </w:rPr>
        <w:t>set boot_out C:/project/RTDS/pcie_cold_boot_audit_20261014/main_spi4_50_[clock format [clock seconds] -format %Y%m%d_%H%M%S]</w:t>
      </w:r>
    </w:p>
    <w:p>
      <w:pPr>
        <w:pStyle w:val="Code"/>
      </w:pPr>
      <w:r>
        <w:rPr>
          <w:rFonts w:ascii="Consolas" w:hAnsi="Consolas"/>
          <w:sz w:val="17"/>
        </w:rPr>
        <w:t>file mkdir $boot_out</w:t>
      </w:r>
    </w:p>
    <w:p>
      <w:pPr>
        <w:pStyle w:val="Code"/>
      </w:pPr>
      <w:r>
        <w:rPr>
          <w:rFonts w:ascii="Consolas" w:hAnsi="Consolas"/>
          <w:sz w:val="17"/>
        </w:rPr>
        <w:t>write_bitstream $boot_out/TOP_main_spi4_50.bit</w:t>
      </w:r>
    </w:p>
    <w:p>
      <w:pPr>
        <w:pStyle w:val="Code"/>
      </w:pPr>
      <w:r>
        <w:rPr>
          <w:rFonts w:ascii="Consolas" w:hAnsi="Consolas"/>
          <w:sz w:val="17"/>
        </w:rPr>
        <w:t>write_debug_probes $boot_out/TOP_main_spi4_50.ltx</w:t>
      </w:r>
    </w:p>
    <w:p>
      <w:pPr>
        <w:pStyle w:val="Code"/>
      </w:pPr>
      <w:r>
        <w:rPr>
          <w:rFonts w:ascii="Consolas" w:hAnsi="Consolas"/>
          <w:sz w:val="17"/>
        </w:rPr>
        <w:t>write_cfgmem -format mcs -size 16 -interface SPIx4 \</w:t>
      </w:r>
    </w:p>
    <w:p>
      <w:pPr>
        <w:pStyle w:val="Code"/>
      </w:pPr>
      <w:r>
        <w:rPr>
          <w:rFonts w:ascii="Consolas" w:hAnsi="Consolas"/>
          <w:sz w:val="17"/>
        </w:rPr>
        <w:t xml:space="preserve">    -loadbit [list up 0x0 $boot_out/TOP_main_spi4_50.bit] \</w:t>
      </w:r>
    </w:p>
    <w:p>
      <w:pPr>
        <w:pStyle w:val="Code"/>
      </w:pPr>
      <w:r>
        <w:rPr>
          <w:rFonts w:ascii="Consolas" w:hAnsi="Consolas"/>
          <w:sz w:val="17"/>
        </w:rPr>
        <w:t xml:space="preserve">    -file $boot_out/TOP_main_spi4_50.mcs</w:t>
      </w:r>
    </w:p>
    <w:p>
      <w:r>
        <w:rPr>
          <w:b w:val="0"/>
        </w:rPr>
        <w:t xml:space="preserve">四项配置已经保存在主工程 </w:t>
      </w:r>
      <w:r>
        <w:rPr>
          <w:rFonts w:ascii="Consolas" w:hAnsi="Consolas"/>
          <w:b w:val="0"/>
        </w:rPr>
        <w:t>RTDS_test_DDR4_64bit.srcs/constrs_1/new/DDR4_PIN.xdc</w:t>
      </w:r>
      <w:r>
        <w:rPr>
          <w:b w:val="0"/>
        </w:rPr>
        <w:t>。注意旧 routed checkpoint 可能保留旧属性，所以复用旧实现结果时仍应在当前打开的 design 上明确设置并确认。无需为了文档复核重新运行上述导出命令。</w:t>
      </w:r>
    </w:p>
    <w:p>
      <w:r>
        <w:rPr>
          <w:b w:val="0"/>
        </w:rPr>
        <w:t xml:space="preserve">如改过 RTL、BD、IP、参数、管脚或诊断探针，不能照搬“不重跑综合/实现”的结论；必须使用对应的新实现产物。当前启动版与原诊断版的配置帧数据哈希一致，仅启动相关命令改变，核对记录为 </w:t>
      </w:r>
      <w:r>
        <w:rPr>
          <w:rFonts w:ascii="Consolas" w:hAnsi="Consolas"/>
          <w:b w:val="0"/>
        </w:rPr>
        <w:t>candidate_bitstream_verification.json</w:t>
      </w:r>
      <w:r>
        <w:rPr>
          <w:b w:val="0"/>
        </w:rPr>
        <w:t>。</w:t>
      </w:r>
    </w:p>
    <w:p>
      <w:pPr>
        <w:pStyle w:val="Heading3"/>
      </w:pPr>
      <w:r>
        <w:t>4.3 仅 JTAG 临时下载</w:t>
      </w:r>
    </w:p>
    <w:p>
      <w:r>
        <w:rPr>
          <w:b w:val="0"/>
        </w:rPr>
        <w:t xml:space="preserve">右键 FPGA → Program Device，Bitstream file 选 </w:t>
      </w:r>
      <w:r>
        <w:rPr>
          <w:rFonts w:ascii="Consolas" w:hAnsi="Consolas"/>
          <w:b w:val="0"/>
        </w:rPr>
        <w:t>.bit</w:t>
      </w:r>
      <w:r>
        <w:rPr>
          <w:b w:val="0"/>
        </w:rPr>
        <w:t xml:space="preserve">，Debug probes file 选同版 </w:t>
      </w:r>
      <w:r>
        <w:rPr>
          <w:rFonts w:ascii="Consolas" w:hAnsi="Consolas"/>
          <w:b w:val="0"/>
        </w:rPr>
        <w:t>.ltx</w:t>
      </w:r>
      <w:r>
        <w:rPr>
          <w:b w:val="0"/>
        </w:rPr>
        <w:t>，Program 成功后 Refresh。JTAG 下载不持久化 Flash，断电后从 Flash 加载的仍是原内容。</w:t>
      </w:r>
    </w:p>
    <w:p>
      <w:r>
        <w:rPr>
          <w:b w:val="0"/>
        </w:rPr>
        <w:t>该动作会重置 FPGA 业务、清空诊断累计历史，并造成 PCIe 端点消失后重现。当前 CPU 的固化软件不保证会重新初始化链路；因此日常联调优先保留已成功冷启动的板内程序，不能把 JTAG 下载当成每轮测试的必需步骤。恢复现场时按已验证的整机冷启动流程重新建立连接。</w:t>
      </w:r>
    </w:p>
    <w:p>
      <w:pPr>
        <w:pStyle w:val="Heading3"/>
      </w:pPr>
      <w:r>
        <w:t>4.4 冷启动后只关联 LTX，不重下载</w:t>
      </w:r>
    </w:p>
    <w:p>
      <w:r>
        <w:rPr>
          <w:b w:val="0"/>
        </w:rPr>
        <w:t>可在 GUI 的 Device Properties 中设置 Probes file。界面不易找到时，在已连接 target 的 Tcl Console 执行：</w:t>
      </w:r>
    </w:p>
    <w:p>
      <w:pPr>
        <w:pStyle w:val="Code"/>
      </w:pPr>
      <w:r>
        <w:rPr>
          <w:rFonts w:ascii="Consolas" w:hAnsi="Consolas"/>
          <w:sz w:val="17"/>
        </w:rPr>
        <w:t>set dev [get_hw_devices xcku040_0]</w:t>
      </w:r>
    </w:p>
    <w:p>
      <w:pPr>
        <w:pStyle w:val="Code"/>
      </w:pPr>
      <w:r>
        <w:rPr>
          <w:rFonts w:ascii="Consolas" w:hAnsi="Consolas"/>
          <w:sz w:val="17"/>
        </w:rPr>
        <w:t>current_hw_device $dev</w:t>
      </w:r>
    </w:p>
    <w:p>
      <w:pPr>
        <w:pStyle w:val="Code"/>
      </w:pPr>
      <w:r>
        <w:rPr>
          <w:rFonts w:ascii="Consolas" w:hAnsi="Consolas"/>
          <w:sz w:val="17"/>
        </w:rPr>
        <w:t>set_property PROBES.FILE {C:/project/RTDS/pcie_cold_boot_audit_20261014/main_spi4_50_gui/TOP_main_spi4_50.ltx} $dev</w:t>
      </w:r>
    </w:p>
    <w:p>
      <w:pPr>
        <w:pStyle w:val="Code"/>
      </w:pPr>
      <w:r>
        <w:rPr>
          <w:rFonts w:ascii="Consolas" w:hAnsi="Consolas"/>
          <w:sz w:val="17"/>
        </w:rPr>
        <w:t>set_property FULL_PROBES.FILE {C:/project/RTDS/pcie_cold_boot_audit_20261014/main_spi4_50_gui/TOP_main_spi4_50.ltx} $dev</w:t>
      </w:r>
    </w:p>
    <w:p>
      <w:pPr>
        <w:pStyle w:val="Code"/>
      </w:pPr>
      <w:r>
        <w:rPr>
          <w:rFonts w:ascii="Consolas" w:hAnsi="Consolas"/>
          <w:sz w:val="17"/>
        </w:rPr>
        <w:t>refresh_hw_device $dev</w:t>
      </w:r>
    </w:p>
    <w:p>
      <w:r>
        <w:rPr>
          <w:b w:val="0"/>
        </w:rPr>
        <w:t xml:space="preserve">这段不执行 </w:t>
      </w:r>
      <w:r>
        <w:rPr>
          <w:rFonts w:ascii="Consolas" w:hAnsi="Consolas"/>
          <w:b w:val="0"/>
        </w:rPr>
        <w:t>program_hw_devices</w:t>
      </w:r>
      <w:r>
        <w:rPr>
          <w:b w:val="0"/>
        </w:rPr>
        <w:t xml:space="preserve"> 或 </w:t>
      </w:r>
      <w:r>
        <w:rPr>
          <w:rFonts w:ascii="Consolas" w:hAnsi="Consolas"/>
          <w:b w:val="0"/>
        </w:rPr>
        <w:t>boot_hw_device</w:t>
      </w:r>
      <w:r>
        <w:rPr>
          <w:b w:val="0"/>
        </w:rPr>
        <w:t>。探针 UUID 不匹配时先核对板内程序与 LTX 身份，不强行忽略警告。首次空白波形面板先点“+”添加探针，不能把“没添加信号”当成采样时钟停止。</w:t>
      </w:r>
    </w:p>
    <w:p>
      <w:pPr>
        <w:pStyle w:val="Heading2"/>
      </w:pPr>
      <w:r>
        <w:t>5. 上电后默认观察：不需要 Trigger 或 VIO 启动</w:t>
      </w:r>
    </w:p>
    <w:p>
      <w:pPr>
        <w:pStyle w:val="Heading3"/>
      </w:pPr>
      <w:r>
        <w:t>5.1 先保存，再考虑清除</w:t>
      </w:r>
    </w:p>
    <w:p>
      <w:pPr>
        <w:pStyle w:val="ListNumber"/>
      </w:pPr>
      <w:r>
        <w:rPr>
          <w:b w:val="0"/>
        </w:rPr>
        <w:t>在 Dashboard Options 勾选两组 VIO；面板为空时用“+”添加全部信号。</w:t>
      </w:r>
    </w:p>
    <w:p>
      <w:pPr>
        <w:pStyle w:val="ListNumber"/>
      </w:pPr>
      <w:r>
        <w:rPr>
          <w:b w:val="0"/>
        </w:rPr>
        <w:t xml:space="preserve">确认旧 VIO </w:t>
      </w:r>
      <w:r>
        <w:rPr>
          <w:rFonts w:ascii="Consolas" w:hAnsi="Consolas"/>
          <w:b w:val="0"/>
        </w:rPr>
        <w:t>rx_test_start=0</w:t>
      </w:r>
      <w:r>
        <w:rPr>
          <w:b w:val="0"/>
        </w:rPr>
        <w:t xml:space="preserve">，新 VIO </w:t>
      </w:r>
      <w:r>
        <w:rPr>
          <w:rFonts w:ascii="Consolas" w:hAnsi="Consolas"/>
          <w:b w:val="0"/>
        </w:rPr>
        <w:t>clear_vio=0</w:t>
      </w:r>
      <w:r>
        <w:rPr>
          <w:b w:val="0"/>
        </w:rPr>
        <w:t>、</w:t>
      </w:r>
      <w:r>
        <w:rPr>
          <w:rFonts w:ascii="Consolas" w:hAnsi="Consolas"/>
          <w:b w:val="0"/>
        </w:rPr>
        <w:t>capture_axi_vio=0</w:t>
      </w:r>
      <w:r>
        <w:rPr>
          <w:b w:val="0"/>
        </w:rPr>
        <w:t>。上电默认均为 0；已是 0 无需反复提交。</w:t>
      </w:r>
    </w:p>
    <w:p>
      <w:pPr>
        <w:pStyle w:val="ListNumber"/>
      </w:pPr>
      <w:r>
        <w:rPr>
          <w:b w:val="0"/>
        </w:rPr>
        <w:t>点击 Refresh Inputs 或启用自动刷新，保存第一次读数，再间隔约 1 秒保存第二次，必要时 10 秒保存第三次。此时不清诊断历史、不发注入、不启动 DMA。</w:t>
      </w:r>
    </w:p>
    <w:p>
      <w:pPr>
        <w:pStyle w:val="ListNumber"/>
      </w:pPr>
      <w:r>
        <w:rPr>
          <w:b w:val="0"/>
        </w:rPr>
        <w:t xml:space="preserve">依次看新 VIO </w:t>
      </w:r>
      <w:r>
        <w:rPr>
          <w:rFonts w:ascii="Consolas" w:hAnsi="Consolas"/>
          <w:b w:val="0"/>
        </w:rPr>
        <w:t>live_vio</w:t>
      </w:r>
      <w:r>
        <w:rPr>
          <w:b w:val="0"/>
        </w:rPr>
        <w:t xml:space="preserve">：bit7=1、bit6=0、bit0=1、bit1=1、bit2=1、bit3=1、bit4=1、bit5=1。无业务 IRQ 时常见 </w:t>
      </w:r>
      <w:r>
        <w:rPr>
          <w:rFonts w:ascii="Consolas" w:hAnsi="Consolas"/>
          <w:b w:val="0"/>
        </w:rPr>
        <w:t>0x00BF</w:t>
      </w:r>
      <w:r>
        <w:rPr>
          <w:b w:val="0"/>
        </w:rPr>
        <w:t xml:space="preserve">，有 IRQ 时可为 </w:t>
      </w:r>
      <w:r>
        <w:rPr>
          <w:rFonts w:ascii="Consolas" w:hAnsi="Consolas"/>
          <w:b w:val="0"/>
        </w:rPr>
        <w:t>0x01BF</w:t>
      </w:r>
      <w:r>
        <w:rPr>
          <w:b w:val="0"/>
        </w:rPr>
        <w:t>；不能只死比整字数值。</w:t>
      </w:r>
    </w:p>
    <w:p>
      <w:pPr>
        <w:pStyle w:val="ListNumber"/>
      </w:pPr>
      <w:r>
        <w:rPr>
          <w:b w:val="0"/>
        </w:rPr>
        <w:t xml:space="preserve">看 </w:t>
      </w:r>
      <w:r>
        <w:rPr>
          <w:rFonts w:ascii="Consolas" w:hAnsi="Consolas"/>
          <w:b w:val="0"/>
        </w:rPr>
        <w:t>uptime_vio</w:t>
      </w:r>
      <w:r>
        <w:rPr>
          <w:b w:val="0"/>
        </w:rPr>
        <w:t xml:space="preserve"> 增加、</w:t>
      </w:r>
      <w:r>
        <w:rPr>
          <w:rFonts w:ascii="Consolas" w:hAnsi="Consolas"/>
          <w:b w:val="0"/>
        </w:rPr>
        <w:t>seq_vio</w:t>
      </w:r>
      <w:r>
        <w:rPr>
          <w:b w:val="0"/>
        </w:rPr>
        <w:t xml:space="preserve"> 持续更新、</w:t>
      </w:r>
      <w:r>
        <w:rPr>
          <w:rFonts w:ascii="Consolas" w:hAnsi="Consolas"/>
          <w:b w:val="0"/>
        </w:rPr>
        <w:t>age_vio</w:t>
      </w:r>
      <w:r>
        <w:rPr>
          <w:b w:val="0"/>
        </w:rPr>
        <w:t xml:space="preserve"> 不持续累加；然后看 </w:t>
      </w:r>
      <w:r>
        <w:rPr>
          <w:rFonts w:ascii="Consolas" w:hAnsi="Consolas"/>
          <w:b w:val="0"/>
        </w:rPr>
        <w:t>history_vio[3]=1</w:t>
      </w:r>
      <w:r>
        <w:rPr>
          <w:b w:val="0"/>
        </w:rPr>
        <w:t xml:space="preserve">、掉链/PLL/复位计数是否增加。初始 </w:t>
      </w:r>
      <w:r>
        <w:rPr>
          <w:rFonts w:ascii="Consolas" w:hAnsi="Consolas"/>
          <w:b w:val="0"/>
        </w:rPr>
        <w:t>ups_vio</w:t>
      </w:r>
      <w:r>
        <w:rPr>
          <w:b w:val="0"/>
        </w:rPr>
        <w:t xml:space="preserve"> 不一定精确为 1，链路可能在观察器稳定前已经建立。</w:t>
      </w:r>
    </w:p>
    <w:p>
      <w:pPr>
        <w:pStyle w:val="ListNumber"/>
      </w:pPr>
      <w:r>
        <w:rPr>
          <w:b w:val="0"/>
        </w:rPr>
        <w:t>旧 VIO 应为 busy=0、fault=0、status[1:0]=3；若队列为空、无通知，常见 status=3。</w:t>
      </w:r>
      <w:r>
        <w:rPr>
          <w:rFonts w:ascii="Consolas" w:hAnsi="Consolas"/>
          <w:b w:val="0"/>
        </w:rPr>
        <w:t>rx_test_status_r=1</w:t>
      </w:r>
      <w:r>
        <w:rPr>
          <w:b w:val="0"/>
        </w:rPr>
        <w:t xml:space="preserve"> 仍表示只有 DDR ready，PCIe 未就绪。</w:t>
      </w:r>
    </w:p>
    <w:p>
      <w:pPr>
        <w:pStyle w:val="ListNumber"/>
      </w:pPr>
      <w:r>
        <w:rPr>
          <w:b w:val="0"/>
        </w:rPr>
        <w:t xml:space="preserve">软件读取第 3.3 节的无副作用寄存器清单；保存 </w:t>
      </w:r>
      <w:r>
        <w:rPr>
          <w:rFonts w:ascii="Consolas" w:hAnsi="Consolas"/>
          <w:b w:val="0"/>
        </w:rPr>
        <w:t>0x2C</w:t>
      </w:r>
      <w:r>
        <w:rPr>
          <w:b w:val="0"/>
        </w:rPr>
        <w:t xml:space="preserve"> 和 </w:t>
      </w:r>
      <w:r>
        <w:rPr>
          <w:rFonts w:ascii="Consolas" w:hAnsi="Consolas"/>
          <w:b w:val="0"/>
        </w:rPr>
        <w:t>0x38</w:t>
      </w:r>
      <w:r>
        <w:rPr>
          <w:b w:val="0"/>
        </w:rPr>
        <w:t xml:space="preserve"> 基线。</w:t>
      </w:r>
    </w:p>
    <w:p>
      <w:r>
        <w:rPr>
          <w:rFonts w:ascii="Consolas" w:hAnsi="Consolas"/>
          <w:b w:val="0"/>
        </w:rPr>
        <w:t>live_vio[2]=1</w:t>
      </w:r>
      <w:r>
        <w:rPr>
          <w:b w:val="0"/>
        </w:rPr>
        <w:t xml:space="preserve"> 只证明 PCIe 时钟心跳被观察到，不代表 PCIe link up；建链看 bit3，AXI 复位释放看 bit4。</w:t>
      </w:r>
      <w:r>
        <w:rPr>
          <w:rFonts w:ascii="Consolas" w:hAnsi="Consolas"/>
          <w:b w:val="0"/>
        </w:rPr>
        <w:t>first_link_vio=0xFFFFFFFF</w:t>
      </w:r>
      <w:r>
        <w:rPr>
          <w:b w:val="0"/>
        </w:rPr>
        <w:t xml:space="preserve"> 表示本次观测范围内未见 link；其他值为本次 FPGA 业务复位后的相对毫秒，不是 CPU 开机时间。</w:t>
      </w:r>
    </w:p>
    <w:p>
      <w:r>
        <w:rPr>
          <w:b w:val="0"/>
        </w:rPr>
        <w:t>监测从 FPGA 配置完成且相关时钟开始后才工作，不能记录 bit 尚未装入时的电气过程。重新 Program、整机掉电或板级复位会改变/清掉历史。不要为“开始观察”先点清零。</w:t>
      </w:r>
    </w:p>
    <w:p>
      <w:pPr>
        <w:pStyle w:val="Heading3"/>
      </w:pPr>
      <w:r>
        <w:t>5.2 三种操作互不替代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实际作用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不能替代什么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新 VIO </w:t>
            </w:r>
            <w:r>
              <w:rPr>
                <w:rFonts w:ascii="Consolas" w:hAnsi="Consolas"/>
                <w:b w:val="0"/>
                <w:sz w:val="17"/>
              </w:rPr>
              <w:t>clear_vio</w:t>
            </w:r>
            <w:r>
              <w:rPr>
                <w:b w:val="0"/>
                <w:sz w:val="17"/>
              </w:rPr>
              <w:t xml:space="preserve"> 0→1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清诊断历史/计数；不驱动 PCIe 或 DDR 复位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不清业务通知、丢字、注入 fault，不是重新训练 PCIe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软件读 </w:t>
            </w:r>
            <w:r>
              <w:rPr>
                <w:rFonts w:ascii="Consolas" w:hAnsi="Consolas"/>
                <w:b w:val="0"/>
                <w:sz w:val="17"/>
              </w:rPr>
              <w:t>0x10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清业务通知及可清错误标志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不归还上行块，不清诊断历史，不清累计丢字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软件写 </w:t>
            </w:r>
            <w:r>
              <w:rPr>
                <w:rFonts w:ascii="Consolas" w:hAnsi="Consolas"/>
                <w:b w:val="0"/>
                <w:sz w:val="17"/>
              </w:rPr>
              <w:t>0x14=1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归还一个最老待取块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不是清通知，不是启动接收，不能在 DMA 完成前执行</w:t>
            </w:r>
          </w:p>
        </w:tc>
      </w:tr>
    </w:tbl>
    <w:p/>
    <w:p>
      <w:r>
        <w:rPr>
          <w:b w:val="0"/>
        </w:rPr>
        <w:t>确需分段统计时，先保存旧 VIO/寄存器日志，再将新 VIO clear 提交 0→1，确认刷新后提交回 0。PCIe 时钟停止时，原生域清除会等时钟恢复；不连续抖动 clear。清除后，当前已经为真的“曾经”位会很快再次置位；当前 link 已高时不一定重新产生一次 0→1 计数。</w:t>
      </w:r>
    </w:p>
    <w:p>
      <w:pPr>
        <w:pStyle w:val="Heading3"/>
      </w:pPr>
      <w:r>
        <w:t>5.3 LED 与外部 I/O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板级信号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FPGA 管脚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预期/观察方法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边界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LED17，</w:t>
            </w:r>
            <w:r>
              <w:rPr>
                <w:rFonts w:ascii="Consolas" w:hAnsi="Consolas"/>
                <w:b w:val="0"/>
                <w:sz w:val="17"/>
              </w:rPr>
              <w:t>user_lnk_up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AP10，LVCMOS33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当前板低有效：灭通常对应 link=1；与新 VIO bit3 交叉确认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只证明链路状态，不证明 BAR/DMA 数据正确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LED16，</w:t>
            </w:r>
            <w:r>
              <w:rPr>
                <w:rFonts w:ascii="Consolas" w:hAnsi="Consolas"/>
                <w:b w:val="0"/>
                <w:sz w:val="17"/>
              </w:rPr>
              <w:t>led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AP11，LVCMOS33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主工程用板载 250MHz 产生心跳，正常应闪烁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旧测试工程 LED16 用 XDMA 时钟及 AXI 复位，含义不同，不能混用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PERST#，</w:t>
            </w:r>
            <w:r>
              <w:rPr>
                <w:rFonts w:ascii="Consolas" w:hAnsi="Consolas"/>
                <w:b w:val="0"/>
                <w:sz w:val="17"/>
              </w:rPr>
              <w:t>pcie_rst_n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H24，LVCMOS33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新 VIO bit0/PHY ILA；若测上电释放顺序，用外部示波器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FPGA 内部观测不能覆盖配置之前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cpu_sync_50us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TEST3 / AM11，LVCMOS33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示波器看 50µs 周期，高/低各约 25µs；CPU 对应输入可同步记录边沿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无 BAR 偏移，当前 ILA/VIO 没有此信号；GPIO 边沿不表示 DDR 已有可取块</w:t>
            </w:r>
          </w:p>
        </w:tc>
      </w:tr>
    </w:tbl>
    <w:p/>
    <w:p>
      <w:r>
        <w:rPr>
          <w:b w:val="0"/>
        </w:rPr>
        <w:t>GPIO 测试：先确认 AM11 到 RK3588 的实际接线及共地，在测试点观察波形；软件使用已接线对应的 GPIO 输入，只用上升沿计节拍。GPIO 数字编号/控制命令取决于现有固化软件，手册不编造引脚编号。不能操作 CPU GPIO 时，仅记录板侧电气测量通过，CPU 接收及调度时延待测。1G 未建链时，50µs GPIO 仍应运行。</w:t>
      </w:r>
    </w:p>
    <w:p>
      <w:pPr>
        <w:pStyle w:val="Heading2"/>
      </w:pPr>
      <w:r>
        <w:t>6. 寄存器与控制接口联调：不要求先做 DMA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软件动作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Vivado/VIO 动作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预期结果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R01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连续读取 </w:t>
            </w:r>
            <w:r>
              <w:rPr>
                <w:rFonts w:ascii="Consolas" w:hAnsi="Consolas"/>
                <w:b w:val="0"/>
                <w:sz w:val="17"/>
              </w:rPr>
              <w:t>0x00/0x04/0x08</w:t>
            </w:r>
            <w:r>
              <w:rPr>
                <w:b w:val="0"/>
                <w:sz w:val="17"/>
              </w:rPr>
              <w:t xml:space="preserve"> 各 100 次，记录错误/不一致次数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两组 VIO 只刷新；不用 Trigger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固定为 </w:t>
            </w:r>
            <w:r>
              <w:rPr>
                <w:rFonts w:ascii="Consolas" w:hAnsi="Consolas"/>
                <w:b w:val="0"/>
                <w:sz w:val="17"/>
              </w:rPr>
              <w:t>2001/20260914/40000</w:t>
            </w:r>
            <w:r>
              <w:rPr>
                <w:b w:val="0"/>
                <w:sz w:val="17"/>
              </w:rPr>
              <w:t>；无访问错误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R02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读 </w:t>
            </w:r>
            <w:r>
              <w:rPr>
                <w:rFonts w:ascii="Consolas" w:hAnsi="Consolas"/>
                <w:b w:val="0"/>
                <w:sz w:val="17"/>
              </w:rPr>
              <w:t>0x2C/0x30/0x38</w:t>
            </w:r>
            <w:r>
              <w:rPr>
                <w:b w:val="0"/>
                <w:sz w:val="17"/>
              </w:rPr>
              <w:t>，记录基线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确认 link、DDR 为 1，rx_start=0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DDR 低两位为 3；块数 0～8；无新丢字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R03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等 </w:t>
            </w:r>
            <w:r>
              <w:rPr>
                <w:rFonts w:ascii="Consolas" w:hAnsi="Consolas"/>
                <w:b w:val="0"/>
                <w:sz w:val="17"/>
              </w:rPr>
              <w:t>0x20=0</w:t>
            </w:r>
            <w:r>
              <w:rPr>
                <w:b w:val="0"/>
                <w:sz w:val="17"/>
              </w:rPr>
              <w:t xml:space="preserve">；保存 </w:t>
            </w:r>
            <w:r>
              <w:rPr>
                <w:rFonts w:ascii="Consolas" w:hAnsi="Consolas"/>
                <w:b w:val="0"/>
                <w:sz w:val="17"/>
              </w:rPr>
              <w:t>0x24/0x28</w:t>
            </w:r>
            <w:r>
              <w:rPr>
                <w:b w:val="0"/>
                <w:sz w:val="17"/>
              </w:rPr>
              <w:t xml:space="preserve">；写 </w:t>
            </w:r>
            <w:r>
              <w:rPr>
                <w:rFonts w:ascii="Consolas" w:hAnsi="Consolas"/>
                <w:b w:val="0"/>
                <w:sz w:val="17"/>
              </w:rPr>
              <w:t>0x24=0x8000</w:t>
            </w:r>
            <w:r>
              <w:rPr>
                <w:b w:val="0"/>
                <w:sz w:val="17"/>
              </w:rPr>
              <w:t>、</w:t>
            </w:r>
            <w:r>
              <w:rPr>
                <w:rFonts w:ascii="Consolas" w:hAnsi="Consolas"/>
                <w:b w:val="0"/>
                <w:sz w:val="17"/>
              </w:rPr>
              <w:t>0x28=0x10</w:t>
            </w:r>
            <w:r>
              <w:rPr>
                <w:b w:val="0"/>
                <w:sz w:val="17"/>
              </w:rPr>
              <w:t>，分别读回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不操作 VIO，不要求 ILA 触发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读回匹配，单独写地址/长度不会启动业务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R04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在仍空闲且无并行业务时，写另一组合法配置 </w:t>
            </w:r>
            <w:r>
              <w:rPr>
                <w:rFonts w:ascii="Consolas" w:hAnsi="Consolas"/>
                <w:b w:val="0"/>
                <w:sz w:val="17"/>
              </w:rPr>
              <w:t>0x24=0x8010</w:t>
            </w:r>
            <w:r>
              <w:rPr>
                <w:b w:val="0"/>
                <w:sz w:val="17"/>
              </w:rPr>
              <w:t>、</w:t>
            </w:r>
            <w:r>
              <w:rPr>
                <w:rFonts w:ascii="Consolas" w:hAnsi="Consolas"/>
                <w:b w:val="0"/>
                <w:sz w:val="17"/>
              </w:rPr>
              <w:t>0x28=0x20</w:t>
            </w:r>
            <w:r>
              <w:rPr>
                <w:b w:val="0"/>
                <w:sz w:val="17"/>
              </w:rPr>
              <w:t xml:space="preserve"> 并读回；然后恢复 </w:t>
            </w:r>
            <w:r>
              <w:rPr>
                <w:rFonts w:ascii="Consolas" w:hAnsi="Consolas"/>
                <w:b w:val="0"/>
                <w:sz w:val="17"/>
              </w:rPr>
              <w:t>0x8000/0x10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保持 start=0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配置可重复写回；不写 </w:t>
            </w:r>
            <w:r>
              <w:rPr>
                <w:rFonts w:ascii="Consolas" w:hAnsi="Consolas"/>
                <w:b w:val="0"/>
                <w:sz w:val="17"/>
              </w:rPr>
              <w:t>0x20=1</w:t>
            </w:r>
            <w:r>
              <w:rPr>
                <w:b w:val="0"/>
                <w:sz w:val="17"/>
              </w:rPr>
              <w:t>，此项不发 Aurora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R05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第 8 节注入一块后，保存 </w:t>
            </w:r>
            <w:r>
              <w:rPr>
                <w:rFonts w:ascii="Consolas" w:hAnsi="Consolas"/>
                <w:b w:val="0"/>
                <w:sz w:val="17"/>
              </w:rPr>
              <w:t>0x2C/0x38</w:t>
            </w:r>
            <w:r>
              <w:rPr>
                <w:b w:val="0"/>
                <w:sz w:val="17"/>
              </w:rPr>
              <w:t xml:space="preserve">，读一次 </w:t>
            </w:r>
            <w:r>
              <w:rPr>
                <w:rFonts w:ascii="Consolas" w:hAnsi="Consolas"/>
                <w:b w:val="0"/>
                <w:sz w:val="17"/>
              </w:rPr>
              <w:t>0x10</w:t>
            </w:r>
            <w:r>
              <w:rPr>
                <w:b w:val="0"/>
                <w:sz w:val="17"/>
              </w:rPr>
              <w:t xml:space="preserve">；再次读取 </w:t>
            </w:r>
            <w:r>
              <w:rPr>
                <w:rFonts w:ascii="Consolas" w:hAnsi="Consolas"/>
                <w:b w:val="0"/>
                <w:sz w:val="17"/>
              </w:rPr>
              <w:t>0x30/0x18/0x1C/0x34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新 VIO看 IRQ 位，旧 VIO看通知位/块数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通知清除，但块数和队头不变；无其他清通知者时首次通知应可见</w:t>
            </w:r>
          </w:p>
        </w:tc>
      </w:tr>
    </w:tbl>
    <w:p/>
    <w:p>
      <w:r>
        <w:rPr>
          <w:b w:val="0"/>
        </w:rPr>
        <w:t>只有寄存器访问能力时，先执行 R01～R04。R05 可看状态变化，但</w:t>
      </w:r>
      <w:r>
        <w:rPr>
          <w:b/>
        </w:rPr>
        <w:t>不要为了清空测试块而直接写 `0x14`</w:t>
      </w:r>
      <w:r>
        <w:rPr>
          <w:b w:val="0"/>
        </w:rPr>
        <w:t>；后续仍应读完有效数据再归还。当前硬件已能看见 VIO/寄存器相关状态，不代表每一次 BAR AR/AW 都能在现有 ILA 中看见。</w:t>
      </w:r>
    </w:p>
    <w:p>
      <w:r>
        <w:rPr>
          <w:b w:val="0"/>
        </w:rPr>
        <w:t>软件拥有写寄存器能力后可以继续后面的控制验证；H2C/C2H 尚未接入时，将数据比对项目标为待测，不用“寄存器能读”替代数据通路结论。测试名不区分软件实现在哪一层。</w:t>
      </w:r>
    </w:p>
    <w:p>
      <w:pPr>
        <w:pStyle w:val="Heading2"/>
      </w:pPr>
      <w:r>
        <w:t>7. 先验证 DDR 搬运：16Byte H2C → C2H</w:t>
      </w:r>
    </w:p>
    <w:p>
      <w:r>
        <w:rPr>
          <w:b w:val="0"/>
        </w:rPr>
        <w:t>固定数据：</w:t>
      </w:r>
    </w:p>
    <w:p>
      <w:pPr>
        <w:pStyle w:val="Code"/>
      </w:pPr>
      <w:r>
        <w:rPr>
          <w:rFonts w:ascii="Consolas" w:hAnsi="Consolas"/>
          <w:sz w:val="17"/>
        </w:rPr>
        <w:t>卡端地址：0x00008000</w:t>
      </w:r>
    </w:p>
    <w:p>
      <w:pPr>
        <w:pStyle w:val="Code"/>
      </w:pPr>
      <w:r>
        <w:rPr>
          <w:rFonts w:ascii="Consolas" w:hAnsi="Consolas"/>
          <w:sz w:val="17"/>
        </w:rPr>
        <w:t>请求长度：0x00000010（16Byte）</w:t>
      </w:r>
    </w:p>
    <w:p>
      <w:pPr>
        <w:pStyle w:val="Code"/>
      </w:pPr>
      <w:r>
        <w:rPr>
          <w:rFonts w:ascii="Consolas" w:hAnsi="Consolas"/>
          <w:sz w:val="17"/>
        </w:rPr>
        <w:t>TX：00 01 02 03 04 05 06 07 08 09 0A 0B 0C 0D 0E 0F</w:t>
      </w:r>
    </w:p>
    <w:p>
      <w:pPr>
        <w:pStyle w:val="Code"/>
      </w:pPr>
      <w:r>
        <w:rPr>
          <w:rFonts w:ascii="Consolas" w:hAnsi="Consolas"/>
          <w:sz w:val="17"/>
        </w:rPr>
        <w:t>RX初值：A5 A5 A5 A5 A5 A5 A5 A5 A5 A5 A5 A5 A5 A5 A5 A5</w:t>
      </w:r>
    </w:p>
    <w:p>
      <w:pPr>
        <w:pStyle w:val="ListNumber"/>
      </w:pPr>
      <w:r>
        <w:rPr>
          <w:b w:val="0"/>
        </w:rPr>
        <w:t>确认 DDR、PCIe 就绪，旧 VIO start=0，</w:t>
      </w:r>
      <w:r>
        <w:rPr>
          <w:rFonts w:ascii="Consolas" w:hAnsi="Consolas"/>
          <w:b w:val="0"/>
        </w:rPr>
        <w:t>0x20=0</w:t>
      </w:r>
      <w:r>
        <w:rPr>
          <w:b w:val="0"/>
        </w:rPr>
        <w:t>。本项不要求 10G 建链。</w:t>
      </w:r>
    </w:p>
    <w:p>
      <w:pPr>
        <w:pStyle w:val="ListNumber"/>
      </w:pPr>
      <w:r>
        <w:rPr>
          <w:b w:val="0"/>
        </w:rPr>
        <w:t xml:space="preserve">需要 ILA 时，打开 </w:t>
      </w:r>
      <w:r>
        <w:rPr>
          <w:rFonts w:ascii="Consolas" w:hAnsi="Consolas"/>
          <w:b w:val="0"/>
        </w:rPr>
        <w:t>u_pcie/U_PCIE_LINK_DEBUG/ila</w:t>
      </w:r>
      <w:r>
        <w:rPr>
          <w:b w:val="0"/>
        </w:rPr>
        <w:t>，按第 10 节设正常连续采样；本次先布防 H2C 写地址握手触发。</w:t>
      </w:r>
      <w:r>
        <w:rPr>
          <w:b/>
        </w:rPr>
        <w:t>先 Run Trigger，再执行 H2C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 xml:space="preserve">执行 </w:t>
      </w:r>
      <w:r>
        <w:rPr>
          <w:rFonts w:ascii="Consolas" w:hAnsi="Consolas"/>
          <w:b w:val="0"/>
        </w:rPr>
        <w:t>H2C(0x8000,TX,16)</w:t>
      </w:r>
      <w:r>
        <w:rPr>
          <w:b w:val="0"/>
        </w:rPr>
        <w:t>，等待现有工具返回完成，检查错误及实际完成字节数。不要只固定睡眠后假定完成。</w:t>
      </w:r>
    </w:p>
    <w:p>
      <w:pPr>
        <w:pStyle w:val="ListNumber"/>
      </w:pPr>
      <w:r>
        <w:rPr>
          <w:b w:val="0"/>
        </w:rPr>
        <w:t>保存这一轮 PCIe ILA。随后为 C2H 单独重新布防读地址握手触发；</w:t>
      </w:r>
      <w:r>
        <w:rPr>
          <w:b/>
        </w:rPr>
        <w:t>先 Run Trigger，再执行 C2H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 xml:space="preserve">执行 </w:t>
      </w:r>
      <w:r>
        <w:rPr>
          <w:rFonts w:ascii="Consolas" w:hAnsi="Consolas"/>
          <w:b w:val="0"/>
        </w:rPr>
        <w:t>C2H(0x8000,RX,16)</w:t>
      </w:r>
      <w:r>
        <w:rPr>
          <w:b w:val="0"/>
        </w:rPr>
        <w:t>，等待完成及所需 CPU 缓存同步。</w:t>
      </w:r>
    </w:p>
    <w:p>
      <w:pPr>
        <w:pStyle w:val="ListNumber"/>
      </w:pPr>
      <w:r>
        <w:rPr>
          <w:b w:val="0"/>
        </w:rPr>
        <w:t xml:space="preserve">比较全部 16Byte。小端 32bit 字应为 </w:t>
      </w:r>
      <w:r>
        <w:rPr>
          <w:rFonts w:ascii="Consolas" w:hAnsi="Consolas"/>
          <w:b w:val="0"/>
        </w:rPr>
        <w:t>03020100、07060504、0B0A0908、0F0E0D0C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 xml:space="preserve">保存 </w:t>
      </w:r>
      <w:r>
        <w:rPr>
          <w:rFonts w:ascii="Consolas" w:hAnsi="Consolas"/>
          <w:b w:val="0"/>
        </w:rPr>
        <w:t>0x2C/0x38</w:t>
      </w:r>
      <w:r>
        <w:rPr>
          <w:b w:val="0"/>
        </w:rPr>
        <w:t>、新 VIO 掉链/PLL/复位计数、DMA 错误与完成字节数。</w:t>
      </w:r>
      <w:r>
        <w:rPr>
          <w:rFonts w:ascii="Consolas" w:hAnsi="Consolas"/>
          <w:b w:val="0"/>
        </w:rPr>
        <w:t>0x2C[4:2]</w:t>
      </w:r>
      <w:r>
        <w:rPr>
          <w:b w:val="0"/>
        </w:rPr>
        <w:t xml:space="preserve"> 无新置位、</w:t>
      </w:r>
      <w:r>
        <w:rPr>
          <w:rFonts w:ascii="Consolas" w:hAnsi="Consolas"/>
          <w:b w:val="0"/>
        </w:rPr>
        <w:t>0x38</w:t>
      </w:r>
      <w:r>
        <w:rPr>
          <w:b w:val="0"/>
        </w:rPr>
        <w:t xml:space="preserve"> 不增加。</w:t>
      </w:r>
    </w:p>
    <w:p>
      <w:r>
        <w:rPr>
          <w:b w:val="0"/>
        </w:rPr>
        <w:t xml:space="preserve">不需要点 VIO start，不需要写 </w:t>
      </w:r>
      <w:r>
        <w:rPr>
          <w:rFonts w:ascii="Consolas" w:hAnsi="Consolas"/>
          <w:b w:val="0"/>
        </w:rPr>
        <w:t>0x20=1</w:t>
      </w:r>
      <w:r>
        <w:rPr>
          <w:b w:val="0"/>
        </w:rPr>
        <w:t>。当前 FDMA ILA 只看业务 adapter，CPU 直接 H2C/C2H 不经过该业务接口，所以它没有触发是正常可能情况。PCIe ILA 看 XDMA M_AXI，可验证 VALID/READY 握手及数据，但最终成功仍以完整 CPU 缓冲区比对为准。</w:t>
      </w:r>
    </w:p>
    <w:p>
      <w:r>
        <w:rPr>
          <w:b w:val="0"/>
        </w:rPr>
        <w:t>扩展数据：全 0、全 FF、AA55 交替、递增字节、带固定种子的伪随机；扩展长度 16、32、256、4096、32768Byte，均保持本次下行窗边界与工具对齐要求。先串行完成，再考虑并发；每次实际回读前先把 RX 填成与期望不同的图样。</w:t>
      </w:r>
    </w:p>
    <w:p>
      <w:pPr>
        <w:pStyle w:val="Heading2"/>
      </w:pPr>
      <w:r>
        <w:t>8. 上行固定数据闭环：先 ILA，后 VIO，最后归还</w:t>
      </w:r>
    </w:p>
    <w:p>
      <w:pPr>
        <w:pStyle w:val="Heading3"/>
      </w:pPr>
      <w:r>
        <w:t>8.1 单块操作表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软件与检查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Vivado 操作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预期/下一步条件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U1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读 </w:t>
            </w:r>
            <w:r>
              <w:rPr>
                <w:rFonts w:ascii="Consolas" w:hAnsi="Consolas"/>
                <w:b w:val="0"/>
                <w:sz w:val="17"/>
              </w:rPr>
              <w:t>0x30</w:t>
            </w:r>
            <w:r>
              <w:rPr>
                <w:b w:val="0"/>
                <w:sz w:val="17"/>
              </w:rPr>
              <w:t xml:space="preserve">，首次要求为空；保存 </w:t>
            </w:r>
            <w:r>
              <w:rPr>
                <w:rFonts w:ascii="Consolas" w:hAnsi="Consolas"/>
                <w:b w:val="0"/>
                <w:sz w:val="17"/>
              </w:rPr>
              <w:t>0x24/0x28/0x2C/0x38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旧 VIO start 先提交 0；busy=0、status[1:0]=3、fault=0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如有旧块，先按正常流程读完/归还，不盲确认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U2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先准备轮询 </w:t>
            </w:r>
            <w:r>
              <w:rPr>
                <w:rFonts w:ascii="Consolas" w:hAnsi="Consolas"/>
                <w:b w:val="0"/>
                <w:sz w:val="17"/>
              </w:rPr>
              <w:t>0x30</w:t>
            </w:r>
            <w:r>
              <w:rPr>
                <w:b w:val="0"/>
                <w:sz w:val="17"/>
              </w:rPr>
              <w:t>（建议 1ms 间隔、首次等 500ms）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FDMA ILA 添加 </w:t>
            </w:r>
            <w:r>
              <w:rPr>
                <w:rFonts w:ascii="Consolas" w:hAnsi="Consolas"/>
                <w:b w:val="0"/>
                <w:sz w:val="17"/>
              </w:rPr>
              <w:t>fdma_wareq</w:t>
            </w:r>
            <w:r>
              <w:rPr>
                <w:b w:val="0"/>
                <w:sz w:val="17"/>
              </w:rPr>
              <w:t xml:space="preserve"> 为唯一条件 </w:t>
            </w:r>
            <w:r>
              <w:rPr>
                <w:rFonts w:ascii="Consolas" w:hAnsi="Consolas"/>
                <w:b w:val="0"/>
                <w:sz w:val="17"/>
              </w:rPr>
              <w:t>==1</w:t>
            </w:r>
            <w:r>
              <w:rPr>
                <w:b w:val="0"/>
                <w:sz w:val="17"/>
              </w:rPr>
              <w:t xml:space="preserve">，点击 </w:t>
            </w:r>
            <w:r>
              <w:rPr>
                <w:b/>
                <w:sz w:val="17"/>
              </w:rPr>
              <w:t>Run Trigger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显示等待触发；不要点 Immediate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U3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开始等待块数增加；不循环读 </w:t>
            </w:r>
            <w:r>
              <w:rPr>
                <w:rFonts w:ascii="Consolas" w:hAnsi="Consolas"/>
                <w:b w:val="0"/>
                <w:sz w:val="17"/>
              </w:rPr>
              <w:t>0x10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旧 VIO </w:t>
            </w:r>
            <w:r>
              <w:rPr>
                <w:rFonts w:ascii="Consolas" w:hAnsi="Consolas"/>
                <w:b w:val="0"/>
                <w:sz w:val="17"/>
              </w:rPr>
              <w:t>rx_test_start</w:t>
            </w:r>
            <w:r>
              <w:rPr>
                <w:b w:val="0"/>
                <w:sz w:val="17"/>
              </w:rPr>
              <w:t xml:space="preserve"> 提交为 1；新 VIO输出保持 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发生器只响应这一次 0→1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U4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等 </w:t>
            </w:r>
            <w:r>
              <w:rPr>
                <w:rFonts w:ascii="Consolas" w:hAnsi="Consolas"/>
                <w:b w:val="0"/>
                <w:sz w:val="17"/>
              </w:rPr>
              <w:t>0x30=1</w:t>
            </w:r>
            <w:r>
              <w:rPr>
                <w:b w:val="0"/>
                <w:sz w:val="17"/>
              </w:rPr>
              <w:t xml:space="preserve">，读取 </w:t>
            </w:r>
            <w:r>
              <w:rPr>
                <w:rFonts w:ascii="Consolas" w:hAnsi="Consolas"/>
                <w:b w:val="0"/>
                <w:sz w:val="17"/>
              </w:rPr>
              <w:t>0x18/0x1C/0x34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旧 VIO accepted=2，busy 最终=0，fault=0，blocks=1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有效长度 8Byte；正常首次地址 </w:t>
            </w:r>
            <w:r>
              <w:rPr>
                <w:rFonts w:ascii="Consolas" w:hAnsi="Consolas"/>
                <w:b w:val="0"/>
                <w:sz w:val="17"/>
              </w:rPr>
              <w:t>0x100000</w:t>
            </w:r>
            <w:r>
              <w:rPr>
                <w:b w:val="0"/>
                <w:sz w:val="17"/>
              </w:rPr>
              <w:t>，以后用返回地址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U5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保存 </w:t>
            </w:r>
            <w:r>
              <w:rPr>
                <w:rFonts w:ascii="Consolas" w:hAnsi="Consolas"/>
                <w:b w:val="0"/>
                <w:sz w:val="17"/>
              </w:rPr>
              <w:t>0x2C/0x38</w:t>
            </w:r>
            <w:r>
              <w:rPr>
                <w:b w:val="0"/>
                <w:sz w:val="17"/>
              </w:rPr>
              <w:t xml:space="preserve">，单独读一次 </w:t>
            </w:r>
            <w:r>
              <w:rPr>
                <w:rFonts w:ascii="Consolas" w:hAnsi="Consolas"/>
                <w:b w:val="0"/>
                <w:sz w:val="17"/>
              </w:rPr>
              <w:t>0x10</w:t>
            </w:r>
            <w:r>
              <w:rPr>
                <w:b w:val="0"/>
                <w:sz w:val="17"/>
              </w:rPr>
              <w:t>；复读队头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保存 FDMA 波形，旧 VIO观察通知变化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读清通知不释放；块数、地址、长度、序号稳定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U6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C2H(返回地址,RX,8)</w:t>
            </w:r>
            <w:r>
              <w:rPr>
                <w:b w:val="0"/>
                <w:sz w:val="17"/>
              </w:rPr>
              <w:t>，等完成及缓存同步，逐字节比对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如需观察 C2H，先单独给 PCIe ILA 布防读握手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有效数据 </w:t>
            </w:r>
            <w:r>
              <w:rPr>
                <w:rFonts w:ascii="Consolas" w:hAnsi="Consolas"/>
                <w:b w:val="0"/>
                <w:sz w:val="17"/>
              </w:rPr>
              <w:t>11 00 00 00 22 00 00 00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U7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成功后写 </w:t>
            </w:r>
            <w:r>
              <w:rPr>
                <w:rFonts w:ascii="Consolas" w:hAnsi="Consolas"/>
                <w:b w:val="0"/>
                <w:sz w:val="17"/>
              </w:rPr>
              <w:t>0x14=1</w:t>
            </w:r>
            <w:r>
              <w:rPr>
                <w:b w:val="0"/>
                <w:sz w:val="17"/>
              </w:rPr>
              <w:t xml:space="preserve"> </w:t>
            </w:r>
            <w:r>
              <w:rPr>
                <w:b/>
                <w:sz w:val="17"/>
              </w:rPr>
              <w:t>一次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不点 VIO start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一次归还一个最老块；不需要再写 0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U8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没有新触发时，复查 </w:t>
            </w:r>
            <w:r>
              <w:rPr>
                <w:rFonts w:ascii="Consolas" w:hAnsi="Consolas"/>
                <w:b w:val="0"/>
                <w:sz w:val="17"/>
              </w:rPr>
              <w:t>0x30=0</w:t>
            </w:r>
            <w:r>
              <w:rPr>
                <w:b w:val="0"/>
                <w:sz w:val="17"/>
              </w:rPr>
              <w:t>、</w:t>
            </w:r>
            <w:r>
              <w:rPr>
                <w:rFonts w:ascii="Consolas" w:hAnsi="Consolas"/>
                <w:b w:val="0"/>
                <w:sz w:val="17"/>
              </w:rPr>
              <w:t>0x18/0x1C=0</w:t>
            </w:r>
            <w:r>
              <w:rPr>
                <w:b w:val="0"/>
                <w:sz w:val="17"/>
              </w:rPr>
              <w:t>，</w:t>
            </w:r>
            <w:r>
              <w:rPr>
                <w:rFonts w:ascii="Consolas" w:hAnsi="Consolas"/>
                <w:b w:val="0"/>
                <w:sz w:val="17"/>
              </w:rPr>
              <w:t>0x24/0x28</w:t>
            </w:r>
            <w:r>
              <w:rPr>
                <w:b w:val="0"/>
                <w:sz w:val="17"/>
              </w:rPr>
              <w:t xml:space="preserve"> 未被上行改变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旧 VIO blocks=0，busy=0；start 可保持 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丢字不增加，无新 DDR 错误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U9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开始下一轮时重复 U1～U8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busy=0 后提交 start=0，再提交 1；采波形则先重新 Run Trigger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每次一个独立测试块</w:t>
            </w:r>
          </w:p>
        </w:tc>
      </w:tr>
    </w:tbl>
    <w:p/>
    <w:p>
      <w:r>
        <w:rPr>
          <w:b w:val="0"/>
        </w:rPr>
        <w:t>预期 FDMA 写请求：</w:t>
      </w:r>
      <w:r>
        <w:rPr>
          <w:rFonts w:ascii="Consolas" w:hAnsi="Consolas"/>
          <w:b w:val="0"/>
        </w:rPr>
        <w:t>fdma_wsize=1</w:t>
      </w:r>
      <w:r>
        <w:rPr>
          <w:b w:val="0"/>
        </w:rPr>
        <w:t>，</w:t>
      </w:r>
      <w:r>
        <w:rPr>
          <w:rFonts w:ascii="Consolas" w:hAnsi="Consolas"/>
          <w:b w:val="0"/>
        </w:rPr>
        <w:t>fdma_wdata=64'h00000022_00000011</w:t>
      </w:r>
      <w:r>
        <w:rPr>
          <w:b w:val="0"/>
        </w:rPr>
        <w:t>，正常写状态 0→1→2→3→0。两个输入 32bit 字拼成一个 64bit 写拍；不是两个 DDR 拍。</w:t>
      </w:r>
    </w:p>
    <w:p>
      <w:r>
        <w:rPr>
          <w:b w:val="0"/>
        </w:rPr>
        <w:t>writer 周期为 250MHz / 25,000,000 拍 = 100ms。发生器先等当前周期结束再送字，还要等下一次块登记，正常从触发到块可读约 100～200ms 加事务处理时间。busy 的短中间变化可能被面板刷新漏掉，不能因未看见 busy=1 判失败；最终 accepted、fault、块状态和数据结果必须核对。</w:t>
      </w:r>
    </w:p>
    <w:p>
      <w:r>
        <w:rPr>
          <w:rFonts w:ascii="Consolas" w:hAnsi="Consolas"/>
          <w:b w:val="0"/>
        </w:rPr>
        <w:t>accepted=2</w:t>
      </w:r>
      <w:r>
        <w:rPr>
          <w:b w:val="0"/>
        </w:rPr>
        <w:t xml:space="preserve"> 只说明两个输入字被接受，不等于 DDR 写成功。busy 回 0 也可能是异常退出，需 fault=0、块已登记且 C2H 数据一致。注入 fault 在本次设计中保持到全局复位；新 VIO clear 和读 </w:t>
      </w:r>
      <w:r>
        <w:rPr>
          <w:rFonts w:ascii="Consolas" w:hAnsi="Consolas"/>
          <w:b w:val="0"/>
        </w:rPr>
        <w:t>0x10</w:t>
      </w:r>
      <w:r>
        <w:rPr>
          <w:b w:val="0"/>
        </w:rPr>
        <w:t xml:space="preserve"> 都不清它。</w:t>
      </w:r>
    </w:p>
    <w:p>
      <w:r>
        <w:rPr>
          <w:b w:val="0"/>
        </w:rPr>
        <w:t xml:space="preserve">若现有工具只支持 16Byte DMA，可在确认工具支持后从同一基址读 16Byte，只比对前 8Byte。后 8Byte 没有规定值，日志分别写“有效 8Byte/请求 16Byte”，不要改动 </w:t>
      </w:r>
      <w:r>
        <w:rPr>
          <w:rFonts w:ascii="Consolas" w:hAnsi="Consolas"/>
          <w:b w:val="0"/>
        </w:rPr>
        <w:t>0x1C</w:t>
      </w:r>
      <w:r>
        <w:rPr>
          <w:b w:val="0"/>
        </w:rPr>
        <w:t xml:space="preserve"> 的含义。</w:t>
      </w:r>
    </w:p>
    <w:p>
      <w:pPr>
        <w:pStyle w:val="Heading3"/>
      </w:pPr>
      <w:r>
        <w:t>8.2 不归还时的稳定性与多块</w:t>
      </w:r>
    </w:p>
    <w:p>
      <w:r>
        <w:rPr>
          <w:b w:val="0"/>
        </w:rPr>
        <w:t xml:space="preserve">先形成一块且不写 </w:t>
      </w:r>
      <w:r>
        <w:rPr>
          <w:rFonts w:ascii="Consolas" w:hAnsi="Consolas"/>
          <w:b w:val="0"/>
        </w:rPr>
        <w:t>0x14</w:t>
      </w:r>
      <w:r>
        <w:rPr>
          <w:b w:val="0"/>
        </w:rPr>
        <w:t xml:space="preserve">，在 1 秒内多次读 </w:t>
      </w:r>
      <w:r>
        <w:rPr>
          <w:rFonts w:ascii="Consolas" w:hAnsi="Consolas"/>
          <w:b w:val="0"/>
        </w:rPr>
        <w:t>0x18/0x1C/0x34</w:t>
      </w:r>
      <w:r>
        <w:rPr>
          <w:b w:val="0"/>
        </w:rPr>
        <w:t>，应保持相同；读清通知也不应改变它们。之后完成 C2H 和一次归还。</w:t>
      </w:r>
    </w:p>
    <w:p>
      <w:r>
        <w:rPr>
          <w:b w:val="0"/>
        </w:rPr>
        <w:t>多块测试从空队列开始，逐次 start=0→1，每次等 busy=0 且块数增加后再产生下一次。先积 2 块，再可扩展至 8 块；不得在 busy=1 时快速连续点 start。每次形成一个 8Byte 块；队头不因后续入队改变。</w:t>
      </w:r>
    </w:p>
    <w:p>
      <w:r>
        <w:rPr>
          <w:b w:val="0"/>
        </w:rPr>
        <w:t xml:space="preserve">读取流程：读 </w:t>
      </w:r>
      <w:r>
        <w:rPr>
          <w:rFonts w:ascii="Consolas" w:hAnsi="Consolas"/>
          <w:b w:val="0"/>
        </w:rPr>
        <w:t>0x30</w:t>
      </w:r>
      <w:r>
        <w:rPr>
          <w:b w:val="0"/>
        </w:rPr>
        <w:t xml:space="preserve"> 得 N → 重复 N 次“重新读队头地址/长度/序号 → C2H 完成并比对 → 写 </w:t>
      </w:r>
      <w:r>
        <w:rPr>
          <w:rFonts w:ascii="Consolas" w:hAnsi="Consolas"/>
          <w:b w:val="0"/>
        </w:rPr>
        <w:t>0x14=1</w:t>
      </w:r>
      <w:r>
        <w:rPr>
          <w:b w:val="0"/>
        </w:rPr>
        <w:t xml:space="preserve"> 一次” → 再读 </w:t>
      </w:r>
      <w:r>
        <w:rPr>
          <w:rFonts w:ascii="Consolas" w:hAnsi="Consolas"/>
          <w:b w:val="0"/>
        </w:rPr>
        <w:t>0x30</w:t>
      </w:r>
      <w:r>
        <w:rPr>
          <w:b w:val="0"/>
        </w:rPr>
        <w:t>，继续至 0。第一次序号可为 0；第 8 块之后的环形地址必须使用返回值，不在软件中自行加地址。</w:t>
      </w:r>
    </w:p>
    <w:p>
      <w:r>
        <w:rPr>
          <w:b w:val="0"/>
        </w:rPr>
        <w:t>VIO 发生器在队列满 8 块时会拒绝新启动，不能用“第九次点击无响应”证明真实 Aurora 流的溢出策略。真实流过载、连续接收、接收 FIFO 及 CDC 要在正式接收模式下另测。</w:t>
      </w:r>
    </w:p>
    <w:p>
      <w:pPr>
        <w:pStyle w:val="Heading3"/>
      </w:pPr>
      <w:r>
        <w:t>8.3 用户通知测试</w:t>
      </w:r>
    </w:p>
    <w:p>
      <w:r>
        <w:rPr>
          <w:b w:val="0"/>
        </w:rPr>
        <w:t xml:space="preserve">轮询闭环通过后，先排空队列，使能现有工具的 XDMA 用户通知并开始等待 → FDMA ILA Run Trigger → 旧 VIO start=0→1 → 保存通知日志及 </w:t>
      </w:r>
      <w:r>
        <w:rPr>
          <w:rFonts w:ascii="Consolas" w:hAnsi="Consolas"/>
          <w:b w:val="0"/>
        </w:rPr>
        <w:t>0x2C</w:t>
      </w:r>
      <w:r>
        <w:rPr>
          <w:b w:val="0"/>
        </w:rPr>
        <w:t xml:space="preserve"> → 单独读 </w:t>
      </w:r>
      <w:r>
        <w:rPr>
          <w:rFonts w:ascii="Consolas" w:hAnsi="Consolas"/>
          <w:b w:val="0"/>
        </w:rPr>
        <w:t>0x10</w:t>
      </w:r>
      <w:r>
        <w:rPr>
          <w:b w:val="0"/>
        </w:rPr>
        <w:t xml:space="preserve"> 清通知 → 按 </w:t>
      </w:r>
      <w:r>
        <w:rPr>
          <w:rFonts w:ascii="Consolas" w:hAnsi="Consolas"/>
          <w:b w:val="0"/>
        </w:rPr>
        <w:t>0x30</w:t>
      </w:r>
      <w:r>
        <w:rPr>
          <w:b w:val="0"/>
        </w:rPr>
        <w:t xml:space="preserve"> 把队列读完并归还。</w:t>
      </w:r>
    </w:p>
    <w:p>
      <w:r>
        <w:rPr>
          <w:b w:val="0"/>
        </w:rPr>
        <w:t xml:space="preserve">中断次数不是块数。已有待取块时再次入队不保证每块一次新通知；读清后队列仍非空时不能只等下一次通知。保留 </w:t>
      </w:r>
      <w:r>
        <w:rPr>
          <w:rFonts w:ascii="Consolas" w:hAnsi="Consolas"/>
          <w:b w:val="0"/>
        </w:rPr>
        <w:t>0x30</w:t>
      </w:r>
      <w:r>
        <w:rPr>
          <w:b w:val="0"/>
        </w:rPr>
        <w:t xml:space="preserve"> 轮询兜底；只有一个流程负责清通知和归还，防止双重确认。用户通知与 DMA 完成是不同事件，不能为避免自动清通知而整体关闭 DMA 完成所需的机制。</w:t>
      </w:r>
    </w:p>
    <w:p>
      <w:pPr>
        <w:pStyle w:val="Heading2"/>
      </w:pPr>
      <w:r>
        <w:t>9. 下行业务、GPIO 与 1G 周期帧</w:t>
      </w:r>
    </w:p>
    <w:p>
      <w:pPr>
        <w:pStyle w:val="Heading3"/>
      </w:pPr>
      <w:r>
        <w:t>9.1 10G 下行发送</w:t>
      </w:r>
    </w:p>
    <w:p>
      <w:pPr>
        <w:pStyle w:val="ListNumber"/>
      </w:pPr>
      <w:r>
        <w:rPr>
          <w:b w:val="0"/>
        </w:rPr>
        <w:t>第 7 节 DDR 写后回读先通过；确认实际 10G 对端能够接收。当前 VIO 上行模式不妨碍下行；但当前 VIO/ILA 不直接提供 10G channel_up 探针，需要对端/板级现有手段确认。</w:t>
      </w:r>
    </w:p>
    <w:p>
      <w:pPr>
        <w:pStyle w:val="ListNumber"/>
      </w:pPr>
      <w:r>
        <w:rPr>
          <w:b w:val="0"/>
        </w:rPr>
        <w:t xml:space="preserve">等 </w:t>
      </w:r>
      <w:r>
        <w:rPr>
          <w:rFonts w:ascii="Consolas" w:hAnsi="Consolas"/>
          <w:b w:val="0"/>
        </w:rPr>
        <w:t>0x20=0</w:t>
      </w:r>
      <w:r>
        <w:rPr>
          <w:b w:val="0"/>
        </w:rPr>
        <w:t xml:space="preserve">。H2C 将第 7 节 16Byte 数据写到 </w:t>
      </w:r>
      <w:r>
        <w:rPr>
          <w:rFonts w:ascii="Consolas" w:hAnsi="Consolas"/>
          <w:b w:val="0"/>
        </w:rPr>
        <w:t>0x8000</w:t>
      </w:r>
      <w:r>
        <w:rPr>
          <w:b w:val="0"/>
        </w:rPr>
        <w:t xml:space="preserve">，等待完成；写 </w:t>
      </w:r>
      <w:r>
        <w:rPr>
          <w:rFonts w:ascii="Consolas" w:hAnsi="Consolas"/>
          <w:b w:val="0"/>
        </w:rPr>
        <w:t>0x24=0x8000</w:t>
      </w:r>
      <w:r>
        <w:rPr>
          <w:b w:val="0"/>
        </w:rPr>
        <w:t>、</w:t>
      </w:r>
      <w:r>
        <w:rPr>
          <w:rFonts w:ascii="Consolas" w:hAnsi="Consolas"/>
          <w:b w:val="0"/>
        </w:rPr>
        <w:t>0x28=0x10</w:t>
      </w:r>
      <w:r>
        <w:rPr>
          <w:b w:val="0"/>
        </w:rPr>
        <w:t>，读回。</w:t>
      </w:r>
    </w:p>
    <w:p>
      <w:pPr>
        <w:pStyle w:val="ListNumber"/>
      </w:pPr>
      <w:r>
        <w:rPr>
          <w:b w:val="0"/>
        </w:rPr>
        <w:t xml:space="preserve">FDMA ILA 用 </w:t>
      </w:r>
      <w:r>
        <w:rPr>
          <w:rFonts w:ascii="Consolas" w:hAnsi="Consolas"/>
          <w:b w:val="0"/>
        </w:rPr>
        <w:t>fdma_rareq==1</w:t>
      </w:r>
      <w:r>
        <w:rPr>
          <w:b w:val="0"/>
        </w:rPr>
        <w:t xml:space="preserve"> 为唯一条件，</w:t>
      </w:r>
      <w:r>
        <w:rPr>
          <w:b/>
        </w:rPr>
        <w:t>先 Run Trigger</w:t>
      </w:r>
      <w:r>
        <w:rPr>
          <w:b w:val="0"/>
        </w:rPr>
        <w:t xml:space="preserve">；再由软件写 </w:t>
      </w:r>
      <w:r>
        <w:rPr>
          <w:rFonts w:ascii="Consolas" w:hAnsi="Consolas"/>
          <w:b w:val="0"/>
        </w:rPr>
        <w:t>0x20=1</w:t>
      </w:r>
      <w:r>
        <w:rPr>
          <w:b w:val="0"/>
        </w:rPr>
        <w:t xml:space="preserve"> 一次。</w:t>
      </w:r>
    </w:p>
    <w:p>
      <w:pPr>
        <w:pStyle w:val="ListNumber"/>
      </w:pPr>
      <w:r>
        <w:rPr>
          <w:b w:val="0"/>
        </w:rPr>
        <w:t xml:space="preserve">轮询 </w:t>
      </w:r>
      <w:r>
        <w:rPr>
          <w:rFonts w:ascii="Consolas" w:hAnsi="Consolas"/>
          <w:b w:val="0"/>
        </w:rPr>
        <w:t>0x20.bit0</w:t>
      </w:r>
      <w:r>
        <w:rPr>
          <w:b w:val="0"/>
        </w:rPr>
        <w:t xml:space="preserve"> 到 0；不要求一定采到中间的 1。FDMA 期望 </w:t>
      </w:r>
      <w:r>
        <w:rPr>
          <w:rFonts w:ascii="Consolas" w:hAnsi="Consolas"/>
          <w:b w:val="0"/>
        </w:rPr>
        <w:t>raddr=0x8000</w:t>
      </w:r>
      <w:r>
        <w:rPr>
          <w:b w:val="0"/>
        </w:rPr>
        <w:t>、</w:t>
      </w:r>
      <w:r>
        <w:rPr>
          <w:rFonts w:ascii="Consolas" w:hAnsi="Consolas"/>
          <w:b w:val="0"/>
        </w:rPr>
        <w:t>rsize=2</w:t>
      </w:r>
      <w:r>
        <w:rPr>
          <w:b w:val="0"/>
        </w:rPr>
        <w:t xml:space="preserve">，在两次 </w:t>
      </w:r>
      <w:r>
        <w:rPr>
          <w:rFonts w:ascii="Consolas" w:hAnsi="Consolas"/>
          <w:b w:val="0"/>
        </w:rPr>
        <w:t>fdma_rvalid=1</w:t>
      </w:r>
      <w:r>
        <w:rPr>
          <w:b w:val="0"/>
        </w:rPr>
        <w:t xml:space="preserve"> 的有效拍看到 </w:t>
      </w:r>
      <w:r>
        <w:rPr>
          <w:rFonts w:ascii="Consolas" w:hAnsi="Consolas"/>
          <w:b w:val="0"/>
        </w:rPr>
        <w:t>0706050403020100</w:t>
      </w:r>
      <w:r>
        <w:rPr>
          <w:b w:val="0"/>
        </w:rPr>
        <w:t>、</w:t>
      </w:r>
      <w:r>
        <w:rPr>
          <w:rFonts w:ascii="Consolas" w:hAnsi="Consolas"/>
          <w:b w:val="0"/>
        </w:rPr>
        <w:t>0F0E0D0C0B0A0908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 xml:space="preserve">对端核对收到一个完整 16Byte 帧及全部内容；保存 </w:t>
      </w:r>
      <w:r>
        <w:rPr>
          <w:rFonts w:ascii="Consolas" w:hAnsi="Consolas"/>
          <w:b w:val="0"/>
        </w:rPr>
        <w:t>0x2C/0x38</w:t>
      </w:r>
      <w:r>
        <w:rPr>
          <w:b w:val="0"/>
        </w:rPr>
        <w:t xml:space="preserve"> 和诊断计数。</w:t>
      </w:r>
    </w:p>
    <w:p>
      <w:r>
        <w:rPr>
          <w:b w:val="0"/>
        </w:rPr>
        <w:t xml:space="preserve">仅 </w:t>
      </w:r>
      <w:r>
        <w:rPr>
          <w:rFonts w:ascii="Consolas" w:hAnsi="Consolas"/>
          <w:b w:val="0"/>
        </w:rPr>
        <w:t>0x20</w:t>
      </w:r>
      <w:r>
        <w:rPr>
          <w:b w:val="0"/>
        </w:rPr>
        <w:t xml:space="preserve"> 回 0 不足以判成功：非法参数、链路未就绪或中止也可回 0。FDMA 看见两拍仅证明业务读接口活动，不证明 Aurora 对端已经接收。没有对端时，只把 DDR 搬运和启动返回记录为对应的局部检查。</w:t>
      </w:r>
    </w:p>
    <w:p>
      <w:r>
        <w:rPr>
          <w:b w:val="0"/>
        </w:rPr>
        <w:t xml:space="preserve">合法下行地址范围 </w:t>
      </w:r>
      <w:r>
        <w:rPr>
          <w:rFonts w:ascii="Consolas" w:hAnsi="Consolas"/>
          <w:b w:val="0"/>
        </w:rPr>
        <w:t>0x8000～0xFFFF</w:t>
      </w:r>
      <w:r>
        <w:rPr>
          <w:b w:val="0"/>
        </w:rPr>
        <w:t xml:space="preserve">，起始地址 16Byte 对齐；长度大于 0 且为 16Byte 整倍数，最大 32768Byte，地址+长度不超过 </w:t>
      </w:r>
      <w:r>
        <w:rPr>
          <w:rFonts w:ascii="Consolas" w:hAnsi="Consolas"/>
          <w:b w:val="0"/>
        </w:rPr>
        <w:t>0x10000</w:t>
      </w:r>
      <w:r>
        <w:rPr>
          <w:b w:val="0"/>
        </w:rPr>
        <w:t xml:space="preserve">。业务忙时，写 </w:t>
      </w:r>
      <w:r>
        <w:rPr>
          <w:rFonts w:ascii="Consolas" w:hAnsi="Consolas"/>
          <w:b w:val="0"/>
        </w:rPr>
        <w:t>0x24/0x28</w:t>
      </w:r>
      <w:r>
        <w:rPr>
          <w:b w:val="0"/>
        </w:rPr>
        <w:t xml:space="preserve"> 和重复启动会被忽略。</w:t>
      </w:r>
    </w:p>
    <w:p>
      <w:pPr>
        <w:pStyle w:val="Heading3"/>
      </w:pPr>
      <w:r>
        <w:t>9.2 1G 首次配置与外部观察</w:t>
      </w:r>
    </w:p>
    <w:p>
      <w:r>
        <w:rPr>
          <w:b w:val="0"/>
        </w:rPr>
        <w:t>当前设计在下行业务首个有效读拍提取 Byte1（</w:t>
      </w:r>
      <w:r>
        <w:rPr>
          <w:rFonts w:ascii="Consolas" w:hAnsi="Consolas"/>
          <w:b w:val="0"/>
        </w:rPr>
        <w:t>fdma_rdata[15:8]</w:t>
      </w:r>
      <w:r>
        <w:rPr>
          <w:b w:val="0"/>
        </w:rPr>
        <w:t>），首次合法编号 1～10 用于锁定 duty/Vin。仅 H2C 写 DDR 不会触发配置，必须实际开始并接受该下行业务读拍。第 7 节数据 Byte1=1，适合作为首次配置。</w:t>
      </w:r>
    </w:p>
    <w:p>
      <w:r>
        <w:rPr>
          <w:b w:val="0"/>
        </w:rPr>
        <w:t>编号 1：duty=3000（</w:t>
      </w:r>
      <w:r>
        <w:rPr>
          <w:rFonts w:ascii="Consolas" w:hAnsi="Consolas"/>
          <w:b w:val="0"/>
        </w:rPr>
        <w:t>0x0BB8</w:t>
      </w:r>
      <w:r>
        <w:rPr>
          <w:b w:val="0"/>
        </w:rPr>
        <w:t>）、Vin=</w:t>
      </w:r>
      <w:r>
        <w:rPr>
          <w:rFonts w:ascii="Consolas" w:hAnsi="Consolas"/>
          <w:b w:val="0"/>
        </w:rPr>
        <w:t>0x00500000</w:t>
      </w:r>
      <w:r>
        <w:rPr>
          <w:b w:val="0"/>
        </w:rPr>
        <w:t>。预期 1G 完整 16Byte 帧：</w:t>
      </w:r>
    </w:p>
    <w:p>
      <w:pPr>
        <w:pStyle w:val="Code"/>
      </w:pPr>
      <w:r>
        <w:rPr>
          <w:rFonts w:ascii="Consolas" w:hAnsi="Consolas"/>
          <w:sz w:val="17"/>
        </w:rPr>
        <w:t>B8 0B 00 00 50 00 F0 00 00 00 00 00 00 00 00 00</w:t>
      </w:r>
    </w:p>
    <w:p>
      <w:r>
        <w:rPr>
          <w:b w:val="0"/>
        </w:rPr>
        <w:t xml:space="preserve">1G 用户接口按先发字节放高位的四个 32bit 拍观察，应为 </w:t>
      </w:r>
      <w:r>
        <w:rPr>
          <w:rFonts w:ascii="Consolas" w:hAnsi="Consolas"/>
          <w:b w:val="0"/>
        </w:rPr>
        <w:t>B80B0000、5000F000、00000000、00000000</w:t>
      </w:r>
      <w:r>
        <w:rPr>
          <w:b w:val="0"/>
        </w:rPr>
        <w:t>。Byte6=</w:t>
      </w:r>
      <w:r>
        <w:rPr>
          <w:rFonts w:ascii="Consolas" w:hAnsi="Consolas"/>
          <w:b w:val="0"/>
        </w:rPr>
        <w:t>F0</w:t>
      </w:r>
      <w:r>
        <w:rPr>
          <w:b w:val="0"/>
        </w:rPr>
        <w:t xml:space="preserve"> 是同步标识，不要把 10G 下行原始 16Byte 帧与查表产生的 1G 帧混成同一数据格式。</w:t>
      </w:r>
    </w:p>
    <w:p>
      <w:r>
        <w:rPr>
          <w:b w:val="0"/>
        </w:rPr>
        <w:t>配置保持到主机全局复位；第二次提交不同合法编号不覆盖第一次配置。要测试全部编号，需逐次以可识别的新复位/冷启动现场开始，重新做启动检查。当前 1G configured、configured_id、tx_valid/ready/data、skipped_periods 没有进入已实现的 VIO/ILA 或 BAR，不能在 GUI“+”中凭名称添加；用对端验帧或外部设备结果记录。</w:t>
      </w:r>
    </w:p>
    <w:p>
      <w:r>
        <w:rPr>
          <w:b w:val="0"/>
        </w:rPr>
        <w:t>1G 发送尝试由 250MHz 的每 500 拍源事件产生，间隔 2µs。跨到 31.25MHz 用户域后发送四拍；反压或正在发送会跳过周期，不保证对端每 2µs 都收到一帧。50µs GPIO 每周期含 25 个 2µs 源事件，和源时间基准相关，但不能据此承诺 CPU 收到 GPIO 与子机完整帧到达完全同时。</w:t>
      </w:r>
    </w:p>
    <w:p>
      <w:r>
        <w:rPr>
          <w:b w:val="0"/>
        </w:rPr>
        <w:t>外部接线依据当前 XDC：1G RX AH2/AH1、TX AH6/AH5、参考 AB6/AB5；10G RX Y2/Y1、TX AA4/AA3、参考 V6/V5。只供核对已知接线，不在本轮修改这些管脚。</w:t>
      </w:r>
    </w:p>
    <w:p>
      <w:pPr>
        <w:pStyle w:val="Heading2"/>
      </w:pPr>
      <w:r>
        <w:t>10. ILA 设置与触发方法</w:t>
      </w:r>
    </w:p>
    <w:p>
      <w:pPr>
        <w:pStyle w:val="Heading3"/>
      </w:pPr>
      <w:r>
        <w:t>10.1 实例选择、按钮和窗口</w:t>
      </w:r>
    </w:p>
    <w:p>
      <w:r>
        <w:rPr>
          <w:rFonts w:ascii="Consolas" w:hAnsi="Consolas"/>
          <w:b w:val="0"/>
        </w:rPr>
        <w:t>hw_ila_1</w:t>
      </w:r>
      <w:r>
        <w:rPr>
          <w:b w:val="0"/>
        </w:rPr>
        <w:t xml:space="preserve"> 等编号可能变化，始终按实例路径选核。当前四组为 PCIe 原生、FDMA、温度、PHY，全部探针见附录 B。</w:t>
      </w:r>
    </w:p>
    <w:p>
      <w:r>
        <w:rPr>
          <w:b w:val="0"/>
        </w:rPr>
        <w:t xml:space="preserve">第一轮统一用 </w:t>
      </w:r>
      <w:r>
        <w:rPr>
          <w:rFonts w:ascii="Consolas" w:hAnsi="Consolas"/>
          <w:b w:val="0"/>
        </w:rPr>
        <w:t>CONTROL.CAPTURE_MODE=ALWAYS</w:t>
      </w:r>
      <w:r>
        <w:rPr>
          <w:b w:val="0"/>
        </w:rPr>
        <w:t>，即每个采样时钟连续存储；Trigger Mode 为 BASIC_ONLY；单窗口，FDMA/温度 1024 点、PCIe/PHY 2048 点；触发位置可先用 128。GUI 中找不到 Capture Mode 时用本手册附带 helper 设置，不必在 Settings 面板反复查找。</w:t>
      </w:r>
    </w:p>
    <w:p>
      <w:r>
        <w:rPr>
          <w:b w:val="0"/>
        </w:rPr>
        <w:t xml:space="preserve">VIO/FDMA/温度/PHY 观察使用板载 250MHz，4ns/点；1024 点约 4.096µs，2048 点约 8.192µs。PCIe 原生 ILA 使用 XDMA </w:t>
      </w:r>
      <w:r>
        <w:rPr>
          <w:rFonts w:ascii="Consolas" w:hAnsi="Consolas"/>
          <w:b w:val="0"/>
        </w:rPr>
        <w:t>axi_aclk</w:t>
      </w:r>
      <w:r>
        <w:rPr>
          <w:b w:val="0"/>
        </w:rPr>
        <w:t>，不同于板载业务时钟，即使请求配置名义为 250MHz，也应按实际时钟周期换算，不能套用所有板载窗口。100ms 块周期无法用一屏连续 ILA 覆盖；FDMA 抓单次写，VIO/寄存器看块登记。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核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先后顺序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看当前 link/LTSSM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PCIe 原生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Immediate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点击 ▶▶，无需软件或 VIO 操作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上行注入写入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FDMA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fdma_wareq==1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先 ▶ 等待，再旧 VIO start=0→1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下行业务读出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FDMA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fdma_rareq==1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先 ▶ 等待，再软件写 </w:t>
            </w:r>
            <w:r>
              <w:rPr>
                <w:rFonts w:ascii="Consolas" w:hAnsi="Consolas"/>
                <w:b w:val="0"/>
                <w:sz w:val="17"/>
              </w:rPr>
              <w:t>0x20=1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CPU H2C 写入 DDR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PCIe 原生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ila_axi[1:0]==2'b11</w:t>
            </w:r>
            <w:r>
              <w:rPr>
                <w:b w:val="0"/>
                <w:sz w:val="17"/>
              </w:rPr>
              <w:t>，其余位 X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先 ▶ 等待，再 H2C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CPU C2H 读取 DDR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PCIe 原生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ila_axi[7:6]==2'b11</w:t>
            </w:r>
            <w:r>
              <w:rPr>
                <w:b w:val="0"/>
                <w:sz w:val="17"/>
              </w:rPr>
              <w:t>，其余位 X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先 ▶ 等待，再 C2H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观察掉链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PCIe 原生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link probe1 的下降沿；或已建立后比较等于 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先布防，再等待真实事件；不以复位 CPU 制造本轮故障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独立看 GT/复位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PHY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Immediate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点击 ▶▶；不需要发业务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温度 DRP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温度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den_in==1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先 ▶，等约 1ms 周期，无需发业务</w:t>
            </w:r>
          </w:p>
        </w:tc>
      </w:tr>
    </w:tbl>
    <w:p/>
    <w:p>
      <w:r>
        <w:rPr>
          <w:b w:val="0"/>
        </w:rPr>
        <w:t xml:space="preserve">PCIe 原生 ILA 的 probe1 在 GUI 叫 </w:t>
      </w:r>
      <w:r>
        <w:rPr>
          <w:rFonts w:ascii="Consolas" w:hAnsi="Consolas"/>
          <w:b w:val="0"/>
        </w:rPr>
        <w:t>ila_flags_1</w:t>
      </w:r>
      <w:r>
        <w:rPr>
          <w:b w:val="0"/>
        </w:rPr>
        <w:t xml:space="preserve">，probe2 叫 </w:t>
      </w:r>
      <w:r>
        <w:rPr>
          <w:rFonts w:ascii="Consolas" w:hAnsi="Consolas"/>
          <w:b w:val="0"/>
        </w:rPr>
        <w:t>ila_flags_2</w:t>
      </w:r>
      <w:r>
        <w:rPr>
          <w:b w:val="0"/>
        </w:rPr>
        <w:t xml:space="preserve">，probe3/4 为 </w:t>
      </w:r>
      <w:r>
        <w:rPr>
          <w:rFonts w:ascii="Consolas" w:hAnsi="Consolas"/>
          <w:b w:val="0"/>
        </w:rPr>
        <w:t>_3/_4</w:t>
      </w:r>
      <w:r>
        <w:rPr>
          <w:b w:val="0"/>
        </w:rPr>
        <w:t xml:space="preserve">；无数字后缀的 </w:t>
      </w:r>
      <w:r>
        <w:rPr>
          <w:rFonts w:ascii="Consolas" w:hAnsi="Consolas"/>
          <w:b w:val="0"/>
        </w:rPr>
        <w:t>ila_flags</w:t>
      </w:r>
      <w:r>
        <w:rPr>
          <w:b w:val="0"/>
        </w:rPr>
        <w:t xml:space="preserve"> 是 </w:t>
      </w:r>
      <w:r>
        <w:rPr>
          <w:b/>
        </w:rPr>
        <w:t>capture_event</w:t>
      </w:r>
      <w:r>
        <w:rPr>
          <w:b w:val="0"/>
        </w:rPr>
        <w:t>，不要误当 link。以 LTX/附录映射为准。</w:t>
      </w:r>
    </w:p>
    <w:p>
      <w:r>
        <w:rPr>
          <w:b w:val="0"/>
        </w:rPr>
        <w:t>本轮 helper 只采用普通连续采集，不启用稀疏事件存储。旧事件 CSV 曾出现 event 全 0 且 ticks 步长 1，不能作为跨毫秒稀疏历史。将来启用 BASIC 事件存储后，需确认保留样点事件位有效并用 ticks 差值还原间隔；不能把点序号直接当连续时钟。</w:t>
      </w:r>
    </w:p>
    <w:p>
      <w:pPr>
        <w:pStyle w:val="Heading3"/>
      </w:pPr>
      <w:r>
        <w:t>10.2 本次辅助 Tcl：加载本身不操作硬件</w:t>
      </w:r>
    </w:p>
    <w:p>
      <w:r>
        <w:rPr>
          <w:b w:val="0"/>
        </w:rPr>
        <w:t>脚本安装位置：</w:t>
      </w:r>
    </w:p>
    <w:p>
      <w:pPr>
        <w:pStyle w:val="Code"/>
      </w:pPr>
      <w:r>
        <w:rPr>
          <w:rFonts w:ascii="Consolas" w:hAnsi="Consolas"/>
          <w:sz w:val="17"/>
        </w:rPr>
        <w:t>source C:/project/RTDS/DDR/RTDS_test_DDR4_64bit_batch_dev/debug/joint_debug_20261015/pcie_joint_debug.tcl</w:t>
      </w:r>
    </w:p>
    <w:p>
      <w:r>
        <w:rPr>
          <w:b w:val="0"/>
        </w:rPr>
        <w:t>加载仅定义命令并打印用法，不下载、不 Boot、不写 VIO、不读清业务寄存器。命令如下：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4989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功能/使用时机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::rtds_joint::snapshot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刷新两组 VIO，保存全部原始值并解码；每阶段开始和结束各执行一次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::rtds_joint::arm fdma_up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FDMA 写请求触发；调用后再手动点旧 VIO start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::rtds_joint::arm fdma_down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FDMA 读请求触发；调用后再软件写启动寄存器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::rtds_joint::arm dma_write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PCIe M_AXI AW 握手触发；调用后再 H2C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::rtds_joint::arm dma_read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PCIe M_AXI AR 握手触发；调用后再 C2H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::rtds_joint::arm temp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等温度 den_in；无需其他动作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::rtds_joint::now native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PCIe 原生 ILA Immediate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::rtds_joint::now phy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PHY ILA Immediate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::rtds_joint::save fdma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采集完成后上传/显示并保存该核 CSV 和原生 ILA 数据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::rtds_joint::save native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保存 PCIe 原生核；其他可用名称为 phy、temp</w:t>
            </w:r>
          </w:p>
        </w:tc>
      </w:tr>
    </w:tbl>
    <w:p/>
    <w:p>
      <w:r>
        <w:rPr>
          <w:rFonts w:ascii="Consolas" w:hAnsi="Consolas"/>
          <w:b w:val="0"/>
        </w:rPr>
        <w:t>arm</w:t>
      </w:r>
      <w:r>
        <w:rPr>
          <w:b w:val="0"/>
        </w:rPr>
        <w:t>/</w:t>
      </w:r>
      <w:r>
        <w:rPr>
          <w:rFonts w:ascii="Consolas" w:hAnsi="Consolas"/>
          <w:b w:val="0"/>
        </w:rPr>
        <w:t>now</w:t>
      </w:r>
      <w:r>
        <w:rPr>
          <w:b w:val="0"/>
        </w:rPr>
        <w:t xml:space="preserve"> 会重设所选 ILA 的采集/触发设置，改变的是调试核配置，不发业务。当前有尚未保存的波形时先保存，再重新布防。</w:t>
      </w:r>
      <w:r>
        <w:rPr>
          <w:rFonts w:ascii="Consolas" w:hAnsi="Consolas"/>
          <w:b w:val="0"/>
        </w:rPr>
        <w:t>save</w:t>
      </w:r>
      <w:r>
        <w:rPr>
          <w:b w:val="0"/>
        </w:rPr>
        <w:t xml:space="preserve"> 不在 GUI 长时间等待；确认采集已完成再调用。输出位于主工程 </w:t>
      </w:r>
      <w:r>
        <w:rPr>
          <w:rFonts w:ascii="Consolas" w:hAnsi="Consolas"/>
          <w:b w:val="0"/>
        </w:rPr>
        <w:t>reports/joint_debug_20261015</w:t>
      </w:r>
      <w:r>
        <w:rPr>
          <w:b w:val="0"/>
        </w:rPr>
        <w:t>。</w:t>
      </w:r>
    </w:p>
    <w:p>
      <w:r>
        <w:rPr>
          <w:b w:val="0"/>
        </w:rPr>
        <w:t>脚本没有设置 VIO 输出的命令，避免自动注入或清历史；start、clear、capture_axi 三个输出按手册在 GUI 有意识地逐项提交。脚本已经做 Tcl 解析及模拟对象检查，尚未在本轮实际板上执行，第一次使用以 Vivado 接受设置、正确核路径和实际波形为准。</w:t>
      </w:r>
    </w:p>
    <w:p>
      <w:pPr>
        <w:pStyle w:val="Heading3"/>
      </w:pPr>
      <w:r>
        <w:t>10.3 保存失败现场</w:t>
      </w:r>
    </w:p>
    <w:p>
      <w:r>
        <w:rPr>
          <w:b w:val="0"/>
        </w:rPr>
        <w:t xml:space="preserve">出现超时、数据不一致、fault、掉链或新 DDR 错误：停止产生新业务 → 保存软件日志及无副作用寄存器 → </w:t>
      </w:r>
      <w:r>
        <w:rPr>
          <w:rFonts w:ascii="Consolas" w:hAnsi="Consolas"/>
          <w:b w:val="0"/>
        </w:rPr>
        <w:t>snapshot</w:t>
      </w:r>
      <w:r>
        <w:rPr>
          <w:b w:val="0"/>
        </w:rPr>
        <w:t xml:space="preserve"> 保存 VIO → 保存已完成 ILA → 需要时再读一次 </w:t>
      </w:r>
      <w:r>
        <w:rPr>
          <w:rFonts w:ascii="Consolas" w:hAnsi="Consolas"/>
          <w:b w:val="0"/>
        </w:rPr>
        <w:t>0x10</w:t>
      </w:r>
      <w:r>
        <w:rPr>
          <w:b w:val="0"/>
        </w:rPr>
        <w:t xml:space="preserve"> 并注明该读清动作。DMA 失败时不写 </w:t>
      </w:r>
      <w:r>
        <w:rPr>
          <w:rFonts w:ascii="Consolas" w:hAnsi="Consolas"/>
          <w:b w:val="0"/>
        </w:rPr>
        <w:t>0x14</w:t>
      </w:r>
      <w:r>
        <w:rPr>
          <w:b w:val="0"/>
        </w:rPr>
        <w:t>；不要先 clear、Program 或重启后才取证。</w:t>
      </w:r>
    </w:p>
    <w:p>
      <w:r>
        <w:rPr>
          <w:b w:val="0"/>
        </w:rPr>
        <w:t>PCIe 不能建链时，现有只读内部调试脚本仍可作为补充：</w:t>
      </w:r>
    </w:p>
    <w:p>
      <w:pPr>
        <w:pStyle w:val="Code"/>
      </w:pPr>
      <w:r>
        <w:rPr>
          <w:rFonts w:ascii="Consolas" w:hAnsi="Consolas"/>
          <w:sz w:val="17"/>
        </w:rPr>
        <w:t>source C:/project/RTDS/DDR/RTDS_test_DDR4_64bit_batch_dev/debug/pcie_diag_20261014/read_pcie_receiver_detect.tcl</w:t>
      </w:r>
    </w:p>
    <w:p>
      <w:r>
        <w:rPr>
          <w:b w:val="0"/>
        </w:rPr>
        <w:t xml:space="preserve">它访问 PCIe 核内调试地址，不访问业务 BAR/DDR。确认签名 </w:t>
      </w:r>
      <w:r>
        <w:rPr>
          <w:rFonts w:ascii="Consolas" w:hAnsi="Consolas"/>
          <w:b w:val="0"/>
        </w:rPr>
        <w:t>ABCD</w:t>
      </w:r>
      <w:r>
        <w:rPr>
          <w:b w:val="0"/>
        </w:rPr>
        <w:t xml:space="preserve"> 和 lane 数 2；Receiver Detect 的 PHYSTATUS=1 且 RXSTATUS=011 表示检测到远端接收器，000 表示该记录未检测到。该检测看 FPGA TX→CPU RX 终端，不等于 RX 数据收发正常。前几槽为早期记录，末槽会更新，不能把四槽当当前同一轮连续采样。</w:t>
      </w:r>
    </w:p>
    <w:p>
      <w:pPr>
        <w:pStyle w:val="Heading2"/>
      </w:pPr>
      <w:r>
        <w:t>11. 故障现象与下一步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先看什么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下一步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LED17 灭，固定寄存器错误/全 FF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bit/LTX/MCS 身份、软件所用用户 BAR、访问错误码、live bit3/4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先核对映射和访问宽度，不因 LED 灭直接判数据接口通过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BAR 能读，PCIe ILA 没触发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当前操作是否只是 BAR；ILA 是否布防了 DMA AXI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BAR 不在该 ILA，改以寄存器结果验证；做 H2C/C2H 时再采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H2C/C2H 通过，FDMA ILA没触发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是否只做了直接 DDR 搬运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属于不同接口，按第 9 节提交业务后再抓 FDMA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start=1，busy/块数不变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start 是否真的提交 0→1、busy、fault、就绪、blocks 是否已满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先满足条件；忙时/未就绪时的边沿被丢弃，不自动排队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accepted=2，块迟迟不就绪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是否已等 100～200ms、fault、DDR_STATUS、FDMA 状态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保存现场；不将“两个字已接受”当写成功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0x10=0</w:t>
            </w:r>
            <w:r>
              <w:rPr>
                <w:b w:val="0"/>
                <w:sz w:val="17"/>
              </w:rPr>
              <w:t>，</w:t>
            </w:r>
            <w:r>
              <w:rPr>
                <w:rFonts w:ascii="Consolas" w:hAnsi="Consolas"/>
                <w:b w:val="0"/>
                <w:sz w:val="17"/>
              </w:rPr>
              <w:t>0x30&gt;0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是否有后台读清或先前已清通知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仍需按队列取块；不要只等待新通知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读清后块还在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0x30/0x18/0x1C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正常；C2H 完成比对后才写 </w:t>
            </w:r>
            <w:r>
              <w:rPr>
                <w:rFonts w:ascii="Consolas" w:hAnsi="Consolas"/>
                <w:b w:val="0"/>
                <w:sz w:val="17"/>
              </w:rPr>
              <w:t>0x14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0x20</w:t>
            </w:r>
            <w:r>
              <w:rPr>
                <w:b w:val="0"/>
                <w:sz w:val="17"/>
              </w:rPr>
              <w:t xml:space="preserve"> 很快回 0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对端是否就绪、FDMA数据、实际对端结果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可能正常结束也可能拒绝/中止，没有独立成功结果码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live[2]=1</w:t>
            </w:r>
            <w:r>
              <w:rPr>
                <w:b w:val="0"/>
                <w:sz w:val="17"/>
              </w:rPr>
              <w:t xml:space="preserve"> 但 link=0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live[0/1/3/4]、history、LTSSM、PHY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时钟存在不代表 link；保留冷启动配置与Receiver Detect证据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PCIe VIO 快照不更新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uptime、seq、age、clock_alive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age 增长且时钟活性低时原生快照是旧值，不继续解读旧 speed/width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PHY 某个 CPLLLOCK=0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QPLL1LOCK及当前 plltype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当前使用 QPLL1，CPLL 未使用，不能要求十位全部为 1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Xicom 50-38/调试链读取错误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是否仍处于 SPI 辅助设计、LTX是否匹配、JTAG状态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固化结束后冷启动重新识别；必要时降低JTAG频率并重连，保留日志；不据此直接判PCIe失败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GUI波形为空但核可见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是否添加探针、是否已有采集、ILA时钟是否运行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先“+”添加信号，再按本章触发；不自动重建工程</w:t>
            </w:r>
          </w:p>
        </w:tc>
      </w:tr>
    </w:tbl>
    <w:p/>
    <w:p>
      <w:pPr>
        <w:pStyle w:val="Heading2"/>
      </w:pPr>
      <w:r>
        <w:t>12. 配合验证条目与结果记录</w:t>
      </w:r>
    </w:p>
    <w:p>
      <w:r>
        <w:rPr>
          <w:b w:val="0"/>
        </w:rPr>
        <w:t>以下均为待执行清单，除用户已确认的 PCIe 联通外，不预填通过。普通基线建议：单块闭环 100 次、冷启动 10 次、连续运行至少 30 分钟；这些是本轮建议样本量，不是已经验证的可靠性指标。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条目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方法与关键证据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通过判据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冷启动联通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第 4 节；记录文件哈希、启动方式、LED、软件连接结果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同一产物可重复冷启动，恢复访问；单次成功不等于稳定性通过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T02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上电默认监测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第 5 节，未清历史的首次/1s/10s snapshot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link/DDR/时钟正常，uptime/seq更新，掉链/PLL/复位计数无新增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T03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固定寄存器一致性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R01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100 次读值与常量一致，无访问错误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T04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配置写读/恢复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R03/R04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配置读回一致，不自动启动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T05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DDR 写后回读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第 7 节，16Byte开始并扩展图样/长度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完成字节数准确，全部数据一致，无新错误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T06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VIO 上行单块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U1～U9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一次触发一块8Byte，真实C2H数据一致，一次归还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T07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通知与块生命周期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R05/U5～U8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读清不释放；读完确认后才移除队头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T08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不归还队头稳定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第 8.2 节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地址/长度/序号稳定，不被后续入队改变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T09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2～8块排队与环回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第 8.2 节，保留每块序号/地址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数量与触发一致，按序读完/确认，跨8块后无地址误用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T10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用户通知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第 8.3 节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实际通知可记录，仍能处理至空，无重复确认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T11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下行业务发送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第 9.1 节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FDMA数据和对端完整帧内容均正确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T12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50µs I/O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第 5.3 节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板侧周期/占空比正确；CPU侧可操作时另记边沿/超期统计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T13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1G 首次配置/周期帧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第 9.2 节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首次编号锁定，对端字节正确；反压/丢周期按实际测量记录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T14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持续运行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交替DDR回读与VIO闭环，阶段性snapshot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无数据不一致、丢字增长、新DDR错误或非预期掉链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T15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异常参数拒绝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正常通过后，分别测len=0、len=15、未对齐地址、窗口越界；每次独立记录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不产生合法发送；回空闲不当成功码；恢复合法配置后可继续正常业务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T16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正式真实上行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使用RX_VIO_TEST_ENABLE=0的另行构建和实际对端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覆盖Aurora RX/FIFO/CDC/流过载及完整数据比对；当前bit不覆盖</w:t>
            </w:r>
          </w:p>
        </w:tc>
      </w:tr>
    </w:tbl>
    <w:p/>
    <w:p>
      <w:r>
        <w:rPr>
          <w:b w:val="0"/>
        </w:rPr>
        <w:t>T15 不在首次通路验证中混入；每条异常前保存原配置和状态，确认无在途任务，执行后恢复合法配置。忙时配置忽略、链路中断恢复等测试需有可控业务时长/硬件条件，否则记录未执行，不能凭软件没采到忙位宣布通过。</w:t>
      </w:r>
    </w:p>
    <w:p>
      <w:r>
        <w:rPr>
          <w:b w:val="0"/>
        </w:rPr>
        <w:t>每条保存：时间、板卡/连接、文件SHA256、冷启动或JTAG方式、用例编号、VIO开始/结束、寄存器开始/结束、DMA卡端地址、有效/请求/完成长度、数据图样/逐字节比对、触发次数、归还次数、通知次数、错误及证据文件名。附带 CSV 记录模板可直接填写。</w:t>
      </w:r>
    </w:p>
    <w:p>
      <w:pPr>
        <w:pStyle w:val="Heading2"/>
      </w:pPr>
      <w:r>
        <w:t>13. 与旧手册的衔接及依据</w:t>
      </w:r>
    </w:p>
    <w:p>
      <w:r>
        <w:rPr>
          <w:b w:val="0"/>
        </w:rPr>
        <w:t xml:space="preserve">本手册保留 </w:t>
      </w:r>
      <w:r>
        <w:rPr>
          <w:rFonts w:ascii="Consolas" w:hAnsi="Consolas"/>
          <w:b w:val="0"/>
        </w:rPr>
        <w:t>docs</w:t>
      </w:r>
      <w:r>
        <w:rPr>
          <w:b w:val="0"/>
        </w:rPr>
        <w:t xml:space="preserve"> 旧文档作为历史参考，不覆盖它们。遇到冲突以当前 RTL、BD、匹配 LTX 和本手册逐项核对结果为准：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旧说明</w:t>
            </w:r>
          </w:p>
        </w:tc>
        <w:tc>
          <w:tcPr>
            <w:tcW w:type="dxa" w:w="4989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本轮核准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“没有 VIO/JTAG AXI、只有两组 ILA”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当前两组 VIO、四组 ILA、一个 PCIe 内部 JTAG AXI、一个 MIG；内部JTAG AXI仅用于核内调试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“每次先下载 impl_1/TOP.bit”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当前冷启动使用main_spi4_50_gui产物；已成功冷启动后只关联LTX，不为观察而重下载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“诊断版尚未综合/实现完成”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2026-10-14 已完成实现及启动文件生成；本轮不沿用早期交付状态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“读0x10清除全部问题”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只清通知/相关可清错误，不释放块，不清累计丢字或VIO fault/诊断历史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“当前连接真实上行”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当前generic=1，真实Aurora上行被测试源替换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“0x28复位为0x10”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当前RTL实际为0x8000；0x10是手动设置的16Byte测试长度</w:t>
            </w:r>
          </w:p>
        </w:tc>
      </w:tr>
    </w:tbl>
    <w:p/>
    <w:p>
      <w:r>
        <w:rPr>
          <w:b w:val="0"/>
        </w:rPr>
        <w:t>核对源码：</w:t>
      </w:r>
      <w:r>
        <w:rPr>
          <w:rFonts w:ascii="Consolas" w:hAnsi="Consolas"/>
          <w:b w:val="0"/>
        </w:rPr>
        <w:t>INFO_EXCH.v</w:t>
      </w:r>
      <w:r>
        <w:rPr>
          <w:b w:val="0"/>
        </w:rPr>
        <w:t>、</w:t>
      </w:r>
      <w:r>
        <w:rPr>
          <w:rFonts w:ascii="Consolas" w:hAnsi="Consolas"/>
          <w:b w:val="0"/>
        </w:rPr>
        <w:t>PCIe.v</w:t>
      </w:r>
      <w:r>
        <w:rPr>
          <w:b w:val="0"/>
        </w:rPr>
        <w:t>、</w:t>
      </w:r>
      <w:r>
        <w:rPr>
          <w:rFonts w:ascii="Consolas" w:hAnsi="Consolas"/>
          <w:b w:val="0"/>
        </w:rPr>
        <w:t>TOP.v</w:t>
      </w:r>
      <w:r>
        <w:rPr>
          <w:b w:val="0"/>
        </w:rPr>
        <w:t>、</w:t>
      </w:r>
      <w:r>
        <w:rPr>
          <w:rFonts w:ascii="Consolas" w:hAnsi="Consolas"/>
          <w:b w:val="0"/>
        </w:rPr>
        <w:t>TEMP_RD.v</w:t>
      </w:r>
      <w:r>
        <w:rPr>
          <w:b w:val="0"/>
        </w:rPr>
        <w:t>、</w:t>
      </w:r>
      <w:r>
        <w:rPr>
          <w:rFonts w:ascii="Consolas" w:hAnsi="Consolas"/>
          <w:b w:val="0"/>
        </w:rPr>
        <w:t>pcie_fdma_aurora_brg_adapter.v</w:t>
      </w:r>
      <w:r>
        <w:rPr>
          <w:b w:val="0"/>
        </w:rPr>
        <w:t>、</w:t>
      </w:r>
      <w:r>
        <w:rPr>
          <w:rFonts w:ascii="Consolas" w:hAnsi="Consolas"/>
          <w:b w:val="0"/>
        </w:rPr>
        <w:t>rtl/rtds_rx_vio_stim.v</w:t>
      </w:r>
      <w:r>
        <w:rPr>
          <w:b w:val="0"/>
        </w:rPr>
        <w:t>、</w:t>
      </w:r>
      <w:r>
        <w:rPr>
          <w:rFonts w:ascii="Consolas" w:hAnsi="Consolas"/>
          <w:b w:val="0"/>
        </w:rPr>
        <w:t>rtl/rtds_rx_block_writer.v</w:t>
      </w:r>
      <w:r>
        <w:rPr>
          <w:b w:val="0"/>
        </w:rPr>
        <w:t>、</w:t>
      </w:r>
      <w:r>
        <w:rPr>
          <w:rFonts w:ascii="Consolas" w:hAnsi="Consolas"/>
          <w:b w:val="0"/>
        </w:rPr>
        <w:t>rtl/rtds_pcie_link_debug.v</w:t>
      </w:r>
      <w:r>
        <w:rPr>
          <w:b w:val="0"/>
        </w:rPr>
        <w:t>、</w:t>
      </w:r>
      <w:r>
        <w:rPr>
          <w:rFonts w:ascii="Consolas" w:hAnsi="Consolas"/>
          <w:b w:val="0"/>
        </w:rPr>
        <w:t>rtl/rtds_pcie_link_observer.v</w:t>
      </w:r>
      <w:r>
        <w:rPr>
          <w:b w:val="0"/>
        </w:rPr>
        <w:t>、</w:t>
      </w:r>
      <w:r>
        <w:rPr>
          <w:rFonts w:ascii="Consolas" w:hAnsi="Consolas"/>
          <w:b w:val="0"/>
        </w:rPr>
        <w:t>rtl/rtds_sync_timebase.v</w:t>
      </w:r>
      <w:r>
        <w:rPr>
          <w:b w:val="0"/>
        </w:rPr>
        <w:t>、</w:t>
      </w:r>
      <w:r>
        <w:rPr>
          <w:rFonts w:ascii="Consolas" w:hAnsi="Consolas"/>
          <w:b w:val="0"/>
        </w:rPr>
        <w:t>rtl/rtds_1g_periodic_tx.v</w:t>
      </w:r>
      <w:r>
        <w:rPr>
          <w:b w:val="0"/>
        </w:rPr>
        <w:t xml:space="preserve">、当前 </w:t>
      </w:r>
      <w:r>
        <w:rPr>
          <w:rFonts w:ascii="Consolas" w:hAnsi="Consolas"/>
          <w:b w:val="0"/>
        </w:rPr>
        <w:t>design_1.bd</w:t>
      </w:r>
      <w:r>
        <w:rPr>
          <w:b w:val="0"/>
        </w:rPr>
        <w:t xml:space="preserve">、XPR、XDC 和 </w:t>
      </w:r>
      <w:r>
        <w:rPr>
          <w:rFonts w:ascii="Consolas" w:hAnsi="Consolas"/>
          <w:b w:val="0"/>
        </w:rPr>
        <w:t>TOP_main_spi4_50.ltx</w:t>
      </w:r>
      <w:r>
        <w:rPr>
          <w:b w:val="0"/>
        </w:rPr>
        <w:t>。源快照及校验表存于本轮交付目录，未把仿真通过当作板级数据通过。</w:t>
      </w:r>
    </w:p>
    <w:p>
      <w:r>
        <w:rPr>
          <w:b w:val="0"/>
        </w:rPr>
        <w:t xml:space="preserve">全部信号的附录 A/B 单独提供于同目录 </w:t>
      </w:r>
      <w:r>
        <w:rPr>
          <w:rFonts w:ascii="Consolas" w:hAnsi="Consolas"/>
          <w:b w:val="0"/>
        </w:rPr>
        <w:t>RTDS_现有VIO_ILA全部信号速查_20261015.md</w:t>
      </w:r>
      <w:r>
        <w:rPr>
          <w:b w:val="0"/>
        </w:rPr>
        <w:t xml:space="preserve">；本手册 Word 版本已将该附录完整合并在正文后。现场只需查步骤时可使用 </w:t>
      </w:r>
      <w:r>
        <w:rPr>
          <w:rFonts w:ascii="Consolas" w:hAnsi="Consolas"/>
          <w:b w:val="0"/>
        </w:rPr>
        <w:t>RTDS_联调现场操作卡_20261015.md</w:t>
      </w:r>
      <w:r>
        <w:rPr>
          <w:b w:val="0"/>
        </w:rPr>
        <w:t>。</w:t>
      </w:r>
    </w:p>
    <w:p>
      <w:r>
        <w:rPr>
          <w:b w:val="0"/>
        </w:rPr>
        <w:t>工具行为参考：run_hw_ila / UG835 2020.2 (https://docs.amd.com/r/2020.2-English/ug835-vivado-tcl-commands/run_hw_ila)、commit_hw_vio / UG835 2020.2 (https://docs.amd.com/r/2020.2-English/ug835-vivado-tcl-commands/commit_hw_vio)、boot_hw_device / UG835 2020.2 (https://docs.amd.com/r/2020.2-English/ug835-vivado-tcl-commands/boot_hw_device)。工具说明仅支撑操作语义，寄存器和信号定义以本工程核对为准。</w:t>
      </w:r>
    </w:p>
    <w:p>
      <w:r>
        <w:br w:type="page"/>
      </w:r>
    </w:p>
    <w:p>
      <w:pPr>
        <w:pStyle w:val="Heading1"/>
      </w:pPr>
      <w:r>
        <w:t>RTDS 现有 VIO / ILA 全部信号速查</w:t>
      </w:r>
    </w:p>
    <w:p>
      <w:r>
        <w:rPr>
          <w:b w:val="0"/>
        </w:rPr>
        <w:t xml:space="preserve">核对日期：2026-10-15。与 </w:t>
      </w:r>
      <w:r>
        <w:rPr>
          <w:rFonts w:ascii="Consolas" w:hAnsi="Consolas"/>
          <w:b w:val="0"/>
        </w:rPr>
        <w:t>main_spi4_50_gui/TOP_main_spi4_50.ltx</w:t>
      </w:r>
      <w:r>
        <w:rPr>
          <w:b w:val="0"/>
        </w:rPr>
        <w:t xml:space="preserve"> 对照。实例编号 </w:t>
      </w:r>
      <w:r>
        <w:rPr>
          <w:rFonts w:ascii="Consolas" w:hAnsi="Consolas"/>
          <w:b w:val="0"/>
        </w:rPr>
        <w:t>hw_vio_1/2</w:t>
      </w:r>
      <w:r>
        <w:rPr>
          <w:b w:val="0"/>
        </w:rPr>
        <w:t>、</w:t>
      </w:r>
      <w:r>
        <w:rPr>
          <w:rFonts w:ascii="Consolas" w:hAnsi="Consolas"/>
          <w:b w:val="0"/>
        </w:rPr>
        <w:t>hw_ila_1～4</w:t>
      </w:r>
      <w:r>
        <w:rPr>
          <w:b w:val="0"/>
        </w:rPr>
        <w:t xml:space="preserve"> 可能改变，按下表实例路径识别。本表也是《RTDS PCIe 软硬件联调与烧录操作手册》的附录 A/B。</w:t>
      </w:r>
    </w:p>
    <w:p>
      <w:pPr>
        <w:pStyle w:val="Heading2"/>
      </w:pPr>
      <w:r>
        <w:t>A. 两组 VIO：全部 20 个输入、3 个输出</w:t>
      </w:r>
    </w:p>
    <w:p>
      <w:r>
        <w:rPr>
          <w:b w:val="0"/>
        </w:rPr>
        <w:t>方向以 VIO 核为参考，IN=逻辑送给 VIO 的观察，OUT=VIO 驱动逻辑。两组 VIO 均使用板载业务 250MHz，输出控制和观察路径已有寄存处理。不要把在 GUI 中添加探针误认为修改硬件设计。</w:t>
      </w:r>
    </w:p>
    <w:p>
      <w:pPr>
        <w:pStyle w:val="Heading3"/>
      </w:pPr>
      <w:r>
        <w:t>A.1 旧 VIO：上行固定数据注入</w:t>
      </w:r>
    </w:p>
    <w:p>
      <w:r>
        <w:rPr>
          <w:b w:val="0"/>
        </w:rPr>
        <w:t xml:space="preserve">实例 </w:t>
      </w:r>
      <w:r>
        <w:rPr>
          <w:rFonts w:ascii="Consolas" w:hAnsi="Consolas"/>
          <w:b w:val="0"/>
        </w:rPr>
        <w:t>u_pcie/G_RX_VIO.U_VIO_RX_START</w:t>
      </w:r>
      <w:r>
        <w:rPr>
          <w:b w:val="0"/>
        </w:rPr>
        <w:t xml:space="preserve">，常见 </w:t>
      </w:r>
      <w:r>
        <w:rPr>
          <w:rFonts w:ascii="Consolas" w:hAnsi="Consolas"/>
          <w:b w:val="0"/>
        </w:rPr>
        <w:t>hw_vio_1</w:t>
      </w:r>
      <w:r>
        <w:rPr>
          <w:b w:val="0"/>
        </w:rPr>
        <w:t xml:space="preserve">。信号名前缀 </w:t>
      </w:r>
      <w:r>
        <w:rPr>
          <w:rFonts w:ascii="Consolas" w:hAnsi="Consolas"/>
          <w:b w:val="0"/>
        </w:rPr>
        <w:t>u_pcie/</w:t>
      </w:r>
      <w:r>
        <w:rPr>
          <w:b w:val="0"/>
        </w:rPr>
        <w:t>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端口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LTX 信号名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位宽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解释与正常期望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rx_test_busy_r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包含等周期、两字输入、等真实块登记；空闲 0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rx_test_accepted_r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本次已接受的 32bit 字数 0/1/2，成功后可保持 2；不是 DDR 完成计数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rx_test_status_r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bit0 DDR ready；bit1 同步后的 PCIe link；bit2 注入 fault；bit3 原业务通知请求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rx_test_blocks_r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 xml:space="preserve">已完成未归还块数 0～8；与软件 </w:t>
            </w:r>
            <w:r>
              <w:rPr>
                <w:rFonts w:ascii="Consolas" w:hAnsi="Consolas"/>
                <w:b w:val="0"/>
                <w:sz w:val="17"/>
              </w:rPr>
              <w:t>0x30</w:t>
            </w:r>
            <w:r>
              <w:rPr>
                <w:b w:val="0"/>
                <w:sz w:val="17"/>
              </w:rPr>
              <w:t xml:space="preserve"> 交叉核对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OUT0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rx_test_start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默认 0；提交 0→1 一次产生两个字 0x11/0x22；保持 1 不重复；busy 时/未就绪时边沿被忽略</w:t>
            </w:r>
          </w:p>
        </w:tc>
      </w:tr>
    </w:tbl>
    <w:p/>
    <w:p>
      <w:r>
        <w:rPr>
          <w:b w:val="0"/>
        </w:rPr>
        <w:t>status=1：DDR ready、PCIe 未 ready；status=3：DDR/PCIe ready、无 fault/通知；status=B：低两位 ready、bit3 通知。fault=1 时不要仅按低两位为 3 继续触发。fault 保持到全局复位，新 VIO clear 和软件读清都不清它。</w:t>
      </w:r>
    </w:p>
    <w:p>
      <w:pPr>
        <w:pStyle w:val="Heading3"/>
      </w:pPr>
      <w:r>
        <w:t>A.2 新 VIO：PCIe 链路与稳定性观察</w:t>
      </w:r>
    </w:p>
    <w:p>
      <w:r>
        <w:rPr>
          <w:b w:val="0"/>
        </w:rPr>
        <w:t xml:space="preserve">实例 </w:t>
      </w:r>
      <w:r>
        <w:rPr>
          <w:rFonts w:ascii="Consolas" w:hAnsi="Consolas"/>
          <w:b w:val="0"/>
        </w:rPr>
        <w:t>u_pcie/U_PCIE_LINK_DEBUG/vio</w:t>
      </w:r>
      <w:r>
        <w:rPr>
          <w:b w:val="0"/>
        </w:rPr>
        <w:t xml:space="preserve">，常见 </w:t>
      </w:r>
      <w:r>
        <w:rPr>
          <w:rFonts w:ascii="Consolas" w:hAnsi="Consolas"/>
          <w:b w:val="0"/>
        </w:rPr>
        <w:t>hw_vio_2</w:t>
      </w:r>
      <w:r>
        <w:rPr>
          <w:b w:val="0"/>
        </w:rPr>
        <w:t xml:space="preserve">。表中信号名前缀 </w:t>
      </w:r>
      <w:r>
        <w:rPr>
          <w:rFonts w:ascii="Consolas" w:hAnsi="Consolas"/>
          <w:b w:val="0"/>
        </w:rPr>
        <w:t>u_pcie/U_PCIE_LINK_DEBUG/</w:t>
      </w:r>
      <w:r>
        <w:rPr>
          <w:b w:val="0"/>
        </w:rPr>
        <w:t xml:space="preserve">。GUI 的 </w:t>
      </w:r>
      <w:r>
        <w:rPr>
          <w:rFonts w:ascii="Consolas" w:hAnsi="Consolas"/>
          <w:b w:val="0"/>
        </w:rPr>
        <w:t>snapshot_vio_1/_2/_3</w:t>
      </w:r>
      <w:r>
        <w:rPr>
          <w:b w:val="0"/>
        </w:rPr>
        <w:t xml:space="preserve"> 是 LTX 将一个大快照拆分后的实际名字。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端口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LTX 实际信号名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位宽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含义 / 推荐进制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live_vio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当前独立状态位，见 A.3；Binary/Hex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history_vio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曾经状态位，见 A.4；Binary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ups_vio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已观察的 link 0→1 次数，饱和；Unsigned Decimal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downs_vio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link 1→0 次数，饱和；Unsigned Decimal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persts_vio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PERST# 1→0 次数，不是启动时低电平时长；Unsigned Decimal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IN5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pll_losses_vio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QPLL1LOCK 1→0 次数；Unsigned Decimal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uptime_vio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本次板载业务复位释放后的运行毫秒，自然回绕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IN7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snapshot_vio_1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原 RTL snapshot[271:240]，一致性原生摘要，见 A.5；Hex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IN8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snapshot_vio_2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64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原 snapshot[335:272]，LTSSM 曾经过位图，bit N 表示状态 N 出现过；Hex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IN9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snapshot_vio_3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128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原 snapshot[239:112]，AXI握手/错误计数打包，见 A.6；Hex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IN10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snapshot_vio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112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原 snapshot[111:0]，ticks/跳变/响应错误/dwell，见 A.7；Hex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IN11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seq_vio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跨域一致性快照更新序号，自然回绕；快照持续变化时应更新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IN12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age_vio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距上一次快照更新的毫秒，饱和；正常很小，不能持续增长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IN13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first_link_vio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首次观察 link=1 的 uptime 毫秒，FFFFFFFF=尚未看到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IN14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first_perst_vio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首次观察 PERST# 高的 uptime 毫秒，不是低脉宽，FFFFFFFF=尚未看到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IN15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ar_falls_vio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axi_aresetn 1→0 次数；名称 ar 指 AXI reset，不是 AXI AR 事务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OUT0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clear_vio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默认0，0→1清诊断历史/计数；不驱动功能复位；清后提交回0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OUT1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capture_axi_vio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默认0；为1时AXI活动也可产生原生capture_event，主要供事件资格采集；不发起AXI事务</w:t>
            </w:r>
          </w:p>
        </w:tc>
      </w:tr>
    </w:tbl>
    <w:p/>
    <w:p>
      <w:r>
        <w:rPr>
          <w:b w:val="0"/>
        </w:rPr>
        <w:t>普通连续 ILA 采样时不需要将 capture_axi_vio 置 1；它也不打开/关闭 XDMA 业务。所有 VIO 输入多了显示寄存，PCIe 编码状态通过 held-bus handshake 一致传递，不是独立逐位同步编码总线。新 VIO 能在 PCIe 时钟停止时继续显示板载域信息，原生快照则可能停在旧值，必须结合 clock_alive 和 age 解读。</w:t>
      </w:r>
    </w:p>
    <w:p>
      <w:pPr>
        <w:pStyle w:val="Heading3"/>
      </w:pPr>
      <w:r>
        <w:t>A.3 live_vio 全部位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位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为1表示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初次健康空闲值/注意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PERST# 已释放/输入为高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QPLL1LOCK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观察到 PCIe 时钟心跳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1；不是 link up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user_lnk_up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1；与 LED17 灭对应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axi_aresetn 高，AXI 复位已释放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DDR ready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板载业务 reset 有效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正常为0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观察器 settle 已完成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原业务 IRQ 请求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空队列通常0，待取通知时可1；不等同CPU实际收到中断次数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15:9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保留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0</w:t>
            </w:r>
          </w:p>
        </w:tc>
      </w:tr>
    </w:tbl>
    <w:p/>
    <w:p>
      <w:r>
        <w:rPr>
          <w:b w:val="0"/>
        </w:rPr>
        <w:t>健康空闲可见 00BF，有通知可见 01BF。过去失败现场 00A7 表示 PERST/PLL/时钟/DDR/settled 有效，但 link/AXI reset release 为0。</w:t>
      </w:r>
    </w:p>
    <w:p>
      <w:pPr>
        <w:pStyle w:val="Heading3"/>
      </w:pPr>
      <w:r>
        <w:t>A.4 history_vio 全部位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位</w:t>
            </w:r>
          </w:p>
        </w:tc>
        <w:tc>
          <w:tcPr>
            <w:tcW w:type="dxa" w:w="4989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观察器稳定后曾观察 PERST# 低；未置1不证明配置前从未复位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曾观察 QPLL1LOCK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曾观察 PCIe 时钟活动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曾观察 link=1</w:t>
            </w:r>
          </w:p>
        </w:tc>
      </w:tr>
    </w:tbl>
    <w:p/>
    <w:p>
      <w:r>
        <w:rPr>
          <w:b w:val="0"/>
        </w:rPr>
        <w:t>清历史后，当前为真的曾经位会很快重新置位。board_reset 清板载历史；PCIe PERST/AXI reset 本身不被用作诊断历史的统一复位。历史位图没有事件先后顺序。</w:t>
      </w:r>
    </w:p>
    <w:p>
      <w:pPr>
        <w:pStyle w:val="Heading3"/>
      </w:pPr>
      <w:r>
        <w:t>A.5 snapshot_vio_1 的32位摘要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位范围</w:t>
            </w:r>
          </w:p>
        </w:tc>
        <w:tc>
          <w:tcPr>
            <w:tcW w:type="dxa" w:w="4989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5:0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cfg_ltssm_state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8:6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cfg_current_speed：1=Gen1，2=Gen2，4=Gen3；未建链前不作协商速率结论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12:9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cfg_negotiated_width：有效协商后2=x2；未建链的异常/初始值如8不等于真实x8连接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user_lnk_up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axi_aresetn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同步后的 PERST#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同步后的 QPLL1LOCK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21:17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local_error code，只在bit22=1时解释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local_error_valid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err_cor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err_nonfatal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err_fatal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31:26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0</w:t>
            </w:r>
          </w:p>
        </w:tc>
      </w:tr>
    </w:tbl>
    <w:p/>
    <w:p>
      <w:r>
        <w:rPr>
          <w:b w:val="0"/>
        </w:rPr>
        <w:t>LTSSM 的完整数值以当前 AMD PCIe 核定义为准；本轮常用0x00/0x01为Detect Quiet/Active，L0使用该核定义的0x10。不要把RK3588控制器自己的LTSSM编码与FPGA编码混用。link=1、有效speed/width、事务结果是主要联合判据，不单独只比一个状态码。</w:t>
      </w:r>
    </w:p>
    <w:p>
      <w:pPr>
        <w:pStyle w:val="Heading3"/>
      </w:pPr>
      <w:r>
        <w:t>A.6 snapshot_vio_3 的128位计数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位范围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单独字段位宽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31:0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XDMA M_AXI AWVALID且AWREADY握手次数，按写突发地址计数，不是字节数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63:32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XDMA M_AXI ARVALID且ARREADY握手次数，按读突发地址计数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79:64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err_cor 有效周期计数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95:80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err_nonfatal 有效周期计数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111:96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err_fatal 有效周期计数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127:112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local_error_valid 有效周期计数</w:t>
            </w:r>
          </w:p>
        </w:tc>
      </w:tr>
    </w:tbl>
    <w:p/>
    <w:p>
      <w:r>
        <w:rPr>
          <w:b w:val="0"/>
        </w:rPr>
        <w:t>均饱和。错误有效持续多拍会累计多次，不是去重后的物理故障个数。AW/AR 只看 XDMA DMA AXI 口，不包含用户 AXI-Lite BAR；BAR 读写时计数不增加可属正常。记录本轮差值，饱和后差值失去统计意义，先保存旧值后再分段清历史。</w:t>
      </w:r>
    </w:p>
    <w:p>
      <w:pPr>
        <w:pStyle w:val="Heading3"/>
      </w:pPr>
      <w:r>
        <w:t>A.7 snapshot_vio 的112位扩展信息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位范围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31:0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native_ticks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PCIe 原生时钟计数，自然回绕；清历史不清此自由计数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47:32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transitions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LTSSM 跳变次数，饱和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63:48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berror_count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BVALID且BREADY且BRESP非零的有效写响应计数，饱和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79:64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rerror_count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RVALID且RREADY且RRESP非零的有效读拍计数，饱和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111:80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dwell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当前 LTSSM 连续停留时钟数，状态变化归零，饱和</w:t>
            </w:r>
          </w:p>
        </w:tc>
      </w:tr>
    </w:tbl>
    <w:p/>
    <w:p>
      <w:r>
        <w:rPr>
          <w:b w:val="0"/>
        </w:rPr>
        <w:t>ticks/dwell 单位是 PCIe 原生时钟周期，不是毫秒。需要换算时用当前实际 axi_aclk 周期。32bit ticks 会回绕，跨界差值按模2^32计算；VIO刷新不能代替逐拍波形。</w:t>
      </w:r>
    </w:p>
    <w:p>
      <w:pPr>
        <w:pStyle w:val="Heading2"/>
      </w:pPr>
      <w:r>
        <w:t>B. 四组 ILA 的全部已有信号</w:t>
      </w:r>
    </w:p>
    <w:p>
      <w:r>
        <w:rPr>
          <w:b w:val="0"/>
        </w:rPr>
        <w:t>当前 LTX 为31个RTL/IP ILA探针端口（原生11、FDMA14、温度6）及PHY的1个10bit端口。PHY端口在GUI/LTX拆成10个1bit对象，总计可见41个信号对象。两种计数口径不要混用。</w:t>
      </w:r>
    </w:p>
    <w:p>
      <w:pPr>
        <w:pStyle w:val="Heading3"/>
      </w:pPr>
      <w:r>
        <w:t>B.1 PCIe 原生 ILA：11个端口</w:t>
      </w:r>
    </w:p>
    <w:p>
      <w:r>
        <w:rPr>
          <w:b w:val="0"/>
        </w:rPr>
        <w:t xml:space="preserve">实例 </w:t>
      </w:r>
      <w:r>
        <w:rPr>
          <w:rFonts w:ascii="Consolas" w:hAnsi="Consolas"/>
          <w:b w:val="0"/>
        </w:rPr>
        <w:t>u_pcie/U_PCIE_LINK_DEBUG/ila</w:t>
      </w:r>
      <w:r>
        <w:rPr>
          <w:b w:val="0"/>
        </w:rPr>
        <w:t xml:space="preserve">，采样时钟为 XDMA axi_aclk。深度2048；所有下列信号前缀 </w:t>
      </w:r>
      <w:r>
        <w:rPr>
          <w:rFonts w:ascii="Consolas" w:hAnsi="Consolas"/>
          <w:b w:val="0"/>
        </w:rPr>
        <w:t>u_pcie/U_PCIE_LINK_DEBUG/</w:t>
      </w:r>
      <w:r>
        <w:rPr>
          <w:b w:val="0"/>
        </w:rPr>
        <w:t>。触发与payload一同寄存。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端口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LTX实际信号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位宽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ila_ltssm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原生LTSSM寄存副本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ila_flags_1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user_lnk_up，原RTL ila_flags[0]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ila_flags_2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axi_aresetn，原ila_flags[1]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ila_flags_3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PERST#同步副本，原ila_flags[2]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ila_flags_4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QPLL1LOCK同步副本，原ila_flags[3]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probe5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ila_speed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cfg_current_speed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ila_width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cfg_negotiated_width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probe7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ila_flags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capture_event，原ila_flags[4]；不是link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probe8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ila_ticks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原生自由运行周期计数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probe9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ila_errors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错误打包，见下表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probe10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ila_axi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216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XDMA M_AXI观察，见下表；不是M_AXI_LITE</w:t>
            </w:r>
          </w:p>
        </w:tc>
      </w:tr>
    </w:tbl>
    <w:p/>
    <w:p>
      <w:r>
        <w:rPr>
          <w:b w:val="0"/>
        </w:rPr>
        <w:t>ila_errors：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位</w:t>
            </w:r>
          </w:p>
        </w:tc>
        <w:tc>
          <w:tcPr>
            <w:tcW w:type="dxa" w:w="4989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4:0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local_error code，bit5有效时解释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local_error_valid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err_cor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err_nonfatal</w:t>
            </w:r>
          </w:p>
        </w:tc>
      </w:tr>
      <w:tr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 w:val="0"/>
                <w:sz w:val="17"/>
              </w:rPr>
              <w:t>err_fatal</w:t>
            </w:r>
          </w:p>
        </w:tc>
      </w:tr>
    </w:tbl>
    <w:p/>
    <w:p>
      <w:r>
        <w:rPr>
          <w:b w:val="0"/>
        </w:rPr>
        <w:t>ila_axi的全部216位：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位范围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解读方法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AWVALID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与bit1同时1才接受写地址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AWREADY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VALID可跨多拍保持，不能只数VALID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WVALID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与bit3同时1才接受写数据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WREADY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写反压时检查数据/strb/last保持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BVALID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与bit5同时1才接受写响应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BREADY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当前接收许可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ARVALID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与bit7同时1才接受读地址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ARREADY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读地址接收许可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RVALID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与bit9同时1才接受读数据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RREADY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接收许可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11:10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BRESP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0=OKAY；非零结合握手看响应错误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13:12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RRESP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0=OKAY；非零结合握手看响应错误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WLAST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与有效写接受拍共同解释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RLAST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与有效读接受拍共同解释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23:16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WSTRB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每位对应WDATA的一个有效字节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55:24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AWADDR[31:0]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卡端字节地址低32位，仅接受时计为事务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87:56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ARADDR[31:0]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卡端字节地址低32位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151:88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WDATA[63:0]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仅写握手拍计入成功接受数据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215:152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RDATA[63:0]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仅读握手拍计入已接受数据</w:t>
            </w:r>
          </w:p>
        </w:tc>
      </w:tr>
    </w:tbl>
    <w:p/>
    <w:p>
      <w:r>
        <w:rPr>
          <w:b w:val="0"/>
        </w:rPr>
        <w:t>当前没捕获 AWLEN/ARLEN、AXI ID 和 AXI-Lite BAR，因此不能仅凭这一组完整重建所有突发边界或软件寄存器事务。CPU对DDR直接DMA可见；业务FDMA经过互连另一入口，不等于XDMA这个M_AXI口的活动。</w:t>
      </w:r>
    </w:p>
    <w:p>
      <w:pPr>
        <w:pStyle w:val="Heading3"/>
      </w:pPr>
      <w:r>
        <w:t>B.2 FDMA业务ILA：14个端口</w:t>
      </w:r>
    </w:p>
    <w:p>
      <w:r>
        <w:rPr>
          <w:b w:val="0"/>
        </w:rPr>
        <w:t xml:space="preserve">实例 </w:t>
      </w:r>
      <w:r>
        <w:rPr>
          <w:rFonts w:ascii="Consolas" w:hAnsi="Consolas"/>
          <w:b w:val="0"/>
        </w:rPr>
        <w:t>u_pcie/ila_FDMA_inst</w:t>
      </w:r>
      <w:r>
        <w:rPr>
          <w:b w:val="0"/>
        </w:rPr>
        <w:t xml:space="preserve">，板载clk_250m，深度1024。前缀 </w:t>
      </w:r>
      <w:r>
        <w:rPr>
          <w:rFonts w:ascii="Consolas" w:hAnsi="Consolas"/>
          <w:b w:val="0"/>
        </w:rPr>
        <w:t>u_pcie/</w:t>
      </w:r>
      <w:r>
        <w:rPr>
          <w:b w:val="0"/>
        </w:rPr>
        <w:t>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端口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LTX信号名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位宽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含义/有效条件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fdma_raddr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下行业务读起始字节地址低32位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fdma_rareq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下行业务读请求；适合启动触发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fdma_rbusy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CONV_DMA读事务非空闲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fdma_rdata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64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仅在fdma_rvalid=1计入已接受数据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fdma_rsize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本次读64bit拍数，16Byte帧为2，不是字节数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probe5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fdma_rvalid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实际读数据接受脉冲，等于CONV_DMA的RVALID且RREADY；不是单纯RVALID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fdma_waddr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上行业务写起始字节地址低32位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probe7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fdma_wareq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上行writer写请求；VIO注入时用其触发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probe8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fdma_wbusy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CONV_DMA写事务进行中，包含等写响应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probe9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fdma_wdata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64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上行当前写数据；需结合源valid，缺少直接接受探针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probe10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fdma_wsize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写64bit拍数，当前writer为1；尾字也可发1拍但只有低4Byte有效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probe11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fdma_w_source_valid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writer提供数据有效；不是接受脉冲，不能按其保持周期数计写成功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probe12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adapter_rx_state_dbg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writer写状态0空闲/1请求/2数据/3等最终响应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probe13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adapter_tx_state_dbg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发送桥FDMA读状态0空闲/1请求/2数据/3等读busy清零</w:t>
            </w:r>
          </w:p>
        </w:tc>
      </w:tr>
    </w:tbl>
    <w:p/>
    <w:p>
      <w:r>
        <w:rPr>
          <w:b w:val="0"/>
        </w:rPr>
        <w:t>两种状态都常见0→1→2→3→0，含义不同。缺少fdma_w_accept、wdone、werror、wstrb和B响应，不能用busy回0/状态回0判写成功。真实成功需块登记、软件状态和C2H比对。故障排空也可能产生rvalid，不能据此证明数据已交付10G。</w:t>
      </w:r>
    </w:p>
    <w:p>
      <w:pPr>
        <w:pStyle w:val="Heading3"/>
      </w:pPr>
      <w:r>
        <w:t>B.3 温度ILA：6个端口</w:t>
      </w:r>
    </w:p>
    <w:p>
      <w:r>
        <w:rPr>
          <w:b w:val="0"/>
        </w:rPr>
        <w:t xml:space="preserve">实例 </w:t>
      </w:r>
      <w:r>
        <w:rPr>
          <w:rFonts w:ascii="Consolas" w:hAnsi="Consolas"/>
          <w:b w:val="0"/>
        </w:rPr>
        <w:t>u_temp_rd/ila_temp_inst</w:t>
      </w:r>
      <w:r>
        <w:rPr>
          <w:b w:val="0"/>
        </w:rPr>
        <w:t>，板载clk_250m，深度1024。TEMP_RD周期为1ms；单屏只有约4.096µs。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端口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完整信号名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位宽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u_temp_rd/den_in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SYSMON DRP操作使能；适合==1触发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u_temp_rd/dwe_in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当前代码与den_in同步置1；不描述成dwe=0的纯读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u_temp_rd/cnt_time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0～249999循环；Immediate可看活动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u_temp_rd/daddr_in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DRP地址，当前保持0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u_temp_rd/temp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SYSMON do_out原始码，不是摄氏温度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probe5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u_temp_rd/busy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TEMP_RD周期末提示，不是SYSMON busy_out，也不是PCIe/DDR忙</w:t>
            </w:r>
          </w:p>
        </w:tc>
      </w:tr>
    </w:tbl>
    <w:p/>
    <w:p>
      <w:r>
        <w:rPr>
          <w:b w:val="0"/>
        </w:rPr>
        <w:t>此核没有drdy_out。不能只凭原始码变化证明一次DRP操作完成；需要温度标定/换算时依据对应SYSMON型号手册，不将原始寄存器值直接标℃。</w:t>
      </w:r>
    </w:p>
    <w:p>
      <w:pPr>
        <w:pStyle w:val="Heading3"/>
      </w:pPr>
      <w:r>
        <w:t>B.4 PHY ILA：一个10bit端口，GUI拆为10个信号</w:t>
      </w:r>
    </w:p>
    <w:p>
      <w:r>
        <w:rPr>
          <w:b w:val="0"/>
        </w:rPr>
        <w:t xml:space="preserve">实例 </w:t>
      </w:r>
      <w:r>
        <w:rPr>
          <w:rFonts w:ascii="Consolas" w:hAnsi="Consolas"/>
          <w:b w:val="0"/>
        </w:rPr>
        <w:t>ila_pcie_phy</w:t>
      </w:r>
      <w:r>
        <w:rPr>
          <w:b w:val="0"/>
        </w:rPr>
        <w:t>，板载clk_250m，深度2048；每个被观察信号先经过两级FDRE采样，再加ILA输入管线。同步后的值适合看状态先后，不用于测亚周期模拟细节。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probe0位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LTX信号名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494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解读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pcie_diag_phy_value_0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逻辑lane0 TXRESETDONE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1=TX复位流程完成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pcie_diag_phy_value_1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逻辑lane0 RXRESETDONE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1=RX复位流程完成，不证明接收数据/对端存在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pcie_diag_phy_value_2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逻辑lane0 CPLLLOCK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当前使用QPLL1，不能要求此位一定1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pcie_diag_phy_value_3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逻辑lane1 TXRESETDONE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同lane0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pcie_diag_phy_value_4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逻辑lane1 RXRESETDONE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同lane0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pcie_diag_phy_value_5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逻辑lane1 CPLLLOCK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QPLL1配置下不作主要判据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pcie_diag_phy_value_6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QPLL1LOCK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当前应重点检查为1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pcie_diag_phy_value_7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PCIe硬核RESETN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高为释放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pcie_diag_phy_value_8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PCIe硬核PIPERESETN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高为释放</w:t>
            </w:r>
          </w:p>
        </w:tc>
      </w:tr>
      <w:tr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pcie_diag_phy_value_9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PCIe硬核MGMTRESETN</w:t>
            </w:r>
          </w:p>
        </w:tc>
        <w:tc>
          <w:tcPr>
            <w:tcW w:type="dxa" w:w="2494"/>
          </w:tcPr>
          <w:p>
            <w:pPr>
              <w:spacing w:after="60"/>
            </w:pPr>
            <w:r>
              <w:rPr>
                <w:b w:val="0"/>
                <w:sz w:val="17"/>
              </w:rPr>
              <w:t>高为释放</w:t>
            </w:r>
          </w:p>
        </w:tc>
      </w:tr>
    </w:tbl>
    <w:p/>
    <w:p>
      <w:r>
        <w:rPr>
          <w:b w:val="0"/>
        </w:rPr>
        <w:t>逻辑lane按顶层TX pin关系映射，不按生成代码内部gen索引猜测。当前实际lane0/1使用GTHE3_CHANNEL_X0Y0/X0Y1，QPLL common为X0Y0。以上十位全部为1也不等于已经建链；建链仍看user_lnk_up和实际事务。</w:t>
      </w:r>
    </w:p>
    <w:p>
      <w:pPr>
        <w:pStyle w:val="Heading2"/>
      </w:pPr>
      <w:r>
        <w:t>C. 其他调试核和未覆盖信号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核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实例/用途</w:t>
            </w:r>
          </w:p>
        </w:tc>
        <w:tc>
          <w:tcPr>
            <w:tcW w:type="dxa" w:w="3326"/>
            <w:shd w:fill="244A6B"/>
          </w:tcPr>
          <w:p>
            <w:pPr>
              <w:spacing w:after="60"/>
            </w:pPr>
            <w:r>
              <w:rPr>
                <w:b/>
                <w:color w:val="FFFFFF"/>
                <w:sz w:val="17"/>
              </w:rPr>
              <w:t>边界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debug hub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dbg_hub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JTAG调试枢纽，板载约250MHz；不是业务状态探针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MIG校准核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u_pcie/u_rtds_ddr4_backend/u_ddr4_mig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Memory Calibration Debug查看CAL PASS；不是backend事务采集器</w:t>
            </w:r>
          </w:p>
        </w:tc>
      </w:tr>
      <w:tr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PCIe内部JTAG AXI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rFonts w:ascii="Consolas" w:hAnsi="Consolas"/>
                <w:b w:val="0"/>
                <w:sz w:val="17"/>
              </w:rPr>
              <w:t>u_pcie/design_1_wrapper_inst/design_1_i/xdma_0/inst/pcie3_ip_i/inst/debug_wrapper_U/jtag_axi4l_m_inst</w:t>
            </w:r>
          </w:p>
        </w:tc>
        <w:tc>
          <w:tcPr>
            <w:tcW w:type="dxa" w:w="3326"/>
          </w:tcPr>
          <w:p>
            <w:pPr>
              <w:spacing w:after="60"/>
            </w:pPr>
            <w:r>
              <w:rPr>
                <w:b w:val="0"/>
                <w:sz w:val="17"/>
              </w:rPr>
              <w:t>只用于官方PCIe调试空间LTSSM/reset/RXDET；不是通往业务BAR/DDR的任意JTAG总线主机</w:t>
            </w:r>
          </w:p>
        </w:tc>
      </w:tr>
    </w:tbl>
    <w:p/>
    <w:p>
      <w:r>
        <w:rPr>
          <w:b w:val="0"/>
        </w:rPr>
        <w:t>当前没有进入VIO/ILA的信号包括：用户BAR AXI-Lite AW/AR/W/R、CPU确认脉冲、fdma_w_accept/wdone/werror/wstrb、backend recovery细节、1G configured/id/tx握手/skipped_periods、cpu_sync_50us及2µs源事件、10G完整收发握手。它们不能通过GUI添加不存在的探针补出来。</w:t>
      </w:r>
    </w:p>
    <w:p>
      <w:r>
        <w:rPr>
          <w:b w:val="0"/>
        </w:rPr>
        <w:t>优先使用已有寄存器、DMA比对和外部I/O测量形成闭环。确需新增信号时才另做RTL/ILA修改及实现；当前手册及辅助脚本不要求重新生成逻辑。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RTDS 联调 V3.0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44A6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44A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244A6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 w:eastAsia="等线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Calibri" w:hAnsi="Calibri" w:eastAsia="等线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Consolas" w:hAnsi="Consolas" w:eastAsia="等线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 PCIe 软硬件联调与烧录操作手册 V3.0</dc:title>
  <dc:subject>冷启动、寄存器、DMA、VIO/ILA、GPIO及验证清单</dc:subject>
  <dc:creator>RTDS 联调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