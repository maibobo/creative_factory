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RTDS 规格与测试文档核查报告</w:t>
      </w:r>
    </w:p>
    <w:p>
      <w:r>
        <w:t>功能重组版 · 2026-10-11 · 本机F盘基线</w:t>
      </w:r>
    </w:p>
    <w:p>
      <w:pPr>
        <w:pStyle w:val="Heading1"/>
      </w:pPr>
      <w:r>
        <w:t>1. 核查结论</w:t>
      </w:r>
    </w:p>
    <w:p>
      <w:r>
        <w:t>以 F:\RTDS_test_DDR4_64bit_batch_dev 的本机源码、测试台和归档日志为依据。设计规格从872行减少到115行，减少86.8%；其中功能/寄存器规格66行，接口组49行，保留本机活动范围30个模块的822个端口名、方向和当前参数位宽。测试点45项，用例22项。</w:t>
      </w:r>
    </w:p>
    <w:p>
      <w:r>
        <w:t>规格先按业务功能展开，接口仅作为末尾压缩清单。测试点改为场景分解与观察内容，不设置通过判据；通过判据留在用例。长用例在Excel保留完整变量及执行说明，本报告另提供连续段落阅读版。未对文档进行外观核查或PDF/PNG渲染。</w:t>
      </w:r>
    </w:p>
    <w:p>
      <w:r>
        <w:t>旧文件保持不变；本次不修改业务RTL、不开发测试台、不运行Vivado。2026-10-10结果来自拷贝到本机的已有执行证据，不是本次重新仿真。此前“新增五类均未执行”的状态已经过时：F09/F10/F12/M09通过，F11失败。</w:t>
      </w:r>
    </w:p>
    <w:p>
      <w:r>
        <w:t>本机存在版本混杂：XPR启用的1G RTL为PERIOD_CYCLES=63、两拍6 Byte、REM=3/1；TOP没有同源事件或GPIO连接。四拍16 Byte、Byte6=F0及同源2µs/50µs保留为目标规格，并在Excel限制栏明确尚未落实到本机活动工程。timebase文件虽存在，当前XPR未列入；其模块测试属于单独测试台证据，不能证明TOP集成。所有通过/失败均标记归档结果，本机当前XPR未重跑。</w:t>
      </w:r>
    </w:p>
    <w:p>
      <w:r>
        <w:t>文件内容比对：24/31个模块所在文件与旧快照SHA256一致（同文件多模块分别列项）。端口差异：[{"module": "RTDS_1G_PERIODIC_TX", "removed": [["tick_toggle_2us", "input", 1]], "added": []}, {"module": "TOP", "removed": [["cpu_sync_50us", "output", 1]], "added": []}]。旧828端口不直接视为本机现状；当前表按本机声明重建，未启用timebase单列差异。</w:t>
      </w:r>
    </w:p>
    <w:p>
      <w:r>
        <w:t>编号迁移：S-01～S-16、S-19～S-46继续保留；S-17/S-18维持旧版退役，不重新占用。S-875～S-896细分原功能规则。828条接口规格合并时选组内最早旧编号作为新编号，其余编号并入该组，详见附表。P-01～P-25、P-27～P-36保留并重写，P-26仍退役；新增P-37～P-46补充独立覆盖观察和可见缺口。22个TC编号保持不变。</w:t>
      </w:r>
    </w:p>
    <w:p>
      <w:pPr>
        <w:pStyle w:val="Heading1"/>
      </w:pPr>
      <w:r>
        <w:t>2. 验证记录</w:t>
      </w:r>
    </w:p>
    <w:p>
      <w:r>
        <w:t>验证层级：M类主要为真实单模块加行为激励/响应；F01～F08为模型BAR/DDR/Root Port API加adapter，不能证明真实INFO_EXCH、XDMA或GT；F09～F12使用真实INFO_EXCH/adapter/CONV_DMA/DDR后端及行为RAM，CPU预装和C2H主机仍为模型；M09为真实块写模块加FDMA响应模型，生产时钟与周期参数；R01仅保留历史真实Root Port证据。</w:t>
      </w:r>
    </w:p>
    <w:p>
      <w:pPr>
        <w:pStyle w:val="Heading2"/>
      </w:pPr>
      <w:r>
        <w:t>TC-F09 / byte1_1g</w:t>
      </w:r>
    </w:p>
    <w:p>
      <w:r>
        <w:t>日期：2026-10-10T17:02:42.0123225+08:00；结论：通过；运行归档：functional_r2</w:t>
      </w:r>
    </w:p>
    <w:p>
      <w:r>
        <w:t>本机日志：F:\RTDS_test_DDR4_64bit_batch_dev\verification_20261010\functional_r2\byte1_1g.simulate.log</w:t>
        <w:br/>
        <w:t>SHA256：fbcff8026fe678762d994e85ca07d6c334195800591457ae3702a16306ac113d</w:t>
      </w:r>
    </w:p>
    <w:p>
      <w:r>
        <w:t>TEST PASS tb_byte1_1g ids=10 illegal=0,11 four_beats=4 Byte6=F0 lock=checked</w:t>
      </w:r>
    </w:p>
    <w:p>
      <w:pPr>
        <w:pStyle w:val="Heading2"/>
      </w:pPr>
      <w:r>
        <w:t>TC-F10 / tx_boundaries</w:t>
      </w:r>
    </w:p>
    <w:p>
      <w:r>
        <w:t>日期：2026-10-10T17:03:09.1640334+08:00；结论：通过；运行归档：functional_r2</w:t>
      </w:r>
    </w:p>
    <w:p>
      <w:r>
        <w:t>本机日志：F:\RTDS_test_DDR4_64bit_batch_dev\verification_20261010\functional_r2\tx_boundaries.simulate.log</w:t>
        <w:br/>
        <w:t>SHA256：f57f02c9e55235b223d42c8c47b5d3d31e3c36e67336764690ab812bc38acb57</w:t>
      </w:r>
    </w:p>
    <w:p>
      <w:r>
        <w:t>TEST PASS tb_tx_boundaries invalid=7 valid=3 max_bytes=32768 max_frames=2048 max_beats=4096</w:t>
      </w:r>
    </w:p>
    <w:p>
      <w:pPr>
        <w:pStyle w:val="Heading2"/>
      </w:pPr>
      <w:r>
        <w:t>TC-F12 / regs_multiblock</w:t>
      </w:r>
    </w:p>
    <w:p>
      <w:r>
        <w:t>日期：2026-10-10T17:03:37.4588683+08:00；结论：通过；运行归档：functional_r2</w:t>
      </w:r>
    </w:p>
    <w:p>
      <w:r>
        <w:t>本机日志：F:\RTDS_test_DDR4_64bit_batch_dev\verification_20261010\functional_r2\regs_multiblock.simulate.log</w:t>
        <w:br/>
        <w:t>SHA256：0af4f319e6392c40b466df1ec6596860412787254549240ea2a45eb641a8b861</w:t>
      </w:r>
    </w:p>
    <w:p>
      <w:r>
        <w:t>TEST PASS tb_regs_multiblock blocks=5 ack_pulses=5 bytes_compared=60 read_clear_does_not_pop=1</w:t>
      </w:r>
    </w:p>
    <w:p>
      <w:pPr>
        <w:pStyle w:val="Heading2"/>
      </w:pPr>
      <w:r>
        <w:t>TC-M09 / period_100ms</w:t>
      </w:r>
    </w:p>
    <w:p>
      <w:r>
        <w:t>日期：2026-10-10T16:56:24.6106345+08:00；结论：通过；运行归档：period_r2</w:t>
      </w:r>
    </w:p>
    <w:p>
      <w:r>
        <w:t>本机日志：F:\RTDS_test_DDR4_64bit_batch_dev\verification_20261010\period_r2\period_100ms.simulate.log</w:t>
        <w:br/>
        <w:t>SHA256：a16a128a7d610b186f0e77c49e9ac948a4750ebc2dc80dcb18e3d21cf1baea8b</w:t>
      </w:r>
    </w:p>
    <w:p>
      <w:r>
        <w:t>TEST PASS tb_period_100ms ticks=4 intervals=3 writes=3 blocks=3 PERIOD_CYCLES=25000000 clk_ns=4</w:t>
      </w:r>
    </w:p>
    <w:p>
      <w:pPr>
        <w:pStyle w:val="Heading2"/>
      </w:pPr>
      <w:r>
        <w:t>TC-F11 / ready_recovery</w:t>
      </w:r>
    </w:p>
    <w:p>
      <w:r>
        <w:t>日期：2026-10-10T17:10:27.2775060+08:00；结论：失败；运行归档：recovery_r5</w:t>
      </w:r>
    </w:p>
    <w:p>
      <w:r>
        <w:t>本机日志：F:\RTDS_test_DDR4_64bit_batch_dev\verification_20261010\recovery_r5\ready_recovery.simulate.log</w:t>
        <w:br/>
        <w:t>SHA256：92a2d45718ca86b64707e46236a9b259d46144bd753e081af06f0b0a3c1f8192</w:t>
      </w:r>
    </w:p>
    <w:p>
      <w:r>
        <w:t>CHECK FAIL RECOVERY/OLD_READ_STUCK kind=0 state=3 old_busy=1 register_busy=0 reset_required=1</w:t>
        <w:br/>
        <w:t>CHECK FAIL RECOVERY/STALE_DATA beat=0 got=0055000100550100 fresh_expected=0066000100660200</w:t>
        <w:br/>
        <w:t>CHECK FAIL RECOVERY/STALE_DATA beat=1 got=0055000200550001 fresh_expected=0066000200660001</w:t>
        <w:br/>
        <w:t>CHECK FAIL RECOVERY/FRESH_TASK kind=0 busy=0 fresh_beats=4 stale_beats=2</w:t>
        <w:br/>
        <w:t>CHECK FAIL RECOVERY/OLD_READ_STUCK kind=1 state=3 old_busy=1 register_busy=0 reset_required=1</w:t>
        <w:br/>
        <w:t>CHECK FAIL RECOVERY/STALE_DATA beat=0 got=0055000100550100 fresh_expected=0066100100660200</w:t>
        <w:br/>
        <w:t>CHECK FAIL RECOVERY/STALE_DATA beat=1 got=0055000200550001 fresh_expected=0066100200661001</w:t>
        <w:br/>
        <w:t>CHECK FAIL RECOVERY/FRESH_TASK kind=1 busy=0 fresh_beats=4 stale_beats=2</w:t>
        <w:br/>
        <w:t>CHECK FAIL RECOVERY/OLD_READ_STUCK kind=2 state=3 old_busy=1 register_busy=0 reset_required=1</w:t>
        <w:br/>
        <w:t>CHECK FAIL RECOVERY/FRESH_TASK kind=2 busy=1 fresh_beats=0 stale_beats=0</w:t>
        <w:br/>
        <w:t>TEST FAIL tb_ready_recovery failed_checks=6 not_ready=checked R_error=checked B_error=checked timeout=checked overflow=checked clear=checked</w:t>
      </w:r>
    </w:p>
    <w:p>
      <w:pPr>
        <w:pStyle w:val="Heading2"/>
      </w:pPr>
      <w:r>
        <w:t>TC-M08 / sync</w:t>
      </w:r>
    </w:p>
    <w:p>
      <w:r>
        <w:t>日期：2026-10-10T17:08:26.7310293+08:00；结论：通过；运行归档：regression_after_new_cases</w:t>
      </w:r>
    </w:p>
    <w:p>
      <w:r>
        <w:t>本机日志：F:\RTDS_test_DDR4_64bit_batch_dev\verification_20261010\regression_after_new_cases\modules\sync.simulate.log</w:t>
        <w:br/>
        <w:t>SHA256：ae5e951414666020bf881a1cfe49a5d0c2a752223e8f21f04b2eb35699ca6557</w:t>
      </w:r>
    </w:p>
    <w:p>
      <w:r>
        <w:t>TEST PASS tb_rtds_sync 2us=500 cycles 50us=12500 cycles 25 events high=6250 low=6250</w:t>
      </w:r>
    </w:p>
    <w:p>
      <w:pPr>
        <w:pStyle w:val="Heading2"/>
      </w:pPr>
      <w:r>
        <w:t>TC-M01 / 1g</w:t>
      </w:r>
    </w:p>
    <w:p>
      <w:r>
        <w:t>日期：2026-10-10T17:08:43.2169524+08:00；结论：通过；运行归档：regression_after_new_cases</w:t>
      </w:r>
    </w:p>
    <w:p>
      <w:r>
        <w:t>本机日志：F:\RTDS_test_DDR4_64bit_batch_dev\verification_20261010\regression_after_new_cases\modules\1g.simulate.log</w:t>
        <w:br/>
        <w:t>SHA256：8c2d484ed8429e10f3ee2ef076205af4886734ec6477a092406b7e36f306aeb3</w:t>
      </w:r>
    </w:p>
    <w:p>
      <w:r>
        <w:t>TEST PASS tb_rtds_1g completed_frames=60</w:t>
      </w:r>
    </w:p>
    <w:p>
      <w:pPr>
        <w:pStyle w:val="Heading2"/>
      </w:pPr>
      <w:r>
        <w:t>TC-M07 / tx</w:t>
      </w:r>
    </w:p>
    <w:p>
      <w:r>
        <w:t>日期：2026-10-10T17:08:56.2143038+08:00；结论：通过；运行归档：regression_after_new_cases</w:t>
      </w:r>
    </w:p>
    <w:p>
      <w:r>
        <w:t>本机日志：F:\RTDS_test_DDR4_64bit_batch_dev\verification_20261010\regression_after_new_cases\modules\tx.simulate.log</w:t>
        <w:br/>
        <w:t>SHA256：0700b56226f6344734294664c4d348442a08f7151ac944984c60178b075da2ce</w:t>
      </w:r>
    </w:p>
    <w:p>
      <w:r>
        <w:t>TEST PASS tb_rtds_tx single/batch/near_full/backpressure</w:t>
      </w:r>
    </w:p>
    <w:p>
      <w:pPr>
        <w:pStyle w:val="Heading2"/>
      </w:pPr>
      <w:r>
        <w:t>TC-M06 / rx_fifo</w:t>
      </w:r>
    </w:p>
    <w:p>
      <w:r>
        <w:t>日期：2026-10-10T17:09:09.2326394+08:00；结论：通过；运行归档：regression_after_new_cases</w:t>
      </w:r>
    </w:p>
    <w:p>
      <w:r>
        <w:t>本机日志：F:\RTDS_test_DDR4_64bit_batch_dev\verification_20261010\regression_after_new_cases\modules\rx_fifo.simulate.log</w:t>
        <w:br/>
        <w:t>SHA256：4f8094bfe2c6aaa6a6cab683ec217b2e7166a3353237a9f2ab6f5d2c56b6cb25</w:t>
      </w:r>
    </w:p>
    <w:p>
      <w:r>
        <w:t>TEST PASS tb_rtds_rx_fifo V2.01</w:t>
      </w:r>
    </w:p>
    <w:p>
      <w:pPr>
        <w:pStyle w:val="Heading2"/>
      </w:pPr>
      <w:r>
        <w:t>TC-M02 / ring</w:t>
      </w:r>
    </w:p>
    <w:p>
      <w:r>
        <w:t>日期：2026-10-10T17:09:22.1374225+08:00；结论：通过；运行归档：regression_after_new_cases</w:t>
      </w:r>
    </w:p>
    <w:p>
      <w:r>
        <w:t>本机日志：F:\RTDS_test_DDR4_64bit_batch_dev\verification_20261010\regression_after_new_cases\modules\ring.simulate.log</w:t>
        <w:br/>
        <w:t>SHA256：1d921e286266dcd71ae6523431bfa90996633e8c9e99a276fd5e462b0168fde3</w:t>
      </w:r>
    </w:p>
    <w:p>
      <w:r>
        <w:t>TEST PASS tb_rtds_ring V2.01</w:t>
      </w:r>
    </w:p>
    <w:p>
      <w:pPr>
        <w:pStyle w:val="Heading2"/>
      </w:pPr>
      <w:r>
        <w:t>TC-M03 / axi</w:t>
      </w:r>
    </w:p>
    <w:p>
      <w:r>
        <w:t>日期：2026-10-10T17:09:34.6725675+08:00；结论：通过；运行归档：regression_after_new_cases</w:t>
      </w:r>
    </w:p>
    <w:p>
      <w:r>
        <w:t>本机日志：F:\RTDS_test_DDR4_64bit_batch_dev\verification_20261010\regression_after_new_cases\modules\axi.simulate.log</w:t>
        <w:br/>
        <w:t>SHA256：21ff801f1bf2764d891c7022a25ad3c7a519cb0868f35305e685c48c6d74c375</w:t>
      </w:r>
    </w:p>
    <w:p>
      <w:r>
        <w:t>TEST PASS tb_rtds_axi</w:t>
      </w:r>
    </w:p>
    <w:p>
      <w:pPr>
        <w:pStyle w:val="Heading2"/>
      </w:pPr>
      <w:r>
        <w:t>TC-M04 / axi_tail</w:t>
      </w:r>
    </w:p>
    <w:p>
      <w:r>
        <w:t>日期：2026-10-10T17:09:47.3823197+08:00；结论：通过；运行归档：regression_after_new_cases</w:t>
      </w:r>
    </w:p>
    <w:p>
      <w:r>
        <w:t>本机日志：F:\RTDS_test_DDR4_64bit_batch_dev\verification_20261010\regression_after_new_cases\modules\axi_tail.simulate.log</w:t>
        <w:br/>
        <w:t>SHA256：00aeaa8c7773ed97acccb2d90bf871530ce1776ba3459d0aafadfd67fad44d96</w:t>
      </w:r>
    </w:p>
    <w:p>
      <w:r>
        <w:t>TEST PASS tb_rtds_axi_tail WSTRB=0F upper32 preserved</w:t>
      </w:r>
    </w:p>
    <w:p>
      <w:pPr>
        <w:pStyle w:val="Heading2"/>
      </w:pPr>
      <w:r>
        <w:t>TC-M05 / regs</w:t>
      </w:r>
    </w:p>
    <w:p>
      <w:r>
        <w:t>日期：2026-10-10T17:10:00.1483505+08:00；结论：通过；运行归档：regression_after_new_cases</w:t>
      </w:r>
    </w:p>
    <w:p>
      <w:r>
        <w:t>本机日志：F:\RTDS_test_DDR4_64bit_batch_dev\verification_20261010\regression_after_new_cases\modules\regs.simulate.log</w:t>
        <w:br/>
        <w:t>SHA256：bdd0085400989d230439f26ca2d0e8e017f2226a0b725a0f1bb89596d5e192db</w:t>
      </w:r>
    </w:p>
    <w:p>
      <w:r>
        <w:t>TEST PASS tb_rtds_regs V2.01</w:t>
      </w:r>
    </w:p>
    <w:p>
      <w:pPr>
        <w:pStyle w:val="Heading2"/>
      </w:pPr>
      <w:r>
        <w:t>设计检查：board_cdc / board_cdc</w:t>
      </w:r>
    </w:p>
    <w:p>
      <w:r>
        <w:t>日期：2026-10-10T17:10:12.7004006+08:00；结论：通过；运行归档：regression_after_new_cases</w:t>
      </w:r>
    </w:p>
    <w:p>
      <w:r>
        <w:t>本机日志：F:\RTDS_test_DDR4_64bit_batch_dev\verification_20261010\regression_after_new_cases\modules\board_cdc.simulate.log</w:t>
        <w:br/>
        <w:t>SHA256：68498be1faa62c3e219413b6a3b8a6d7a863136e3bdc50ea1359934bfc3ccd48</w:t>
      </w:r>
    </w:p>
    <w:p>
      <w:r>
        <w:t>BOARD_CDC_SMOKE_PASS tx_frame=1 link_drop=1 config_ack=1 init_reset=1</w:t>
      </w:r>
    </w:p>
    <w:p>
      <w:pPr>
        <w:pStyle w:val="Heading2"/>
      </w:pPr>
      <w:r>
        <w:t>TC-F01～TC-F08 / fast_base</w:t>
      </w:r>
    </w:p>
    <w:p>
      <w:r>
        <w:t>日期：2026-10-10T17:10:28.9220348+08:00；结论：通过；运行归档：regression_after_new_cases</w:t>
      </w:r>
    </w:p>
    <w:p>
      <w:r>
        <w:t>本机日志：F:\RTDS_test_DDR4_64bit_batch_dev\verification_20261010\regression_after_new_cases\fast_base\fast_base.simulate.log</w:t>
        <w:br/>
        <w:t>SHA256：cdb4e51be85ba98428e328b054cd8d4c3063395d308ac24ce5803b2aa93786b0</w:t>
      </w:r>
    </w:p>
    <w:p>
      <w:r>
        <w:t>RTDS_RESULT card_hi=00000000 tx_frames=2113 rx_frames=24 stalls=1512 errors=0</w:t>
        <w:br/>
        <w:t>RTDS_TRYTHROUGH_PASS</w:t>
      </w:r>
    </w:p>
    <w:p>
      <w:pPr>
        <w:pStyle w:val="Heading2"/>
      </w:pPr>
      <w:r>
        <w:t>用例逐项阅读版：变量、输入与执行</w:t>
      </w:r>
    </w:p>
    <w:p>
      <w:r>
        <w:t>AXI声明读法：AW=写地址/属性，W=写数据/字节使能/末拍，B=写响应，AR=读地址/属性，R=读数据/响应/末拍；ADDR为字节地址，LEN为拍数减一，SIZE为每拍字节数的log2，VALID/READY为该通道握手，ID为事务标识。FDMA的addr为字节地址、size为64bit拍数、req为请求、busy为在途、done/error为响应完成；CONV_DMA的wready输入实际上是源有效，wvalid输出是接受脉冲。clk/rst为时钟/复位，head/ready/drop为队头/队列/丢字状态。以下精确声明索引保留变量原名，辅助任务参数在声明中列出；未使用的声明不计为覆盖。</w:t>
      </w:r>
    </w:p>
    <w:p>
      <w:pPr>
        <w:pStyle w:val="Heading3"/>
      </w:pPr>
      <w:r>
        <w:t>TC-F01 快速模型枚举与容量</w:t>
      </w:r>
    </w:p>
    <w:p>
      <w:r>
        <w:t>验证层级：行为模型集成</w:t>
      </w:r>
    </w:p>
    <w:p>
      <w:r>
        <w:t>准备与输入：CARD_ADDR_HI=0；FDMA250MHz、10G用户时钟；模型BAR/DDR。</w:t>
        <w:br/>
        <w:t>共同运行：tb_xdma_rtds_trythrough，CARD_ADDR_HI=0；fdma_clk=250MHz、user_clk=156.25MHz，RX_PERIOD_CYCLES=2500（10µs）。F01～F08是同一顺序测试的阶段。</w:t>
        <w:br/>
        <w:t>变量：frame_index为上行序号；bar_value为BAR读值；compare_mismatches为主机字节比较错误；config_sample_count/config_word_index检查配置提取数量与首拍位置；test_error_count汇总backend_error_count、scoreboard_error_count、assertion_error_count；tx_total_frames/tx_stall_cycles为输出统计；card_address/length_bytes/first_frame是start_tx_command任务的卡地址、字节数和模式帧号。</w:t>
        <w:br/>
        <w:t>随机：BFM与后端用$urandom_range(0,3)控制独立停顿，RX高半用$urandom检验有效低字提取；模式seed为确定性数据标识，源码未显式记录随机种子。</w:t>
      </w:r>
    </w:p>
    <w:p>
      <w:r>
        <w:t>执行过程：1. P-01：复位并置链路，调用rp_init_and_enumerate。</w:t>
        <w:br/>
        <w:t>2. 模型BAR读0x08，比较0x40000。</w:t>
        <w:br/>
        <w:t>执行共性：start_tx_command先arm_tx(first_frame,length_bytes/16)，再写24/28/20；wait_cpu_tx_complete和wait_tx_complete各有200000拍边界。按握手递增记分，不在valid单独为1时计数。</w:t>
      </w:r>
    </w:p>
    <w:p>
      <w:r>
        <w:t>预期结果 / 通过判据：容量返回0x00040000；仅模型枚举API可达，不证明真实PCIe枚举。</w:t>
      </w:r>
    </w:p>
    <w:p>
      <w:r>
        <w:t>执行结果：归档通过｜2026-10-10｜行为模型集成；本机当前XPR未重跑</w:t>
      </w:r>
    </w:p>
    <w:p>
      <w:r>
        <w:t>源码：F:\RTDS_test_DDR4_64bit_batch_dev\regression\sim_xdma_trythrough\tb_xdma_rtds_trythrough.sv；F:\RTDS_test_DDR4_64bit_batch_dev\regression\sim_xdma_trythrough\rp_api.svh；F:\RTDS_test_DDR4_64bit_batch_dev\regression\sim_xdma_trythrough\rtds_test_pkg.sv；F:\RTDS_test_DDR4_64bit_batch_dev\regression\sim_xdma_trythrough\xdma_rp_backend.sv；F:\RTDS_test_DDR4_64bit_batch_dev\regression\sim_xdma_trythrough\aurora_ll_peer_bfm.sv；F:\RTDS_test_DDR4_64bit_batch_dev\regression\sim_xdma_trythrough\rtds_scoreboard.sv；F:\RTDS_test_DDR4_64bit_batch_dev\regression\sim_xdma_trythrough\rtds_assertions.sv</w:t>
      </w:r>
    </w:p>
    <w:p>
      <w:pPr>
        <w:pStyle w:val="Heading3"/>
      </w:pPr>
      <w:r>
        <w:t>TC-F02 越窗下行命令拒绝</w:t>
      </w:r>
    </w:p>
    <w:p>
      <w:r>
        <w:t>验证层级：行为模型集成</w:t>
      </w:r>
    </w:p>
    <w:p>
      <w:r>
        <w:t>准备与输入：地址=0x00100000（RX窗口）；长度16；链路就绪。</w:t>
        <w:br/>
        <w:t>共同运行：tb_xdma_rtds_trythrough，CARD_ADDR_HI=0；fdma_clk=250MHz、user_clk=156.25MHz，RX_PERIOD_CYCLES=2500（10µs）。F01～F08是同一顺序测试的阶段。</w:t>
        <w:br/>
        <w:t>变量：frame_index为上行序号；bar_value为BAR读值；compare_mismatches为主机字节比较错误；config_sample_count/config_word_index检查配置提取数量与首拍位置；test_error_count汇总backend_error_count、scoreboard_error_count、assertion_error_count；tx_total_frames/tx_stall_cycles为输出统计；card_address/length_bytes/first_frame是start_tx_command任务的卡地址、字节数和模式帧号。</w:t>
        <w:br/>
        <w:t>随机：BFM与后端用$urandom_range(0,3)控制独立停顿，RX高半用$urandom检验有效低字提取；模式seed为确定性数据标识，源码未显式记录随机种子。</w:t>
      </w:r>
    </w:p>
    <w:p>
      <w:r>
        <w:t>执行过程：1. P-02：写0x24/0x28/0x20=1，等待20个FDMA拍。</w:t>
        <w:br/>
        <w:t>2. 检查length_error_sticky和fdma_rareq；清除通知。</w:t>
        <w:br/>
        <w:t>执行共性：start_tx_command先arm_tx(first_frame,length_bytes/16)，再写24/28/20；wait_cpu_tx_complete和wait_tx_complete各有200000拍边界。按握手递增记分，不在valid单独为1时计数。</w:t>
      </w:r>
    </w:p>
    <w:p>
      <w:r>
        <w:t>预期结果 / 通过判据：length_error_sticky=1，fdma_rareq=0；本例仅证明越窗拒绝。</w:t>
      </w:r>
    </w:p>
    <w:p>
      <w:r>
        <w:t>执行结果：归档通过｜2026-10-10｜行为模型集成；本机当前XPR未重跑</w:t>
      </w:r>
    </w:p>
    <w:p>
      <w:r>
        <w:t>源码：F:\RTDS_test_DDR4_64bit_batch_dev\regression\sim_xdma_trythrough\tb_xdma_rtds_trythrough.sv；F:\RTDS_test_DDR4_64bit_batch_dev\regression\sim_xdma_trythrough\rp_api.svh；F:\RTDS_test_DDR4_64bit_batch_dev\regression\sim_xdma_trythrough\rtds_test_pkg.sv；F:\RTDS_test_DDR4_64bit_batch_dev\regression\sim_xdma_trythrough\xdma_rp_backend.sv；F:\RTDS_test_DDR4_64bit_batch_dev\regression\sim_xdma_trythrough\aurora_ll_peer_bfm.sv；F:\RTDS_test_DDR4_64bit_batch_dev\regression\sim_xdma_trythrough\rtds_scoreboard.sv；F:\RTDS_test_DDR4_64bit_batch_dev\regression\sim_xdma_trythrough\rtds_assertions.sv</w:t>
      </w:r>
    </w:p>
    <w:p>
      <w:pPr>
        <w:pStyle w:val="Heading3"/>
      </w:pPr>
      <w:r>
        <w:t>TC-F03 16 Byte H2C至10G</w:t>
      </w:r>
    </w:p>
    <w:p>
      <w:r>
        <w:t>验证层级：行为模型集成</w:t>
      </w:r>
    </w:p>
    <w:p>
      <w:r>
        <w:t>准备与输入：Host地址0，卡端0x8000，16 Byte模式；Byte1=0x5A。</w:t>
        <w:br/>
        <w:t>共同运行：tb_xdma_rtds_trythrough，CARD_ADDR_HI=0；fdma_clk=250MHz、user_clk=156.25MHz，RX_PERIOD_CYCLES=2500（10µs）。F01～F08是同一顺序测试的阶段。</w:t>
        <w:br/>
        <w:t>变量：frame_index为上行序号；bar_value为BAR读值；compare_mismatches为主机字节比较错误；config_sample_count/config_word_index检查配置提取数量与首拍位置；test_error_count汇总backend_error_count、scoreboard_error_count、assertion_error_count；tx_total_frames/tx_stall_cycles为输出统计；card_address/length_bytes/first_frame是start_tx_command任务的卡地址、字节数和模式帧号。</w:t>
        <w:br/>
        <w:t>随机：BFM与后端用$urandom_range(0,3)控制独立停顿，RX高半用$urandom检验有效低字提取；模式seed为确定性数据标识，源码未显式记录随机种子。</w:t>
      </w:r>
    </w:p>
    <w:p>
      <w:r>
        <w:t>执行过程：1. P-03/P-04：完成模型H2C后启动16 Byte发送。</w:t>
        <w:br/>
        <w:t>2. 逐拍核对64bit数据、SOF/EOF/REM及首拍Byte1脉冲。</w:t>
        <w:br/>
        <w:t>执行共性：start_tx_command先arm_tx(first_frame,length_bytes/16)，再写24/28/20；wait_cpu_tx_complete和wait_tx_complete各有200000拍边界。按握手递增记分，不在valid单独为1时计数。</w:t>
      </w:r>
    </w:p>
    <w:p>
      <w:r>
        <w:t>预期结果 / 通过判据：1帧2拍原样传输，REM=7；Byte1提取1次=0x5A；该编号非法，不证明1G配置。</w:t>
      </w:r>
    </w:p>
    <w:p>
      <w:r>
        <w:t>执行结果：归档通过｜2026-10-10｜行为模型集成；本机当前XPR未重跑</w:t>
      </w:r>
    </w:p>
    <w:p>
      <w:r>
        <w:t>源码：F:\RTDS_test_DDR4_64bit_batch_dev\regression\sim_xdma_trythrough\tb_xdma_rtds_trythrough.sv；F:\RTDS_test_DDR4_64bit_batch_dev\regression\sim_xdma_trythrough\rp_api.svh；F:\RTDS_test_DDR4_64bit_batch_dev\regression\sim_xdma_trythrough\rtds_test_pkg.sv；F:\RTDS_test_DDR4_64bit_batch_dev\regression\sim_xdma_trythrough\xdma_rp_backend.sv；F:\RTDS_test_DDR4_64bit_batch_dev\regression\sim_xdma_trythrough\aurora_ll_peer_bfm.sv；F:\RTDS_test_DDR4_64bit_batch_dev\regression\sim_xdma_trythrough\rtds_scoreboard.sv；F:\RTDS_test_DDR4_64bit_batch_dev\regression\sim_xdma_trythrough\rtds_assertions.sv</w:t>
      </w:r>
    </w:p>
    <w:p>
      <w:pPr>
        <w:pStyle w:val="Heading3"/>
      </w:pPr>
      <w:r>
        <w:t>TC-F04 1KiB批量与双层反压</w:t>
      </w:r>
    </w:p>
    <w:p>
      <w:r>
        <w:t>验证层级：行为模型集成</w:t>
      </w:r>
    </w:p>
    <w:p>
      <w:r>
        <w:t>准备与输入：Host0x1000→卡端0x8200，1024 Byte；开启FDMA及LocalLink停顿。</w:t>
        <w:br/>
        <w:t>共同运行：tb_xdma_rtds_trythrough，CARD_ADDR_HI=0；fdma_clk=250MHz、user_clk=156.25MHz，RX_PERIOD_CYCLES=2500（10µs）。F01～F08是同一顺序测试的阶段。</w:t>
        <w:br/>
        <w:t>变量：frame_index为上行序号；bar_value为BAR读值；compare_mismatches为主机字节比较错误；config_sample_count/config_word_index检查配置提取数量与首拍位置；test_error_count汇总backend_error_count、scoreboard_error_count、assertion_error_count；tx_total_frames/tx_stall_cycles为输出统计；card_address/length_bytes/first_frame是start_tx_command任务的卡地址、字节数和模式帧号。</w:t>
        <w:br/>
        <w:t>随机：BFM与后端用$urandom_range(0,3)控制独立停顿，RX高半用$urandom检验有效低字提取；模式seed为确定性数据标识，源码未显式记录随机种子。</w:t>
      </w:r>
    </w:p>
    <w:p>
      <w:r>
        <w:t>执行过程：1. P-05/P-06：模型H2C完成后启动。</w:t>
        <w:br/>
        <w:t>2. 独立加入停顿，逐帧逐拍比较，等整批结束。</w:t>
        <w:br/>
        <w:t>执行共性：start_tx_command先arm_tx(first_frame,length_bytes/16)，再写24/28/20；wait_cpu_tx_complete和wait_tx_complete各有200000拍边界。按握手递增记分，不在valid单独为1时计数。</w:t>
      </w:r>
    </w:p>
    <w:p>
      <w:r>
        <w:t>预期结果 / 通过判据：64帧、128拍准确；反压期间有效拍保持，结束事件使模型命令清0。</w:t>
      </w:r>
    </w:p>
    <w:p>
      <w:r>
        <w:t>执行结果：归档通过｜2026-10-10｜行为模型集成；本机当前XPR未重跑</w:t>
      </w:r>
    </w:p>
    <w:p>
      <w:r>
        <w:t>源码：F:\RTDS_test_DDR4_64bit_batch_dev\regression\sim_xdma_trythrough\tb_xdma_rtds_trythrough.sv；F:\RTDS_test_DDR4_64bit_batch_dev\regression\sim_xdma_trythrough\rp_api.svh；F:\RTDS_test_DDR4_64bit_batch_dev\regression\sim_xdma_trythrough\rtds_test_pkg.sv；F:\RTDS_test_DDR4_64bit_batch_dev\regression\sim_xdma_trythrough\xdma_rp_backend.sv；F:\RTDS_test_DDR4_64bit_batch_dev\regression\sim_xdma_trythrough\aurora_ll_peer_bfm.sv；F:\RTDS_test_DDR4_64bit_batch_dev\regression\sim_xdma_trythrough\rtds_scoreboard.sv；F:\RTDS_test_DDR4_64bit_batch_dev\regression\sim_xdma_trythrough\rtds_assertions.sv</w:t>
      </w:r>
    </w:p>
    <w:p>
      <w:pPr>
        <w:pStyle w:val="Heading3"/>
      </w:pPr>
      <w:r>
        <w:t>TC-F05 32KiB批量及并发上行</w:t>
      </w:r>
    </w:p>
    <w:p>
      <w:r>
        <w:t>验证层级：行为模型集成</w:t>
      </w:r>
    </w:p>
    <w:p>
      <w:r>
        <w:t>准备与输入：Host0x2000→卡端0x8000，32768 Byte；同时发一组上行数据。</w:t>
        <w:br/>
        <w:t>共同运行：tb_xdma_rtds_trythrough，CARD_ADDR_HI=0；fdma_clk=250MHz、user_clk=156.25MHz，RX_PERIOD_CYCLES=2500（10µs）。F01～F08是同一顺序测试的阶段。</w:t>
        <w:br/>
        <w:t>变量：frame_index为上行序号；bar_value为BAR读值；compare_mismatches为主机字节比较错误；config_sample_count/config_word_index检查配置提取数量与首拍位置；test_error_count汇总backend_error_count、scoreboard_error_count、assertion_error_count；tx_total_frames/tx_stall_cycles为输出统计；card_address/length_bytes/first_frame是start_tx_command任务的卡地址、字节数和模式帧号。</w:t>
        <w:br/>
        <w:t>随机：BFM与后端用$urandom_range(0,3)控制独立停顿，RX高半用$urandom检验有效低字提取；模式seed为确定性数据标识，源码未显式记录随机种子。</w:t>
      </w:r>
    </w:p>
    <w:p>
      <w:r>
        <w:t>执行过程：1. P-05/P-06：满窗口H2C完成后启动2048帧。</w:t>
        <w:br/>
        <w:t>2. 并行在用户域延迟50拍后注入RX；下行逐帧核对，等待上行可读。</w:t>
        <w:br/>
        <w:t>执行共性：start_tx_command先arm_tx(first_frame,length_bytes/16)，再写24/28/20；wait_cpu_tx_complete和wait_tx_complete各有200000拍边界。按握手递增记分，不在valid单独为1时计数。</w:t>
      </w:r>
    </w:p>
    <w:p>
      <w:r>
        <w:t>预期结果 / 通过判据：2048帧4096拍，下行卡端末端0x10000；并发上行随后进入可读队列，数据不混入下行。</w:t>
      </w:r>
    </w:p>
    <w:p>
      <w:r>
        <w:t>执行结果：归档通过｜2026-10-10｜行为模型集成；本机当前XPR未重跑</w:t>
      </w:r>
    </w:p>
    <w:p>
      <w:r>
        <w:t>源码：F:\RTDS_test_DDR4_64bit_batch_dev\regression\sim_xdma_trythrough\tb_xdma_rtds_trythrough.sv；F:\RTDS_test_DDR4_64bit_batch_dev\regression\sim_xdma_trythrough\rp_api.svh；F:\RTDS_test_DDR4_64bit_batch_dev\regression\sim_xdma_trythrough\rtds_test_pkg.sv；F:\RTDS_test_DDR4_64bit_batch_dev\regression\sim_xdma_trythrough\xdma_rp_backend.sv；F:\RTDS_test_DDR4_64bit_batch_dev\regression\sim_xdma_trythrough\aurora_ll_peer_bfm.sv；F:\RTDS_test_DDR4_64bit_batch_dev\regression\sim_xdma_trythrough\rtds_scoreboard.sv；F:\RTDS_test_DDR4_64bit_batch_dev\regression\sim_xdma_trythrough\rtds_assertions.sv</w:t>
      </w:r>
    </w:p>
    <w:p>
      <w:pPr>
        <w:pStyle w:val="Heading3"/>
      </w:pPr>
      <w:r>
        <w:t>TC-F06 模型上行通知与C2H读清</w:t>
      </w:r>
    </w:p>
    <w:p>
      <w:r>
        <w:t>验证层级：行为模型集成</w:t>
      </w:r>
    </w:p>
    <w:p>
      <w:r>
        <w:t>准备与输入：上行队头0x00100000；长度16；Host缓冲0x10000。</w:t>
        <w:br/>
        <w:t>共同运行：tb_xdma_rtds_trythrough，CARD_ADDR_HI=0；fdma_clk=250MHz、user_clk=156.25MHz，RX_PERIOD_CYCLES=2500（10µs）。F01～F08是同一顺序测试的阶段。</w:t>
        <w:br/>
        <w:t>变量：frame_index为上行序号；bar_value为BAR读值；compare_mismatches为主机字节比较错误；config_sample_count/config_word_index检查配置提取数量与首拍位置；test_error_count汇总backend_error_count、scoreboard_error_count、assertion_error_count；tx_total_frames/tx_stall_cycles为输出统计；card_address/length_bytes/first_frame是start_tx_command任务的卡地址、字节数和模式帧号。</w:t>
        <w:br/>
        <w:t>随机：BFM与后端用$urandom_range(0,3)控制独立停顿，RX高半用$urandom检验有效低字提取；模式seed为确定性数据标识，源码未显式记录随机种子。</w:t>
      </w:r>
    </w:p>
    <w:p>
      <w:r>
        <w:t>执行过程：1. P-10/P-16：检查通知后执行模型C2H16 Byte并逐字节比较。</w:t>
        <w:br/>
        <w:t>2. 读0x10清通知，确认rx_pending仍为1；随后一次ACK。</w:t>
        <w:br/>
        <w:t>执行共性：start_tx_command先arm_tx(first_frame,length_bytes/16)，再写24/28/20；wait_cpu_tx_complete和wait_tx_complete各有200000拍边界。按握手递增记分，不在valid单独为1时计数。</w:t>
      </w:r>
    </w:p>
    <w:p>
      <w:r>
        <w:t>预期结果 / 通过判据：C2H模式全部一致；读清不释放块；ACK后本块释放。BAR与确认由模型实现。</w:t>
      </w:r>
    </w:p>
    <w:p>
      <w:r>
        <w:t>执行结果：归档通过｜2026-10-10｜行为模型集成；本机当前XPR未重跑</w:t>
      </w:r>
    </w:p>
    <w:p>
      <w:r>
        <w:t>源码：F:\RTDS_test_DDR4_64bit_batch_dev\regression\sim_xdma_trythrough\tb_xdma_rtds_trythrough.sv；F:\RTDS_test_DDR4_64bit_batch_dev\regression\sim_xdma_trythrough\rp_api.svh；F:\RTDS_test_DDR4_64bit_batch_dev\regression\sim_xdma_trythrough\rtds_test_pkg.sv；F:\RTDS_test_DDR4_64bit_batch_dev\regression\sim_xdma_trythrough\xdma_rp_backend.sv；F:\RTDS_test_DDR4_64bit_batch_dev\regression\sim_xdma_trythrough\aurora_ll_peer_bfm.sv；F:\RTDS_test_DDR4_64bit_batch_dev\regression\sim_xdma_trythrough\rtds_scoreboard.sv；F:\RTDS_test_DDR4_64bit_batch_dev\regression\sim_xdma_trythrough\rtds_assertions.sv</w:t>
      </w:r>
    </w:p>
    <w:p>
      <w:pPr>
        <w:pStyle w:val="Heading3"/>
      </w:pPr>
      <w:r>
        <w:t>TC-F07 24块三轮读取确认</w:t>
      </w:r>
    </w:p>
    <w:p>
      <w:r>
        <w:t>验证层级：行为模型集成</w:t>
      </w:r>
    </w:p>
    <w:p>
      <w:r>
        <w:t>准备与输入：每块16 Byte模式；块索引seq%8；每次只保持一块待确认。</w:t>
        <w:br/>
        <w:t>共同运行：tb_xdma_rtds_trythrough，CARD_ADDR_HI=0；fdma_clk=250MHz、user_clk=156.25MHz，RX_PERIOD_CYCLES=2500（10µs）。F01～F08是同一顺序测试的阶段。</w:t>
        <w:br/>
        <w:t>变量：frame_index为上行序号；bar_value为BAR读值；compare_mismatches为主机字节比较错误；config_sample_count/config_word_index检查配置提取数量与首拍位置；test_error_count汇总backend_error_count、scoreboard_error_count、assertion_error_count；tx_total_frames/tx_stall_cycles为输出统计；card_address/length_bytes/first_frame是start_tx_command任务的卡地址、字节数和模式帧号。</w:t>
        <w:br/>
        <w:t>随机：BFM与后端用$urandom_range(0,3)控制独立停顿，RX高半用$urandom检验有效低字提取；模式seed为确定性数据标识，源码未显式记录随机种子。</w:t>
      </w:r>
    </w:p>
    <w:p>
      <w:r>
        <w:t>执行过程：1. P-12：seq0块由F06处理；依次注入seq1～23。</w:t>
        <w:br/>
        <w:t>2. 每块核对队头地址，C2H比较16 Byte，读清后确认。</w:t>
        <w:br/>
        <w:t>3. 检查最终ready_blocks及rx_dropped_frames。</w:t>
        <w:br/>
        <w:t>执行共性：start_tx_command先arm_tx(first_frame,length_bytes/16)，再写24/28/20；wait_cpu_tx_complete和wait_tx_complete各有200000拍边界。按握手递增记分，不在valid单独为1时计数。</w:t>
      </w:r>
    </w:p>
    <w:p>
      <w:r>
        <w:t>预期结果 / 通过判据：24块地址三轮回绕；每块16 Byte一致；最终ready=0、drop=0；未验证同时积压五块的真实寄存器流程。</w:t>
      </w:r>
    </w:p>
    <w:p>
      <w:r>
        <w:t>执行结果：归档通过｜2026-10-10｜行为模型集成；本机当前XPR未重跑</w:t>
      </w:r>
    </w:p>
    <w:p>
      <w:r>
        <w:t>源码：F:\RTDS_test_DDR4_64bit_batch_dev\regression\sim_xdma_trythrough\tb_xdma_rtds_trythrough.sv；F:\RTDS_test_DDR4_64bit_batch_dev\regression\sim_xdma_trythrough\rp_api.svh；F:\RTDS_test_DDR4_64bit_batch_dev\regression\sim_xdma_trythrough\rtds_test_pkg.sv；F:\RTDS_test_DDR4_64bit_batch_dev\regression\sim_xdma_trythrough\xdma_rp_backend.sv；F:\RTDS_test_DDR4_64bit_batch_dev\regression\sim_xdma_trythrough\aurora_ll_peer_bfm.sv；F:\RTDS_test_DDR4_64bit_batch_dev\regression\sim_xdma_trythrough\rtds_scoreboard.sv；F:\RTDS_test_DDR4_64bit_batch_dev\regression\sim_xdma_trythrough\rtds_assertions.sv</w:t>
      </w:r>
    </w:p>
    <w:p>
      <w:pPr>
        <w:pStyle w:val="Heading3"/>
      </w:pPr>
      <w:r>
        <w:t>TC-F08 快速集成结束记分板汇总</w:t>
      </w:r>
    </w:p>
    <w:p>
      <w:r>
        <w:t>验证层级：行为模型集成</w:t>
      </w:r>
    </w:p>
    <w:p>
      <w:r>
        <w:t>准备与输入：F01～F07按原TB顺序执行；不是独立激励。</w:t>
        <w:br/>
        <w:t>共同运行：tb_xdma_rtds_trythrough，CARD_ADDR_HI=0；fdma_clk=250MHz、user_clk=156.25MHz，RX_PERIOD_CYCLES=2500（10µs）。F01～F08是同一顺序测试的阶段。</w:t>
        <w:br/>
        <w:t>变量：frame_index为上行序号；bar_value为BAR读值；compare_mismatches为主机字节比较错误；config_sample_count/config_word_index检查配置提取数量与首拍位置；test_error_count汇总backend_error_count、scoreboard_error_count、assertion_error_count；tx_total_frames/tx_stall_cycles为输出统计；card_address/length_bytes/first_frame是start_tx_command任务的卡地址、字节数和模式帧号。</w:t>
        <w:br/>
        <w:t>随机：BFM与后端用$urandom_range(0,3)控制独立停顿，RX高半用$urandom检验有效低字提取；模式seed为确定性数据标识，源码未显式记录随机种子。</w:t>
      </w:r>
    </w:p>
    <w:p>
      <w:r>
        <w:t>执行过程：1. P-04：核对全程config_sample_count=2113。</w:t>
        <w:br/>
        <w:t>2. 汇总backend、scoreboard、assertion和host比较错误。</w:t>
        <w:br/>
        <w:t>3. 检查残留数量并核对PASS日志。</w:t>
        <w:br/>
        <w:t>执行共性：start_tx_command先arm_tx(first_frame,length_bytes/16)，再写24/28/20；wait_cpu_tx_complete和wait_tx_complete各有200000拍边界。按握手递增记分，不在valid单独为1时计数。</w:t>
      </w:r>
    </w:p>
    <w:p>
      <w:r>
        <w:t>预期结果 / 通过判据：tx_frames=2113，rx_frames=24，历史该次stalls=1512（随机结果，不作为固定通过阈值），errors=0，config_sample_count=2113，ready=0，drop=0。</w:t>
      </w:r>
    </w:p>
    <w:p>
      <w:r>
        <w:t>执行结果：归档通过｜2026-10-10｜行为模型集成；本机当前XPR未重跑</w:t>
      </w:r>
    </w:p>
    <w:p>
      <w:r>
        <w:t>源码：F:\RTDS_test_DDR4_64bit_batch_dev\regression\sim_xdma_trythrough\tb_xdma_rtds_trythrough.sv；F:\RTDS_test_DDR4_64bit_batch_dev\regression\sim_xdma_trythrough\rp_api.svh；F:\RTDS_test_DDR4_64bit_batch_dev\regression\sim_xdma_trythrough\rtds_test_pkg.sv；F:\RTDS_test_DDR4_64bit_batch_dev\regression\sim_xdma_trythrough\xdma_rp_backend.sv；F:\RTDS_test_DDR4_64bit_batch_dev\regression\sim_xdma_trythrough\aurora_ll_peer_bfm.sv；F:\RTDS_test_DDR4_64bit_batch_dev\regression\sim_xdma_trythrough\rtds_scoreboard.sv；F:\RTDS_test_DDR4_64bit_batch_dev\regression\sim_xdma_trythrough\rtds_assertions.sv</w:t>
      </w:r>
    </w:p>
    <w:p>
      <w:pPr>
        <w:pStyle w:val="Heading3"/>
      </w:pPr>
      <w:r>
        <w:t>TC-M01 1G十组四拍发送与恢复</w:t>
      </w:r>
    </w:p>
    <w:p>
      <w:r>
        <w:t>验证层级：模块测试</w:t>
      </w:r>
    </w:p>
    <w:p>
      <w:r>
        <w:t>准备与输入：测试台：tb_rtds_1g.sv</w:t>
        <w:br/>
        <w:t>src_clk半周期2ns，user_clk半周期16ns；expected_duty/expected_voltage是每ID期望参数，observed_payload/expected_payload为48bit观察/参考值；first_word/second_word保存头两拍，beat_index定位四拍；completed_frames/previous_frames记录帧累计与阶段起点；check_cadence控制周期检查，last_sof_time保存前帧时间；previous_stall、held_payload、partial_frame追踪停顿和未完帧。id遍历1～10，target是wait_frames目标；无随机变量。</w:t>
      </w:r>
    </w:p>
    <w:p>
      <w:r>
        <w:t>执行过程：覆盖：P-07、P-08、P-09、P-23、P-37、P-38</w:t>
        <w:br/>
        <w:t>1. 每个ID先复位24个用户拍；submit(0)、submit(11)后等待160拍观察未配置；submit(id)后wait_frames到新增2帧，核对LUT和四拍；再submit(10)观察首次锁定不覆盖。</w:t>
        <w:br/>
        <w:t>2. ready拉低210拍后检查skipped_periods增加；在帧首已接受后再拉低90拍检查当前拍保持；恢复后检查继续发送。</w:t>
        <w:br/>
        <w:t>3. 链路断开100拍，再恢复并检查配置保留和新帧。</w:t>
        <w:br/>
        <w:t>4. 周期检查启用时记录SOF间隔1984ns或2016ns；全局看门狗2ms。</w:t>
      </w:r>
    </w:p>
    <w:p>
      <w:r>
        <w:t>预期结果 / 通过判据：非法无配置/帧；首次合法锁定；每组完整载荷匹配；四拍SOF/EOF位置正确；总完成60帧，无残留半帧。</w:t>
      </w:r>
    </w:p>
    <w:p>
      <w:r>
        <w:t>执行结果：归档通过｜2026-10-10｜模块测试；本机当前XPR未重跑；活动1G版本不符</w:t>
      </w:r>
    </w:p>
    <w:p>
      <w:r>
        <w:t>源码：F:\RTDS_test_DDR4_64bit_batch_dev\regression\batch_1g\tb_rtds_1g.sv；F:\RTDS_test_DDR4_64bit_batch_dev\regression\batch_1g\rtds_1g_test_if.sv</w:t>
      </w:r>
    </w:p>
    <w:p>
      <w:pPr>
        <w:pStyle w:val="Heading3"/>
      </w:pPr>
      <w:r>
        <w:t>TC-M02 上行拼接、环形队列与B响应</w:t>
      </w:r>
    </w:p>
    <w:p>
      <w:r>
        <w:t>验证层级：模块测试（缩时）</w:t>
      </w:r>
    </w:p>
    <w:p>
      <w:r>
        <w:t>准备与输入：测试台：tb_rtds_ring.sv</w:t>
        <w:br/>
        <w:t>clk=250MHz，PERIOD_CYCLES=200（0.8µs缩时）；memory为按字节寻址的独立关联数组；response_delay=3/300为模型写响应延迟，inject_error控制失败响应；address/data/strb保存接受事务，n为块序号，j为块中字索引，words=n%2+2；send_word(value)把$urandom放高32bit，低32bit放可预测value，随机高半用于检查是否被忽略；未显式设置随机种子。</w:t>
      </w:r>
    </w:p>
    <w:p>
      <w:r>
        <w:t>执行过程：覆盖：P-10、P-12、P-13、P-14、P-15</w:t>
        <w:br/>
        <w:t>1. n=0～23每块送2/3字，低字=n*16+j；等待可读后按基址100000+(seq%8)*40000、长度words*4和逐字内容比较，再ACK。</w:t>
        <w:br/>
        <w:t>2. n=24～31积压8块，每块1字；多送999、1000，检查丢2字及队头未覆盖，再逐块确认。</w:t>
        <w:br/>
        <w:t>3. response_delay=300时送2000/2001，等220拍观察尚不可读，再等成功响应检查seq32的8字节。</w:t>
        <w:br/>
        <w:t>4. inject_error=1时送3000/3001，等240拍检查无可读块、累计丢4字；恢复后送4000检查seq33的4字节及0F尾写。</w:t>
      </w:r>
    </w:p>
    <w:p>
      <w:r>
        <w:t>预期结果 / 通过判据：块长8/12 Byte；地址三轮回绕；满后drop=2；错误2字后drop=4；恢复seq33长度4、数据4000；不证明100ms。</w:t>
      </w:r>
    </w:p>
    <w:p>
      <w:r>
        <w:t>执行结果：归档通过｜2026-10-10｜模块测试（缩时）；本机当前XPR未重跑</w:t>
      </w:r>
    </w:p>
    <w:p>
      <w:r>
        <w:t>源码：F:\RTDS_test_DDR4_64bit_batch_dev\regression\batch_1g\tb_rtds_ring.sv；F:\RTDS_test_DDR4_64bit_batch_dev\regression\batch_1g\rtds_ring_test_if.sv</w:t>
      </w:r>
    </w:p>
    <w:p>
      <w:pPr>
        <w:pStyle w:val="Heading3"/>
      </w:pPr>
      <w:r>
        <w:t>TC-M03 CONV_DMA独立AXI通道与地址</w:t>
      </w:r>
    </w:p>
    <w:p>
      <w:r>
        <w:t>验证层级：模块测试</w:t>
      </w:r>
    </w:p>
    <w:p>
      <w:r>
        <w:t>准备与输入：测试台：tb_rtds_axi.sv</w:t>
        <w:br/>
        <w:t>M_AXI_ACLK=250MHz；cycle_count驱动确定性门控：allow_aw=(cycle_count%11)&gt;7；allow_w=(cycle_count%5)&gt;1且末拍满足%17&gt;13；allow_b=(cycle_count%31)==0。ram_*是门控前后的RAM握手/响应；inject_error使BRESP=SLVERR。address/count/seed/bad分别为任务字节地址、64bit拍数、数据标识和注错使能；beat为拍序；block_id=0～7；seed是载荷高32bit，不是随机种子。本例无随机激励。</w:t>
      </w:r>
    </w:p>
    <w:p>
      <w:r>
        <w:t>执行过程：覆盖：P-14、P-19、P-20</w:t>
        <w:br/>
        <w:t>1. 复位10拍后先向100000+block_id*40000的8块各写16拍{block_id,beat}，再逐块读回；从180FF8写并读520拍{123,beat}，拆分1+256+256+7拍，断言AW不跨4KiB。</w:t>
        <w:br/>
        <w:t>2. 向200000写16拍{456,beat}并bad=1；整个过程检查AW和W在阻塞时保持、W尚在接受时done不得提前、B到达后error与bad一致。</w:t>
        <w:br/>
        <w:t>3. 最后检查读写busy均释放；看门狗2ms。</w:t>
      </w:r>
    </w:p>
    <w:p>
      <w:r>
        <w:t>预期结果 / 通过判据：八处互不别名；520拍全部一致，拆1+256+256+7；错误响应产生done/error；此地址范围在低4MiB。</w:t>
      </w:r>
    </w:p>
    <w:p>
      <w:r>
        <w:t>执行结果：归档通过｜2026-10-10｜模块测试；本机当前XPR未重跑</w:t>
      </w:r>
    </w:p>
    <w:p>
      <w:r>
        <w:t>源码：F:\RTDS_test_DDR4_64bit_batch_dev\regression\batch_1g\tb_rtds_axi.sv；F:\RTDS_test_DDR4_64bit_batch_dev\regression\batch_1g\rtds_axi_test_if.sv</w:t>
      </w:r>
    </w:p>
    <w:p>
      <w:pPr>
        <w:pStyle w:val="Heading3"/>
      </w:pPr>
      <w:r>
        <w:t>TC-M04 AXI奇数尾字保留高半</w:t>
      </w:r>
    </w:p>
    <w:p>
      <w:r>
        <w:t>验证层级：模块测试</w:t>
      </w:r>
    </w:p>
    <w:p>
      <w:r>
        <w:t>准备与输入：测试台：tb_rtds_axi_tail.sv</w:t>
        <w:br/>
        <w:t>共享M03确定性AW/W/B门控；fdma_wstrb首次FF随后0F；address=0x2FFFF8、count=1；seed首次12345678、再次DEADBEEF；write_words同时把seed放入两半。</w:t>
      </w:r>
    </w:p>
    <w:p>
      <w:r>
        <w:t>执行过程：覆盖：P-15</w:t>
        <w:br/>
        <w:t>1. 复位10拍；先用FF写1234567812345678；改0F再写DEADBEEFDEADBEEF；按64bit读回并逐拍比较12345678DEADBEEF，检查M_AXI_WSTRB透传0F；过程中执行AW/W保持与4KiB边界断言；看门狗2ms。</w:t>
      </w:r>
    </w:p>
    <w:p>
      <w:r>
        <w:t>预期结果 / 通过判据：最终0x12345678DEADBEEF；高半0x12345678未改写；两次写均有成功B响应。</w:t>
      </w:r>
    </w:p>
    <w:p>
      <w:r>
        <w:t>执行结果：归档通过｜2026-10-10｜模块测试；本机当前XPR未重跑</w:t>
      </w:r>
    </w:p>
    <w:p>
      <w:r>
        <w:t>源码：F:\RTDS_test_DDR4_64bit_batch_dev\regression\batch_1g\tb_rtds_axi_tail.sv；F:\RTDS_test_DDR4_64bit_batch_dev\regression\batch_1g\rtds_axi_tail_test_if.sv</w:t>
      </w:r>
    </w:p>
    <w:p>
      <w:pPr>
        <w:pStyle w:val="Heading3"/>
      </w:pPr>
      <w:r>
        <w:t>TC-M05 真实INFO_EXCH命令及只读值</w:t>
      </w:r>
    </w:p>
    <w:p>
      <w:r>
        <w:t>验证层级：模块测试</w:t>
      </w:r>
    </w:p>
    <w:p>
      <w:r>
        <w:t>准备与输入：测试台：tb_rtds_regs.sv</w:t>
        <w:br/>
        <w:t>clk=250MHz；starts/acks累计start和ack单拍；wr(address,value,strobe=F)为AXI-Lite写任务，check(address,value)读回比较；regbus.command_addr/command_len为锁参观察值；done为结束事件输入；不使用随机。</w:t>
      </w:r>
    </w:p>
    <w:p>
      <w:r>
        <w:t>执行过程：覆盖：P-01、P-17、P-21</w:t>
        <w:br/>
        <w:t>1. 复位8拍，读版本/构建/容量及诊断常量；写24=8000、28=16、20=1。</w:t>
        <w:br/>
        <w:t>2. 忙时再次启动并试写9000/32，检查starts=1且参数仍为8000/16；注入done单拍使忙清零，再启动使starts=2。</w:t>
        <w:br/>
        <w:t>3. 连续两次写14=1，每次读回0；再以不含byte0的strobe写1，检查acks仍为2。</w:t>
      </w:r>
    </w:p>
    <w:p>
      <w:r>
        <w:t>预期结果 / 通过判据：启动恰2次，busy参数0x8000/16；确认恰2次；三个诊断值1/7/9；固定DDR输入不证明0x2C真实映射或五块释放。</w:t>
      </w:r>
    </w:p>
    <w:p>
      <w:r>
        <w:t>执行结果：归档通过｜2026-10-10｜模块测试；本机当前XPR未重跑</w:t>
      </w:r>
    </w:p>
    <w:p>
      <w:r>
        <w:t>源码：F:\RTDS_test_DDR4_64bit_batch_dev\regression\batch_1g\tb_rtds_regs.sv；F:\RTDS_test_DDR4_64bit_batch_dev\regression\batch_1g\rtds_regs_test_if.sv</w:t>
      </w:r>
    </w:p>
    <w:p>
      <w:pPr>
        <w:pStyle w:val="Heading3"/>
      </w:pPr>
      <w:r>
        <w:t>TC-M06 RX FIFO丢字与排空恢复</w:t>
      </w:r>
    </w:p>
    <w:p>
      <w:r>
        <w:t>验证层级：模块测试（减小容量）</w:t>
      </w:r>
    </w:p>
    <w:p>
      <w:r>
        <w:t>准备与输入：测试台：tb_rtds_rx_fifo.sv</w:t>
        <w:br/>
        <w:t>user_clk半周期3.2ns，mem_clk半周期2ns；FIFO_DEPTH=16；expected[$]保存全部64bit输入参考，received累计读拍，value={$urandom,n}；随机高半用于确认FIFO整拍保存，未显式设置种子；stored决定该拍是否加入参考队列；SOF=(n%3==0)、EOF=(n%5==0)、REM=7。</w:t>
      </w:r>
    </w:p>
    <w:p>
      <w:r>
        <w:t>执行过程：覆盖：P-11</w:t>
        <w:br/>
        <w:t>1. 复位16个用户拍再稳定30拍；停止读侧后依次送n=0～16并入参考队列，等待20个存储拍观察满。</w:t>
        <w:br/>
        <w:t>2. 再送n=100但不入队，等待20拍检查丢1字；打开ready逐拍弹出参考并比对直到received=17；恢复后送99并比到18，检查length_error未置位；看门狗100µs。</w:t>
      </w:r>
    </w:p>
    <w:p>
      <w:r>
        <w:t>预期结果 / 通过判据：drop=1；先保存17拍无改写，恢复后累计读18拍；rx_ready保持1；不证明生产深度边界。</w:t>
      </w:r>
    </w:p>
    <w:p>
      <w:r>
        <w:t>执行结果：归档通过｜2026-10-10｜模块测试（减小容量）；本机当前XPR未重跑</w:t>
      </w:r>
    </w:p>
    <w:p>
      <w:r>
        <w:t>源码：F:\RTDS_test_DDR4_64bit_batch_dev\regression\batch_1g\tb_rtds_rx_fifo.sv；F:\RTDS_test_DDR4_64bit_batch_dev\regression\batch_1g\rtds_rx_fifo_test_if.sv</w:t>
      </w:r>
    </w:p>
    <w:p>
      <w:pPr>
        <w:pStyle w:val="Heading3"/>
      </w:pPr>
      <w:r>
        <w:t>TC-M07 TX单帧、300帧与近满反压</w:t>
      </w:r>
    </w:p>
    <w:p>
      <w:r>
        <w:t>验证层级：模块测试</w:t>
      </w:r>
    </w:p>
    <w:p>
      <w:r>
        <w:t>准备与输入：测试台：tb_rtds_tx.sv</w:t>
        <w:br/>
        <w:t>fdma_clk半周期2ns，user_clk半周期3.2ns；FRAME_BYTES=16、MEM_WINDOW_BYTES=32768。received为接受总拍数，peak_words记录dbg_fdma_bus[35:26]最大占用；monitor_enable屏蔽复位窗口；was_stalled/held_payload保存停顿拍。frames/hold_cycles配置批量和初始阻塞；frame_id/beat定位FDMA生产；cycle驱动ready=(cycle%7)&lt;4；payload(word_index)={A5C32001,word_index}。无随机。</w:t>
      </w:r>
    </w:p>
    <w:p>
      <w:r>
        <w:t>执行过程：覆盖：P-03、P-06、P-22</w:t>
        <w:br/>
        <w:t>1. run_case(1,10)和run_case(300,3000)分别复位20个FDMA拍、解除后稳定20拍，再启链路。</w:t>
        <w:br/>
        <w:t>2. produce每帧等待rareq核对raddr=frame_id*16，发两拍直到rready接受；consume初始阻塞指定周期后按4/7拍接受。</w:t>
        <w:br/>
        <w:t>3. 逐拍比较payload、首SOF末EOF和REM7；停顿期间比较held_payload；结束核对received=2*frames和溢出/读空状态，长批量peak_words至少500；日志峰值为2/504。</w:t>
      </w:r>
    </w:p>
    <w:p>
      <w:r>
        <w:t>预期结果 / 通过判据：单帧峰值2，300帧峰值504；所有两拍帧准确，无overflow/underflow，反压数据保持。</w:t>
      </w:r>
    </w:p>
    <w:p>
      <w:r>
        <w:t>执行结果：归档通过｜2026-10-10｜模块测试；本机当前XPR未重跑</w:t>
      </w:r>
    </w:p>
    <w:p>
      <w:r>
        <w:t>源码：F:\RTDS_test_DDR4_64bit_batch_dev\regression\batch_1g\tb_rtds_tx.sv；F:\RTDS_test_DDR4_64bit_batch_dev\regression\batch_1g\rtds_tx_test_if.sv</w:t>
      </w:r>
    </w:p>
    <w:p>
      <w:pPr>
        <w:pStyle w:val="Heading3"/>
      </w:pPr>
      <w:r>
        <w:t>TC-R01 真实Root Port与XDMA历史结果</w:t>
      </w:r>
    </w:p>
    <w:p>
      <w:r>
        <w:t>验证层级：真实XDMA仿真（历史）</w:t>
      </w:r>
    </w:p>
    <w:p>
      <w:r>
        <w:t>准备与输入：2026-09-23实际16 Byte事务；当前10月10日源码未重跑。</w:t>
      </w:r>
    </w:p>
    <w:p>
      <w:r>
        <w:t>执行过程：1. P-24：核对历史Root Port链路/BAR/MSI里程碑。</w:t>
        <w:br/>
        <w:t>2. 核对真实16 Byte数据检查及errors=0；对照脚本旧512 Byte门禁失败原因。</w:t>
      </w:r>
    </w:p>
    <w:p>
      <w:r>
        <w:t>预期结果 / 通过判据：当前重跑应完成真实16 Byte双向传输、数据一致、errors=0，并使脚本长度判据一致。</w:t>
      </w:r>
    </w:p>
    <w:p>
      <w:r>
        <w:t>执行结果：历史功能通过、脚本门禁失败｜2026-09-23｜真实XDMA；当前未重跑</w:t>
      </w:r>
    </w:p>
    <w:p>
      <w:pPr>
        <w:pStyle w:val="Heading3"/>
      </w:pPr>
      <w:r>
        <w:t>TC-M08 同源2µs与50µs节拍</w:t>
      </w:r>
    </w:p>
    <w:p>
      <w:r>
        <w:t>验证层级：模块测试</w:t>
      </w:r>
    </w:p>
    <w:p>
      <w:r>
        <w:t>准备与输入：测试台：tb_rtds_sync.sv</w:t>
        <w:br/>
        <w:t>clk_250m半周期2ns；rst_n低有效；i为逐周期索引0～24999；prev_toggle保存上拍源事件值；expected_gpio=(i%12500)&lt;6250，expected_toggle=((i/500)%2)==0；events_in_50us累计GPIO周期中的翻转次数；无随机。</w:t>
      </w:r>
    </w:p>
    <w:p>
      <w:r>
        <w:t>执行过程：覆盖：P-23、P-28、P-29</w:t>
        <w:br/>
        <w:t>1. 保持复位5个下降沿，检查两输出为0；解除后每个上升沿延迟1ns采样，逐拍比较GPIO与toggle参考式。</w:t>
        <w:br/>
        <w:t>2. 每12500拍重新计事件，周期末检查25次，连续运行25000拍覆盖两个GPIO周期；最后下降沿重新置复位并延迟1ns检查输出清零；看门狗120µs。</w:t>
      </w:r>
    </w:p>
    <w:p>
      <w:r>
        <w:t>预期结果 / 通过判据：事件间隔500拍；GPIO12500拍/周期，高6250低6250；每周期25事件；复位重启相位对齐。</w:t>
      </w:r>
    </w:p>
    <w:p>
      <w:r>
        <w:t>执行结果：归档通过｜2026-10-10｜模块测试；本机当前XPR未重跑</w:t>
      </w:r>
    </w:p>
    <w:p>
      <w:r>
        <w:t>源码：F:\RTDS_test_DDR4_64bit_batch_dev\regression\batch_1g\tb_rtds_sync.sv</w:t>
      </w:r>
    </w:p>
    <w:p>
      <w:pPr>
        <w:pStyle w:val="Heading3"/>
      </w:pPr>
      <w:r>
        <w:t>TC-F09 Byte1到实际1G完整链路</w:t>
      </w:r>
    </w:p>
    <w:p>
      <w:r>
        <w:t>验证层级：行为模型集成</w:t>
      </w:r>
    </w:p>
    <w:p>
      <w:r>
        <w:t>准备与输入：测试台：tb_byte1_1g.sv</w:t>
        <w:br/>
        <w:t>共享H环境：clk=250MHz、uclk=156.25MHz、gclk=31.25MHz；regbus驱动真实INFO_EXCH；U_ADAPTER、U_DMA、U_DDR和U_1G为真实RTL，DDR_SIM_RAM/CPU预装与读回为模型。RX_PERIOD_CYCLES=2000（8µs），FDMA和DDR超时=256拍。</w:t>
        <w:br/>
        <w:t>控制变量：pcie_up/channel_up/lane_up为链路就绪，ddr_reset_n控制DDR就绪；hold_r/hold_b阻塞模型响应，fault_read/fault_write把模型访问地址换为0x00800000触发SLVERR；tx_ready控制10G接受。</w:t>
        <w:br/>
        <w:t>数据与检查：expected_tx_base/expected_tx_len为本批地址和字节数，expected_seed为确定性数据基数（不是随机种子），expected_byte1为每帧配置编号；tx_pattern(offset)={seed+offset+1,seed+offset}，偶数offset把[15:8]替换为Byte1。read_requests/read_beats/tx_beats/tx_frames/cfg_pulses/done_events/acks分别累计读请求、读接受拍、发送拍、发送帧、配置脉冲、结束事件、确认脉冲；check_tx使能逐拍比较。cpu_read_mode/cpu_araddr/cpu_arvalid/cpu_rready驱动单拍64bit模型C2H；cpu_rdata/rresp/rlast为返回。</w:t>
        <w:br/>
        <w:t>握手：FDMA数据接受后继续等done/error；regbus按AW/W→B、AR→R驱动，CPU写0x24/0x28后写0x20=1。reset()保持100拍并等待200拍稳定；wait_end()最多100000次读0x20，结束后等100拍。</w:t>
        <w:br/>
        <w:t>duty/voltage为当前ID参考参数；expected_cfg=(voltage*1048576&lt;&lt;16)|duty；expected_data为当前四拍之一；beat=0～3、frames累计完成帧；base保存每ID起始帧数，id遍历1～10，more_frames(target)最多10000个1G拍。未引入随机。</w:t>
      </w:r>
    </w:p>
    <w:p>
      <w:r>
        <w:t>执行过程：覆盖：P-04、P-07、P-08、P-30</w:t>
        <w:br/>
        <w:t>1. 每ID独立H.reset()。</w:t>
        <w:br/>
        <w:t>2. 通过H.valid_tx依次发送8000/16/seed100000/id0和8010/16/seed200000/id11，等200个gclk确认未配置且帧数未增加；8020/16/seed300000/id为首次合法配置，等base+2帧，比较configured_id和cfg_user；8030/16/seed400000发送不同合法ID，等base+4帧确认锁定。</w:t>
        <w:br/>
        <w:t>3. 每拍比较expected_data、REM3、SOF只在beat0、EOF只在beat3；第二拍检查F0/00，后两拍全零。</w:t>
      </w:r>
    </w:p>
    <w:p>
      <w:r>
        <w:t>预期结果 / 通过判据：10个合法编号逐个锁定；0/11不启动；每ID至少4个四拍帧；duty/Vin与LUT一致，Byte6=F0、Byte7～15=0、REM=3；不同后续ID不覆盖。</w:t>
      </w:r>
    </w:p>
    <w:p>
      <w:r>
        <w:t>执行结果：归档通过｜2026-10-10｜行为模型集成；本机当前XPR未重跑；活动1G版本不符</w:t>
      </w:r>
    </w:p>
    <w:p>
      <w:r>
        <w:t>源码：F:\RTDS_test_DDR4_64bit_batch_dev\regression\new_cases_20261010\tb_byte1_1g.sv；F:\RTDS_test_DDR4_64bit_batch_dev\regression\new_cases_20261010\rtds_real_harness.sv；F:\RTDS_test_DDR4_64bit_batch_dev\regression\batch_1g\rtds_regs_test_if.sv</w:t>
      </w:r>
    </w:p>
    <w:p>
      <w:pPr>
        <w:pStyle w:val="Heading3"/>
      </w:pPr>
      <w:r>
        <w:t>TC-F10 下行命令完整边界</w:t>
      </w:r>
    </w:p>
    <w:p>
      <w:r>
        <w:t>验证层级：行为模型集成</w:t>
      </w:r>
    </w:p>
    <w:p>
      <w:r>
        <w:t>准备与输入：测试台：tb_tx_boundaries.sv</w:t>
        <w:br/>
        <w:t>共享H环境：clk=250MHz、uclk=156.25MHz、gclk=31.25MHz；regbus驱动真实INFO_EXCH；U_ADAPTER、U_DMA、U_DDR和U_1G为真实RTL，DDR_SIM_RAM/CPU预装与读回为模型。RX_PERIOD_CYCLES=2000（8µs），FDMA和DDR超时=256拍。</w:t>
        <w:br/>
        <w:t>控制变量：pcie_up/channel_up/lane_up为链路就绪，ddr_reset_n控制DDR就绪；hold_r/hold_b阻塞模型响应，fault_read/fault_write把模型访问地址换为0x00800000触发SLVERR；tx_ready控制10G接受。</w:t>
        <w:br/>
        <w:t>数据与检查：expected_tx_base/expected_tx_len为本批地址和字节数，expected_seed为确定性数据基数（不是随机种子），expected_byte1为每帧配置编号；tx_pattern(offset)={seed+offset+1,seed+offset}，偶数offset把[15:8]替换为Byte1。read_requests/read_beats/tx_beats/tx_frames/cfg_pulses/done_events/acks分别累计读请求、读接受拍、发送拍、发送帧、配置脉冲、结束事件、确认脉冲；check_tx使能逐拍比较。cpu_read_mode/cpu_araddr/cpu_arvalid/cpu_rready驱动单拍64bit模型C2H；cpu_rdata/rresp/rlast为返回。</w:t>
        <w:br/>
        <w:t>握手：FDMA数据接受后继续等done/error；regbus按AW/W→B、AR→R驱动，CPU写0x24/0x28后写0x20=1。reset()保持100拍并等待200拍稳定；wait_end()最多100000次读0x20，结束后等100拍。</w:t>
        <w:br/>
        <w:t>reject(addr,len)参数为拒绝请求；每次清读/请求/发送/结束计数。合法请求由H.valid_tx(addr,len,seed,id)同时核对数据及计数；全部为确定性边界，无随机。</w:t>
      </w:r>
    </w:p>
    <w:p>
      <w:r>
        <w:t>执行过程：覆盖：P-02、P-05、P-31</w:t>
        <w:br/>
        <w:t>1. reject依次输入(8000,0)、(8000,15)、(8000,17)、(8001,16)、(7FF0,16)、(FFF0,32)、(8000,32784)。</w:t>
        <w:br/>
        <w:t>2. 每项先读10清诊断并等100拍，启动后等结束，检查length_error、无读请求/读拍/发送拍、done_events=1及20读0。</w:t>
        <w:br/>
        <w:t>3. 合法三项为(8000,16,110000,1)、(8000,32768,220000,2)、(FFF0,16,330000,3)；检查每帧读请求地址递增16、读发送len/8拍、len/16帧与配置脉冲、恰1结束事件。</w:t>
      </w:r>
    </w:p>
    <w:p>
      <w:r>
        <w:t>预期结果 / 通过判据：7个非法请求均无DDR读访问、无发送拍、结束事件1次；合法16/32768/16 Byte分别1/2048/1帧、2/4096/2拍；每帧1个配置事件，帧读地址步长16，末端FFF0+16=10000。</w:t>
      </w:r>
    </w:p>
    <w:p>
      <w:r>
        <w:t>执行结果：归档通过｜2026-10-10｜行为模型集成；本机当前XPR未重跑</w:t>
      </w:r>
    </w:p>
    <w:p>
      <w:r>
        <w:t>源码：F:\RTDS_test_DDR4_64bit_batch_dev\regression\new_cases_20261010\tb_tx_boundaries.sv；F:\RTDS_test_DDR4_64bit_batch_dev\regression\new_cases_20261010\rtds_real_harness.sv；F:\RTDS_test_DDR4_64bit_batch_dev\regression\batch_1g\rtds_regs_test_if.sv</w:t>
      </w:r>
    </w:p>
    <w:p>
      <w:pPr>
        <w:pStyle w:val="Heading3"/>
      </w:pPr>
      <w:r>
        <w:t>TC-F11 DDR与链路就绪、中断及恢复</w:t>
      </w:r>
    </w:p>
    <w:p>
      <w:r>
        <w:t>验证层级：行为模型集成</w:t>
      </w:r>
    </w:p>
    <w:p>
      <w:r>
        <w:t>准备与输入：测试台：tb_ready_recovery.sv</w:t>
        <w:br/>
        <w:t>共享H环境：clk=250MHz、uclk=156.25MHz、gclk=31.25MHz；regbus驱动真实INFO_EXCH；U_ADAPTER、U_DMA、U_DDR和U_1G为真实RTL，DDR_SIM_RAM/CPU预装与读回为模型。RX_PERIOD_CYCLES=2000（8µs），FDMA和DDR超时=256拍。</w:t>
        <w:br/>
        <w:t>控制变量：pcie_up/channel_up/lane_up为链路就绪，ddr_reset_n控制DDR就绪；hold_r/hold_b阻塞模型响应，fault_read/fault_write把模型访问地址换为0x00800000触发SLVERR；tx_ready控制10G接受。</w:t>
        <w:br/>
        <w:t>数据与检查：expected_tx_base/expected_tx_len为本批地址和字节数，expected_seed为确定性数据基数（不是随机种子），expected_byte1为每帧配置编号；tx_pattern(offset)={seed+offset+1,seed+offset}，偶数offset把[15:8]替换为Byte1。read_requests/read_beats/tx_beats/tx_frames/cfg_pulses/done_events/acks分别累计读请求、读接受拍、发送拍、发送帧、配置脉冲、结束事件、确认脉冲；check_tx使能逐拍比较。cpu_read_mode/cpu_araddr/cpu_arvalid/cpu_rready驱动单拍64bit模型C2H；cpu_rdata/rresp/rlast为返回。</w:t>
        <w:br/>
        <w:t>握手：FDMA数据接受后继续等done/error；regbus按AW/W→B、AR→R驱动，CPU写0x24/0x28后写0x20=1。reset()保持100拍并等待200拍稳定；wait_end()最多100000次读0x20，结束后等100拍。</w:t>
        <w:br/>
        <w:t>kind=0/1/2选择Aurora、PCIe、DDR中断，length分别16/64/32；value保存真实寄存器读值；failed_checks累计失败而不中断后续检查；fresh_check使能恢复数据比较，fresh_beats/fresh_errors记录新任务接受拍及旧数据污染。故障由H.hold_r/hold_b、fault_read/fault_write及就绪信号在模型边界施加，无随机。</w:t>
      </w:r>
    </w:p>
    <w:p>
      <w:r>
        <w:t>执行过程：覆盖：P-23、P-32、P-34、P-41、P-42</w:t>
        <w:br/>
        <w:t>1. H.reset(0)检查2C=0，no_access()提交8000/16且无读访问；DDR起来并读清后2C=3；分别撤PCIe、Aurora就绪重做无访问。</w:t>
        <w:br/>
        <w:t>2. 每kind先prepare_tx(8000,length,550000,1)，hold_r阻塞直到fdma_rbusy且b_rvalid；中断200拍检查20=0，恢复并等500拍。</w:t>
        <w:br/>
        <w:t>3. 若旧busy仍在则记录失败，提交9000/32的新seed660000+kind*4096/id2，观察2000拍并比较4个新拍；清理复位仅用于继续测试，不算恢复通过。</w:t>
        <w:br/>
        <w:t>4. 再独立注入R SLVERR检查2C=7、读10后3；B SLVERR送111/222，等2500拍检查无块和丢2字；hold_r延迟400拍检查2C=19；hold_b阻塞后送2200字使真实FIFO溢出，检查2C溢出/超时位，释放后等50000拍排空并读清。</w:t>
        <w:br/>
        <w:t>5. 最后A000/16新任务核对；failed_checks为0才可判通过。</w:t>
      </w:r>
    </w:p>
    <w:p>
      <w:r>
        <w:t>预期结果 / 通过判据：通过要求：任务前未就绪无访问；中断后命令结束且旧读事务排空；无全局复位即可发送新模式，4新拍、1完成事件，无旧数据。实际未满足：Aurora/PCIe旧busy残留且新任务前2拍旧数据；DDR恢复后新任务busy不结束、无数据。其余状态/清错检查不改变本例失败结论。</w:t>
      </w:r>
    </w:p>
    <w:p>
      <w:r>
        <w:t>执行结果：归档失败：6项恢复检查｜2026-10-10｜行为模型集成；本机当前XPR未重跑</w:t>
      </w:r>
    </w:p>
    <w:p>
      <w:r>
        <w:t>源码：F:\RTDS_test_DDR4_64bit_batch_dev\regression\new_cases_20261010\tb_ready_recovery.sv；F:\RTDS_test_DDR4_64bit_batch_dev\regression\new_cases_20261010\rtds_real_harness.sv；F:\RTDS_test_DDR4_64bit_batch_dev\regression\batch_1g\rtds_regs_test_if.sv</w:t>
      </w:r>
    </w:p>
    <w:p>
      <w:pPr>
        <w:pStyle w:val="Heading3"/>
      </w:pPr>
      <w:r>
        <w:t>TC-F12 真实寄存器五块逐读确认</w:t>
      </w:r>
    </w:p>
    <w:p>
      <w:r>
        <w:t>验证层级：行为模型集成</w:t>
      </w:r>
    </w:p>
    <w:p>
      <w:r>
        <w:t>准备与输入：测试台：tb_regs_multiblock.sv</w:t>
        <w:br/>
        <w:t>共享H环境：clk=250MHz、uclk=156.25MHz、gclk=31.25MHz；regbus驱动真实INFO_EXCH；U_ADAPTER、U_DMA、U_DDR和U_1G为真实RTL，DDR_SIM_RAM/CPU预装与读回为模型。RX_PERIOD_CYCLES=2000（8µs），FDMA和DDR超时=256拍。</w:t>
        <w:br/>
        <w:t>控制变量：pcie_up/channel_up/lane_up为链路就绪，ddr_reset_n控制DDR就绪；hold_r/hold_b阻塞模型响应，fault_read/fault_write把模型访问地址换为0x00800000触发SLVERR；tx_ready控制10G接受。</w:t>
        <w:br/>
        <w:t>数据与检查：expected_tx_base/expected_tx_len为本批地址和字节数，expected_seed为确定性数据基数（不是随机种子），expected_byte1为每帧配置编号；tx_pattern(offset)={seed+offset+1,seed+offset}，偶数offset把[15:8]替换为Byte1。read_requests/read_beats/tx_beats/tx_frames/cfg_pulses/done_events/acks分别累计读请求、读接受拍、发送拍、发送帧、配置脉冲、结束事件、确认脉冲；check_tx使能逐拍比较。cpu_read_mode/cpu_araddr/cpu_arvalid/cpu_rready驱动单拍64bit模型C2H；cpu_rdata/rresp/rlast为返回。</w:t>
        <w:br/>
        <w:t>握手：FDMA数据接受后继续等done/error；regbus按AW/W→B、AR→R驱动，CPU写0x24/0x28后写0x20=1。reset()保持100拍并等待200拍稳定；wait_end()最多100000次读0x20，结束后等100拍。</w:t>
        <w:br/>
        <w:t>n=0～4为块序号，w为块内字索引；value保存寄存器值，data保存64bit C2H返回；输入低32bit=1000+n*16+w，块字数n+1；wait_count(count)最多5000拍；无随机。</w:t>
      </w:r>
    </w:p>
    <w:p>
      <w:r>
        <w:t>执行过程：覆盖：P-16、P-17、P-33</w:t>
        <w:br/>
        <w:t>1. 复位后逐块送1～5个字并等待可读数n+1，累计5块；每块先检查18=100000+n*40000、1C=(n+1)*4、34=n。</w:t>
        <w:br/>
        <w:t>2. 读10并等100拍后重读这些元数据和30，确认未释放。</w:t>
        <w:br/>
        <w:t>3. 按w+=2调用cpu_read64，分别比较有效低/高字，奇数尾只比较低字；所有有用字比完才写14=1并读回0，等待count=4-n，再核对下一队头。</w:t>
        <w:br/>
        <w:t>4. 最后头地址/长度/序号为0，acks=5、dropped_words=0，共比60 Byte。</w:t>
      </w:r>
    </w:p>
    <w:p>
      <w:r>
        <w:t>预期结果 / 通过判据：五块地址100000/140000/180000/1C0000/200000，长度4/8/12/16/20 Byte，序号0～4；有效载荷共60 Byte；读清不移动队头，每次ACK只释放1块，数量5→0且ACK恰5次。</w:t>
      </w:r>
    </w:p>
    <w:p>
      <w:r>
        <w:t>执行结果：归档通过｜2026-10-10｜行为模型集成；本机当前XPR未重跑</w:t>
      </w:r>
    </w:p>
    <w:p>
      <w:r>
        <w:t>源码：F:\RTDS_test_DDR4_64bit_batch_dev\regression\new_cases_20261010\tb_regs_multiblock.sv；F:\RTDS_test_DDR4_64bit_batch_dev\regression\new_cases_20261010\rtds_real_harness.sv；F:\RTDS_test_DDR4_64bit_batch_dev\regression\batch_1g\rtds_regs_test_if.sv</w:t>
      </w:r>
    </w:p>
    <w:p>
      <w:pPr>
        <w:pStyle w:val="Heading3"/>
      </w:pPr>
      <w:r>
        <w:t>TC-M09 生产参数100ms周期及可读边界</w:t>
      </w:r>
    </w:p>
    <w:p>
      <w:r>
        <w:t>验证层级：模块生产参数</w:t>
      </w:r>
    </w:p>
    <w:p>
      <w:r>
        <w:t>准备与输入：测试台：tb_period_100ms.sv</w:t>
        <w:br/>
        <w:t>clk半周期2ns，PERIOD_CYCLES=25000000；period_tick观察U_DUT.tick；ticks/previous_tick记录事件数/前事件时间；writes为成功响应数、publications为已检查可读块数；hold_response将写响应延后；addr/data/strb保存实际写事务；seq/len是期望队头参数，v为输入32bit字。stored_words[0:5]已声明但未使用，不参与记分。无随机、无force计数或时间缩放。</w:t>
      </w:r>
    </w:p>
    <w:p>
      <w:r>
        <w:t>执行过程：覆盖：P-14、P-15、P-25、P-39、P-40</w:t>
        <w:br/>
        <w:t>1. 复位8拍并enable；第1tick后等30拍，检查空块不发布且writes=0。</w:t>
        <w:br/>
        <w:t>2. 送11111111、22222222，数据接受/响应后仍不可提前可读；第2tick后检查地址100000、长8、seq0，再ACK。</w:t>
        <w:br/>
        <w:t>3. 延迟99999000ns，在下个周期边界前hold_response=1并送33333333/44444444，第3tick后仍无可读且状态等待响应；释放后检查140000/8/seq1再ACK。</w:t>
        <w:br/>
        <w:t>4. 送55555555，第4tick时阻塞尾响应，观察180000的0F尾写且不可读；释放后检查180000/4/seq2再ACK。</w:t>
        <w:br/>
        <w:t>5. 每相邻tick检查$time差100000000ns；最终4tick、3次成功写、3个发布、丢字0；看门狗410ms。</w:t>
      </w:r>
    </w:p>
    <w:p>
      <w:r>
        <w:t>预期结果 / 通过判据：4次tick、3个相邻100ms间隔；空周期不发布；依次发布100000/8、140000/8、180000/4；写数据2222222211111111、4444444433333333、0000000055555555，STRB为FF/FF/0F；三次可读均晚于成功响应；丢字0。归档实测总仿真400.000394ms。</w:t>
      </w:r>
    </w:p>
    <w:p>
      <w:r>
        <w:t>执行结果：归档通过｜2026-10-10｜模块生产参数；本机当前XPR未重跑</w:t>
      </w:r>
    </w:p>
    <w:p>
      <w:r>
        <w:t>源码：F:\RTDS_test_DDR4_64bit_batch_dev\regression\new_cases_20261010\tb_period_100ms.sv；F:\RTDS_test_DDR4_64bit_batch_dev\regression\batch_1g\rtds_ring_test_if.sv</w:t>
      </w:r>
    </w:p>
    <w:p>
      <w:pPr>
        <w:pStyle w:val="Heading1"/>
      </w:pPr>
      <w:r>
        <w:t>3. 设计检查</w:t>
      </w:r>
    </w:p>
    <w:p>
      <w:r>
        <w:t>接口检查：本机文件重新解析方向及当前实例参数后的位宽，当前活动范围30模块/822端口。AXI、FDMA、DDR4接口成组展示，inout仍保留。厂商IP仅列启用封装层端口，不展开内部实现。旧版特有的tick_toggle_2us和TOP同源GPIO连接不伪装成本机已实现；差异见第一部分。当前接口组不代替板级连接、约束和实现后时序签核。</w:t>
      </w:r>
    </w:p>
    <w:p>
      <w:r>
        <w:t>CDC/时钟复位：已有CFG/COUNT/RESET同步封装；业务250MHz、10G用户156.25MHz、1G用户31.25MHz，异步FIFO承担数据跨域。相同频率不能推导同相。2026-10-10当前配置board_cdc冒烟通过，仅覆盖测试台选定通路；完整TOP CDC尚未通过，不能用冒烟替代结构CDC与约束收敛。本次未重跑CDC工具。</w:t>
      </w:r>
    </w:p>
    <w:p>
      <w:r>
        <w:t>约束与复位时序沿用已有审计边界：1G初始化时钟由100MHz四分频；GT/协议核按启动计数先后释放。物理时钟、IO约束及真实MIG UI关系应由实现报告确认。本次不把模型时钟行为当成真实时序收敛证据。</w:t>
      </w:r>
    </w:p>
    <w:p>
      <w:r>
        <w:t>语义核查重点：接口接受≠DDR写响应成功≠块可读≠CPU读完确认；0x14为W1P，0x10读清不释放块；0x20清忙包含拒绝/中止；0x2C为ready、calib、响应错误、RX溢出、超时位。目标版本1G四拍16Byte、Byte6=F0，2µs为toggle翻转间隔、50µs为GPIO完整周期；这些目标与本机旧活动1G版本的差异已单列。100ms周期事件与块可读时刻分别判定。</w:t>
      </w:r>
    </w:p>
    <w:p>
      <w:pPr>
        <w:pStyle w:val="Heading1"/>
      </w:pPr>
      <w:r>
        <w:t>4. 问题与待补项</w:t>
      </w:r>
    </w:p>
    <w:p>
      <w:r>
        <w:t>版本优先问题：需后续统一本机活动RTL、XPR和四拍测试台基线，再重新编译和运行。当前新测试台传入tick_toggle_2us，而活动1G模块没有该端口；不能直接将归档PASS迁移到当前根目录。此次仅生成文档，未擅自将归档源码覆盖当前工程。</w:t>
      </w:r>
    </w:p>
    <w:p>
      <w:r>
        <w:t>高优先级：TC-F11存在6项失败，覆盖三种中断路径。Aurora/PCIe中断后旧CONV_DMA读busy残留，后续32Byte新任务前两拍旧数据；DDR中断后新任务busy不结束且无数据。测试台失败后全局复位属于清理，不能记为恢复通过。需后续修复取消事务、旧返回排空及DDR中断状态处理，然后无复位重跑。</w:t>
      </w:r>
    </w:p>
    <w:p>
      <w:r>
        <w:t>非零CARD_ADDR_HI历史扩展失败仍保留：当前PCIe.v将64bit地址低32bit接入DDR后端，生产配置CARD_ADDR_HI=0。扩展失败不作为本次新增必补用例，也不把本次低地址结果解释为支持&gt;4GiB。</w:t>
      </w:r>
    </w:p>
    <w:p>
      <w:r>
        <w:t>真实Root Port：TC-R01为历史16Byte事务记录，曾出现功能PASS但512Byte脚本门禁FAIL；当前版本证据不足。GT、真实DDR物理校准与板卡DMA尚无本轮验证。完整TOP CDC尚未通过。随机测试源码没有明确固化种子，归档stall计数只作为该次观测，不作为所有重跑的固定期望。</w:t>
      </w:r>
    </w:p>
    <w:p>
      <w:r>
        <w:t>P-18 丢字饱和边界：覆盖累计值接近最大、首次到达最大、继续丢字及主机复位。 观察计数饱和与清零；现有常规小计数检查不能覆盖该边界。</w:t>
      </w:r>
    </w:p>
    <w:p>
      <w:r>
        <w:t>P-27 真实DDR/PCIe/Aurora与GPIO：分解板上DDR校准、主机DMA、真实GT链路以及GPIO测量。 观察硬件采样数据和外部测量记录；仿真模型不覆盖物理链路质量。</w:t>
      </w:r>
    </w:p>
    <w:p>
      <w:r>
        <w:t>P-35 温度码及busy读回：温度原始码与busy分别变化，覆盖采样更新前后及复位。 观察0x0C字段和流水时刻；数值为原始码，不直接当摄氏温度。</w:t>
      </w:r>
    </w:p>
    <w:p>
      <w:r>
        <w:t>P-36 LED指示：指示计数从复位开始经过半周期与完整周期。 观察LED输出翻转与计数，不将LED作为链路或DDR完成状态。</w:t>
      </w:r>
    </w:p>
    <w:p>
      <w:r>
        <w:t>P-43 AR/R独立停顿覆盖缺口：需要将AR接受延迟与R返回/接受延迟独立组合，并覆盖末拍。 观察读请求保持和R数据顺序；当前M03以定向读回为主，本项待补专项。</w:t>
      </w:r>
    </w:p>
    <w:p>
      <w:r>
        <w:t>P-44 反压断链不影响GPIO：在1G持续反压及链路切换时同时连续观察GPIO和源toggle。 观察节拍是否继续；M08只验证无业务扰动下的时间基准，本项待补组合场景。</w:t>
      </w:r>
    </w:p>
    <w:p>
      <w:r>
        <w:t>P-45 空队列确认：队列为空时写0x14，再形成新可读块。 观察空确认是否误消耗未来块、改变计数或序号；当前五块读取未覆盖空确认。</w:t>
      </w:r>
    </w:p>
    <w:p>
      <w:r>
        <w:t>P-46 跳过计数自然回绕：将跳过计数推进至32bit边界再产生忙事件。 观察自然回绕，区别上行丢字饱和行为；当前M01只检查计数增加。</w:t>
      </w:r>
    </w:p>
    <w:p>
      <w:pPr>
        <w:pStyle w:val="Heading1"/>
      </w:pPr>
      <w:r>
        <w:t>附表：接口编号合并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新编号</w:t>
            </w:r>
          </w:p>
        </w:tc>
        <w:tc>
          <w:tcPr>
            <w:tcW w:type="dxa" w:w="2880"/>
          </w:tcPr>
          <w:p>
            <w:r>
              <w:t>模块 / 接口组</w:t>
            </w:r>
          </w:p>
        </w:tc>
        <w:tc>
          <w:tcPr>
            <w:tcW w:type="dxa" w:w="2880"/>
          </w:tcPr>
          <w:p>
            <w:r>
              <w:t>并入旧编号</w:t>
            </w:r>
          </w:p>
        </w:tc>
      </w:tr>
      <w:tr>
        <w:tc>
          <w:tcPr>
            <w:tcW w:type="dxa" w:w="2880"/>
          </w:tcPr>
          <w:p>
            <w:r>
              <w:t>S-47</w:t>
            </w:r>
          </w:p>
        </w:tc>
        <w:tc>
          <w:tcPr>
            <w:tcW w:type="dxa" w:w="2880"/>
          </w:tcPr>
          <w:p>
            <w:r>
              <w:t>CONV_DMA / FDMA总线</w:t>
            </w:r>
          </w:p>
        </w:tc>
        <w:tc>
          <w:tcPr>
            <w:tcW w:type="dxa" w:w="2880"/>
          </w:tcPr>
          <w:p>
            <w:r>
              <w:t>S-47、S-48、S-49、S-50、S-51、S-52、S-53、S-54、S-55、S-56、S-57、S-58、S-59、S-60、S-61、S-62、S-63</w:t>
            </w:r>
          </w:p>
        </w:tc>
      </w:tr>
      <w:tr>
        <w:tc>
          <w:tcPr>
            <w:tcW w:type="dxa" w:w="2880"/>
          </w:tcPr>
          <w:p>
            <w:r>
              <w:t>S-64</w:t>
            </w:r>
          </w:p>
        </w:tc>
        <w:tc>
          <w:tcPr>
            <w:tcW w:type="dxa" w:w="2880"/>
          </w:tcPr>
          <w:p>
            <w:r>
              <w:t>CONV_DMA / AXI总线</w:t>
            </w:r>
          </w:p>
        </w:tc>
        <w:tc>
          <w:tcPr>
            <w:tcW w:type="dxa" w:w="2880"/>
          </w:tcPr>
          <w:p>
            <w:r>
              <w:t>S-64、S-65、S-66、S-67、S-68、S-69、S-70、S-71、S-72、S-73、S-74、S-75、S-76、S-77、S-78、S-79、S-80、S-81、S-82、S-83、S-84、S-85、S-86、S-87、S-88、S-89、S-90、S-91、S-92、S-93、S-94、S-95、S-96、S-97、S-98、S-99、S-100、S-101、S-102、S-103</w:t>
            </w:r>
          </w:p>
        </w:tc>
      </w:tr>
      <w:tr>
        <w:tc>
          <w:tcPr>
            <w:tcW w:type="dxa" w:w="2880"/>
          </w:tcPr>
          <w:p>
            <w:r>
              <w:t>S-104</w:t>
            </w:r>
          </w:p>
        </w:tc>
        <w:tc>
          <w:tcPr>
            <w:tcW w:type="dxa" w:w="2880"/>
          </w:tcPr>
          <w:p>
            <w:r>
              <w:t>INFO_EXCH / 控制与数据接口</w:t>
            </w:r>
          </w:p>
        </w:tc>
        <w:tc>
          <w:tcPr>
            <w:tcW w:type="dxa" w:w="2880"/>
          </w:tcPr>
          <w:p>
            <w:r>
              <w:t>S-104、S-105、S-106、S-107、S-108、S-109、S-110、S-111、S-112、S-113、S-114、S-115、S-116、S-117、S-118、S-119、S-120</w:t>
            </w:r>
          </w:p>
        </w:tc>
      </w:tr>
      <w:tr>
        <w:tc>
          <w:tcPr>
            <w:tcW w:type="dxa" w:w="2880"/>
          </w:tcPr>
          <w:p>
            <w:r>
              <w:t>S-121</w:t>
            </w:r>
          </w:p>
        </w:tc>
        <w:tc>
          <w:tcPr>
            <w:tcW w:type="dxa" w:w="2880"/>
          </w:tcPr>
          <w:p>
            <w:r>
              <w:t>INFO_EXCH / AXI总线</w:t>
            </w:r>
          </w:p>
        </w:tc>
        <w:tc>
          <w:tcPr>
            <w:tcW w:type="dxa" w:w="2880"/>
          </w:tcPr>
          <w:p>
            <w:r>
              <w:t>S-121、S-122、S-123、S-124、S-125、S-126、S-127、S-128、S-129、S-130、S-131、S-132、S-133、S-134、S-135、S-136、S-137、S-138、S-139、S-140、S-141</w:t>
            </w:r>
          </w:p>
        </w:tc>
      </w:tr>
      <w:tr>
        <w:tc>
          <w:tcPr>
            <w:tcW w:type="dxa" w:w="2880"/>
          </w:tcPr>
          <w:p>
            <w:r>
              <w:t>S-142</w:t>
            </w:r>
          </w:p>
        </w:tc>
        <w:tc>
          <w:tcPr>
            <w:tcW w:type="dxa" w:w="2880"/>
          </w:tcPr>
          <w:p>
            <w:r>
              <w:t>CLK_GEN / 控制与数据接口</w:t>
            </w:r>
          </w:p>
        </w:tc>
        <w:tc>
          <w:tcPr>
            <w:tcW w:type="dxa" w:w="2880"/>
          </w:tcPr>
          <w:p>
            <w:r>
              <w:t>S-142、S-143、S-144、S-145、S-146</w:t>
            </w:r>
          </w:p>
        </w:tc>
      </w:tr>
      <w:tr>
        <w:tc>
          <w:tcPr>
            <w:tcW w:type="dxa" w:w="2880"/>
          </w:tcPr>
          <w:p>
            <w:r>
              <w:t>S-147</w:t>
            </w:r>
          </w:p>
        </w:tc>
        <w:tc>
          <w:tcPr>
            <w:tcW w:type="dxa" w:w="2880"/>
          </w:tcPr>
          <w:p>
            <w:r>
              <w:t>LED / 控制与数据接口</w:t>
            </w:r>
          </w:p>
        </w:tc>
        <w:tc>
          <w:tcPr>
            <w:tcW w:type="dxa" w:w="2880"/>
          </w:tcPr>
          <w:p>
            <w:r>
              <w:t>S-147、S-148、S-149</w:t>
            </w:r>
          </w:p>
        </w:tc>
      </w:tr>
      <w:tr>
        <w:tc>
          <w:tcPr>
            <w:tcW w:type="dxa" w:w="2880"/>
          </w:tcPr>
          <w:p>
            <w:r>
              <w:t>S-150</w:t>
            </w:r>
          </w:p>
        </w:tc>
        <w:tc>
          <w:tcPr>
            <w:tcW w:type="dxa" w:w="2880"/>
          </w:tcPr>
          <w:p>
            <w:r>
              <w:t>PCIe / 控制与数据接口</w:t>
            </w:r>
          </w:p>
        </w:tc>
        <w:tc>
          <w:tcPr>
            <w:tcW w:type="dxa" w:w="2880"/>
          </w:tcPr>
          <w:p>
            <w:r>
              <w:t>S-150、S-151、S-152、S-153、S-154、S-155、S-156、S-157、S-158、S-159、S-160、S-161、S-162、S-163、S-164、S-179、S-180、S-181、S-182、S-183、S-184、S-185、S-186、S-187、S-188、S-189、S-190、S-191、S-192、S-193、S-194</w:t>
            </w:r>
          </w:p>
        </w:tc>
      </w:tr>
      <w:tr>
        <w:tc>
          <w:tcPr>
            <w:tcW w:type="dxa" w:w="2880"/>
          </w:tcPr>
          <w:p>
            <w:r>
              <w:t>S-165</w:t>
            </w:r>
          </w:p>
        </w:tc>
        <w:tc>
          <w:tcPr>
            <w:tcW w:type="dxa" w:w="2880"/>
          </w:tcPr>
          <w:p>
            <w:r>
              <w:t>PCIe / DDR4物理接口</w:t>
            </w:r>
          </w:p>
        </w:tc>
        <w:tc>
          <w:tcPr>
            <w:tcW w:type="dxa" w:w="2880"/>
          </w:tcPr>
          <w:p>
            <w:r>
              <w:t>S-165、S-166、S-167、S-168、S-169、S-170、S-171、S-172、S-173、S-174、S-175、S-176、S-177、S-178</w:t>
            </w:r>
          </w:p>
        </w:tc>
      </w:tr>
      <w:tr>
        <w:tc>
          <w:tcPr>
            <w:tcW w:type="dxa" w:w="2880"/>
          </w:tcPr>
          <w:p>
            <w:r>
              <w:t>S-195</w:t>
            </w:r>
          </w:p>
        </w:tc>
        <w:tc>
          <w:tcPr>
            <w:tcW w:type="dxa" w:w="2880"/>
          </w:tcPr>
          <w:p>
            <w:r>
              <w:t>TEMP_RD / 控制与数据接口</w:t>
            </w:r>
          </w:p>
        </w:tc>
        <w:tc>
          <w:tcPr>
            <w:tcW w:type="dxa" w:w="2880"/>
          </w:tcPr>
          <w:p>
            <w:r>
              <w:t>S-195、S-196、S-197、S-198</w:t>
            </w:r>
          </w:p>
        </w:tc>
      </w:tr>
      <w:tr>
        <w:tc>
          <w:tcPr>
            <w:tcW w:type="dxa" w:w="2880"/>
          </w:tcPr>
          <w:p>
            <w:r>
              <w:t>S-199</w:t>
            </w:r>
          </w:p>
        </w:tc>
        <w:tc>
          <w:tcPr>
            <w:tcW w:type="dxa" w:w="2880"/>
          </w:tcPr>
          <w:p>
            <w:r>
              <w:t>aurora_64b66b_0_rst_sync_exdes / 控制与数据接口</w:t>
            </w:r>
          </w:p>
        </w:tc>
        <w:tc>
          <w:tcPr>
            <w:tcW w:type="dxa" w:w="2880"/>
          </w:tcPr>
          <w:p>
            <w:r>
              <w:t>S-199、S-200、S-201</w:t>
            </w:r>
          </w:p>
        </w:tc>
      </w:tr>
      <w:tr>
        <w:tc>
          <w:tcPr>
            <w:tcW w:type="dxa" w:w="2880"/>
          </w:tcPr>
          <w:p>
            <w:r>
              <w:t>S-202</w:t>
            </w:r>
          </w:p>
        </w:tc>
        <w:tc>
          <w:tcPr>
            <w:tcW w:type="dxa" w:w="2880"/>
          </w:tcPr>
          <w:p>
            <w:r>
              <w:t>aurora_64b66b_0_EXAMPLE_AXI_TO_LL / AXI总线</w:t>
            </w:r>
          </w:p>
        </w:tc>
        <w:tc>
          <w:tcPr>
            <w:tcW w:type="dxa" w:w="2880"/>
          </w:tcPr>
          <w:p>
            <w:r>
              <w:t>S-202、S-203、S-204、S-205、S-206</w:t>
            </w:r>
          </w:p>
        </w:tc>
      </w:tr>
      <w:tr>
        <w:tc>
          <w:tcPr>
            <w:tcW w:type="dxa" w:w="2880"/>
          </w:tcPr>
          <w:p>
            <w:r>
              <w:t>S-207</w:t>
            </w:r>
          </w:p>
        </w:tc>
        <w:tc>
          <w:tcPr>
            <w:tcW w:type="dxa" w:w="2880"/>
          </w:tcPr>
          <w:p>
            <w:r>
              <w:t>aurora_64b66b_0_EXAMPLE_AXI_TO_LL / 控制与数据接口</w:t>
            </w:r>
          </w:p>
        </w:tc>
        <w:tc>
          <w:tcPr>
            <w:tcW w:type="dxa" w:w="2880"/>
          </w:tcPr>
          <w:p>
            <w:r>
              <w:t>S-207、S-208、S-209、S-210、S-211、S-212、S-213、S-214、S-215</w:t>
            </w:r>
          </w:p>
        </w:tc>
      </w:tr>
      <w:tr>
        <w:tc>
          <w:tcPr>
            <w:tcW w:type="dxa" w:w="2880"/>
          </w:tcPr>
          <w:p>
            <w:r>
              <w:t>S-216</w:t>
            </w:r>
          </w:p>
        </w:tc>
        <w:tc>
          <w:tcPr>
            <w:tcW w:type="dxa" w:w="2880"/>
          </w:tcPr>
          <w:p>
            <w:r>
              <w:t>aurora_64b66b_0_EXAMPLE_LL_TO_AXI / 控制与数据接口</w:t>
            </w:r>
          </w:p>
        </w:tc>
        <w:tc>
          <w:tcPr>
            <w:tcW w:type="dxa" w:w="2880"/>
          </w:tcPr>
          <w:p>
            <w:r>
              <w:t>S-216、S-217、S-218、S-219、S-220、S-221、S-227、S-228</w:t>
            </w:r>
          </w:p>
        </w:tc>
      </w:tr>
      <w:tr>
        <w:tc>
          <w:tcPr>
            <w:tcW w:type="dxa" w:w="2880"/>
          </w:tcPr>
          <w:p>
            <w:r>
              <w:t>S-222</w:t>
            </w:r>
          </w:p>
        </w:tc>
        <w:tc>
          <w:tcPr>
            <w:tcW w:type="dxa" w:w="2880"/>
          </w:tcPr>
          <w:p>
            <w:r>
              <w:t>aurora_64b66b_0_EXAMPLE_LL_TO_AXI / AXI总线</w:t>
            </w:r>
          </w:p>
        </w:tc>
        <w:tc>
          <w:tcPr>
            <w:tcW w:type="dxa" w:w="2880"/>
          </w:tcPr>
          <w:p>
            <w:r>
              <w:t>S-222、S-223、S-224、S-225、S-226</w:t>
            </w:r>
          </w:p>
        </w:tc>
      </w:tr>
      <w:tr>
        <w:tc>
          <w:tcPr>
            <w:tcW w:type="dxa" w:w="2880"/>
          </w:tcPr>
          <w:p>
            <w:r>
              <w:t>S-229</w:t>
            </w:r>
          </w:p>
        </w:tc>
        <w:tc>
          <w:tcPr>
            <w:tcW w:type="dxa" w:w="2880"/>
          </w:tcPr>
          <w:p>
            <w:r>
              <w:t>aurora_64b66b_0_exdes / 控制与数据接口</w:t>
            </w:r>
          </w:p>
        </w:tc>
        <w:tc>
          <w:tcPr>
            <w:tcW w:type="dxa" w:w="2880"/>
          </w:tcPr>
          <w:p>
            <w:r>
              <w:t>S-229、S-230、S-231、S-232、S-233、S-234、S-235、S-236、S-237、S-238、S-239、S-240、S-241、S-242、S-243、S-244、S-245、S-246、S-247、S-248、S-249、S-250、S-251、S-252、S-253、S-254、S-255、S-256、S-257、S-258</w:t>
            </w:r>
          </w:p>
        </w:tc>
      </w:tr>
      <w:tr>
        <w:tc>
          <w:tcPr>
            <w:tcW w:type="dxa" w:w="2880"/>
          </w:tcPr>
          <w:p>
            <w:r>
              <w:t>S-259</w:t>
            </w:r>
          </w:p>
        </w:tc>
        <w:tc>
          <w:tcPr>
            <w:tcW w:type="dxa" w:w="2880"/>
          </w:tcPr>
          <w:p>
            <w:r>
              <w:t>aurora_64b66b_top / 控制与数据接口</w:t>
            </w:r>
          </w:p>
        </w:tc>
        <w:tc>
          <w:tcPr>
            <w:tcW w:type="dxa" w:w="2880"/>
          </w:tcPr>
          <w:p>
            <w:r>
              <w:t>S-259、S-260、S-261、S-262、S-263、S-264、S-265、S-266、S-267、S-268、S-269、S-270、S-271、S-272、S-273、S-274、S-275、S-276、S-277、S-278、S-279、S-280、S-281、S-282、S-283、S-284、S-285</w:t>
            </w:r>
          </w:p>
        </w:tc>
      </w:tr>
      <w:tr>
        <w:tc>
          <w:tcPr>
            <w:tcW w:type="dxa" w:w="2880"/>
          </w:tcPr>
          <w:p>
            <w:r>
              <w:t>S-286</w:t>
            </w:r>
          </w:p>
        </w:tc>
        <w:tc>
          <w:tcPr>
            <w:tcW w:type="dxa" w:w="2880"/>
          </w:tcPr>
          <w:p>
            <w:r>
              <w:t>aurora_power_on_reset_seq / 控制与数据接口</w:t>
            </w:r>
          </w:p>
        </w:tc>
        <w:tc>
          <w:tcPr>
            <w:tcW w:type="dxa" w:w="2880"/>
          </w:tcPr>
          <w:p>
            <w:r>
              <w:t>S-286、S-287、S-288、S-289、S-290、S-291</w:t>
            </w:r>
          </w:p>
        </w:tc>
      </w:tr>
      <w:tr>
        <w:tc>
          <w:tcPr>
            <w:tcW w:type="dxa" w:w="2880"/>
          </w:tcPr>
          <w:p>
            <w:r>
              <w:t>S-292</w:t>
            </w:r>
          </w:p>
        </w:tc>
        <w:tc>
          <w:tcPr>
            <w:tcW w:type="dxa" w:w="2880"/>
          </w:tcPr>
          <w:p>
            <w:r>
              <w:t>aurora_8b10b_1p25g_AXI_TO_LL_EXDES / AXI总线</w:t>
            </w:r>
          </w:p>
        </w:tc>
        <w:tc>
          <w:tcPr>
            <w:tcW w:type="dxa" w:w="2880"/>
          </w:tcPr>
          <w:p>
            <w:r>
              <w:t>S-292、S-293、S-294、S-295、S-296</w:t>
            </w:r>
          </w:p>
        </w:tc>
      </w:tr>
      <w:tr>
        <w:tc>
          <w:tcPr>
            <w:tcW w:type="dxa" w:w="2880"/>
          </w:tcPr>
          <w:p>
            <w:r>
              <w:t>S-297</w:t>
            </w:r>
          </w:p>
        </w:tc>
        <w:tc>
          <w:tcPr>
            <w:tcW w:type="dxa" w:w="2880"/>
          </w:tcPr>
          <w:p>
            <w:r>
              <w:t>aurora_8b10b_1p25g_AXI_TO_LL_EXDES / 控制与数据接口</w:t>
            </w:r>
          </w:p>
        </w:tc>
        <w:tc>
          <w:tcPr>
            <w:tcW w:type="dxa" w:w="2880"/>
          </w:tcPr>
          <w:p>
            <w:r>
              <w:t>S-297、S-298、S-299、S-300、S-301、S-302、S-303、S-304、S-305</w:t>
            </w:r>
          </w:p>
        </w:tc>
      </w:tr>
      <w:tr>
        <w:tc>
          <w:tcPr>
            <w:tcW w:type="dxa" w:w="2880"/>
          </w:tcPr>
          <w:p>
            <w:r>
              <w:t>S-306</w:t>
            </w:r>
          </w:p>
        </w:tc>
        <w:tc>
          <w:tcPr>
            <w:tcW w:type="dxa" w:w="2880"/>
          </w:tcPr>
          <w:p>
            <w:r>
              <w:t>aurora_8b10b_1p25g_design / 控制与数据接口</w:t>
            </w:r>
          </w:p>
        </w:tc>
        <w:tc>
          <w:tcPr>
            <w:tcW w:type="dxa" w:w="2880"/>
          </w:tcPr>
          <w:p>
            <w:r>
              <w:t>S-306、S-307、S-308、S-309、S-310、S-311、S-312、S-313、S-314、S-315、S-316、S-317、S-318、S-319、S-320、S-321、S-322、S-323、S-324、S-325、S-326、S-327、S-328、S-329</w:t>
            </w:r>
          </w:p>
        </w:tc>
      </w:tr>
      <w:tr>
        <w:tc>
          <w:tcPr>
            <w:tcW w:type="dxa" w:w="2880"/>
          </w:tcPr>
          <w:p>
            <w:r>
              <w:t>S-330</w:t>
            </w:r>
          </w:p>
        </w:tc>
        <w:tc>
          <w:tcPr>
            <w:tcW w:type="dxa" w:w="2880"/>
          </w:tcPr>
          <w:p>
            <w:r>
              <w:t>aurora_8b10b_1p25g_LL_TO_AXI_EXDES / 控制与数据接口</w:t>
            </w:r>
          </w:p>
        </w:tc>
        <w:tc>
          <w:tcPr>
            <w:tcW w:type="dxa" w:w="2880"/>
          </w:tcPr>
          <w:p>
            <w:r>
              <w:t>S-330、S-331、S-332、S-333、S-334、S-335</w:t>
            </w:r>
          </w:p>
        </w:tc>
      </w:tr>
      <w:tr>
        <w:tc>
          <w:tcPr>
            <w:tcW w:type="dxa" w:w="2880"/>
          </w:tcPr>
          <w:p>
            <w:r>
              <w:t>S-336</w:t>
            </w:r>
          </w:p>
        </w:tc>
        <w:tc>
          <w:tcPr>
            <w:tcW w:type="dxa" w:w="2880"/>
          </w:tcPr>
          <w:p>
            <w:r>
              <w:t>aurora_8b10b_1p25g_LL_TO_AXI_EXDES / AXI总线</w:t>
            </w:r>
          </w:p>
        </w:tc>
        <w:tc>
          <w:tcPr>
            <w:tcW w:type="dxa" w:w="2880"/>
          </w:tcPr>
          <w:p>
            <w:r>
              <w:t>S-336、S-337、S-338、S-339、S-340</w:t>
            </w:r>
          </w:p>
        </w:tc>
      </w:tr>
      <w:tr>
        <w:tc>
          <w:tcPr>
            <w:tcW w:type="dxa" w:w="2880"/>
          </w:tcPr>
          <w:p>
            <w:r>
              <w:t>S-341</w:t>
            </w:r>
          </w:p>
        </w:tc>
        <w:tc>
          <w:tcPr>
            <w:tcW w:type="dxa" w:w="2880"/>
          </w:tcPr>
          <w:p>
            <w:r>
              <w:t>design_1_wrapper / 控制与数据接口</w:t>
            </w:r>
          </w:p>
        </w:tc>
        <w:tc>
          <w:tcPr>
            <w:tcW w:type="dxa" w:w="2880"/>
          </w:tcPr>
          <w:p>
            <w:r>
              <w:t>S-341、S-342、S-343、S-344、S-345、S-346、S-347、S-348、S-349、S-389、S-390、S-391、S-409、S-410、S-411、S-412、S-413、S-414、S-415、S-416、S-417、S-418、S-419、S-420、S-421、S-422、S-423、S-424</w:t>
            </w:r>
          </w:p>
        </w:tc>
      </w:tr>
      <w:tr>
        <w:tc>
          <w:tcPr>
            <w:tcW w:type="dxa" w:w="2880"/>
          </w:tcPr>
          <w:p>
            <w:r>
              <w:t>S-350</w:t>
            </w:r>
          </w:p>
        </w:tc>
        <w:tc>
          <w:tcPr>
            <w:tcW w:type="dxa" w:w="2880"/>
          </w:tcPr>
          <w:p>
            <w:r>
              <w:t>design_1_wrapper / AXI总线</w:t>
            </w:r>
          </w:p>
        </w:tc>
        <w:tc>
          <w:tcPr>
            <w:tcW w:type="dxa" w:w="2880"/>
          </w:tcPr>
          <w:p>
            <w:r>
              <w:t>S-350、S-351、S-352、S-353、S-354、S-355、S-356、S-357、S-358、S-359、S-360、S-361、S-362、S-363、S-364、S-365、S-366、S-367、S-368、S-369、S-370、S-371、S-372、S-373、S-374、S-375、S-376、S-377、S-378、S-379、S-380、S-381、S-382、S-383、S-384、S-385、S-386、S-387、S-388</w:t>
            </w:r>
          </w:p>
        </w:tc>
      </w:tr>
      <w:tr>
        <w:tc>
          <w:tcPr>
            <w:tcW w:type="dxa" w:w="2880"/>
          </w:tcPr>
          <w:p>
            <w:r>
              <w:t>S-392</w:t>
            </w:r>
          </w:p>
        </w:tc>
        <w:tc>
          <w:tcPr>
            <w:tcW w:type="dxa" w:w="2880"/>
          </w:tcPr>
          <w:p>
            <w:r>
              <w:t>design_1_wrapper / FDMA总线</w:t>
            </w:r>
          </w:p>
        </w:tc>
        <w:tc>
          <w:tcPr>
            <w:tcW w:type="dxa" w:w="2880"/>
          </w:tcPr>
          <w:p>
            <w:r>
              <w:t>S-392、S-393、S-394、S-395、S-396、S-397、S-398、S-399、S-400、S-401、S-402、S-403、S-404、S-405、S-406、S-407、S-408</w:t>
            </w:r>
          </w:p>
        </w:tc>
      </w:tr>
      <w:tr>
        <w:tc>
          <w:tcPr>
            <w:tcW w:type="dxa" w:w="2880"/>
          </w:tcPr>
          <w:p>
            <w:r>
              <w:t>S-425</w:t>
            </w:r>
          </w:p>
        </w:tc>
        <w:tc>
          <w:tcPr>
            <w:tcW w:type="dxa" w:w="2880"/>
          </w:tcPr>
          <w:p>
            <w:r>
              <w:t>fdma_aurora_brg_tx / 控制与数据接口</w:t>
            </w:r>
          </w:p>
        </w:tc>
        <w:tc>
          <w:tcPr>
            <w:tcW w:type="dxa" w:w="2880"/>
          </w:tcPr>
          <w:p>
            <w:r>
              <w:t>S-425、S-426、S-427、S-428、S-429、S-431、S-438、S-439、S-440、S-441、S-442、S-443、S-445、S-446</w:t>
            </w:r>
          </w:p>
        </w:tc>
      </w:tr>
      <w:tr>
        <w:tc>
          <w:tcPr>
            <w:tcW w:type="dxa" w:w="2880"/>
          </w:tcPr>
          <w:p>
            <w:r>
              <w:t>S-430</w:t>
            </w:r>
          </w:p>
        </w:tc>
        <w:tc>
          <w:tcPr>
            <w:tcW w:type="dxa" w:w="2880"/>
          </w:tcPr>
          <w:p>
            <w:r>
              <w:t>fdma_aurora_brg_tx / FDMA总线</w:t>
            </w:r>
          </w:p>
        </w:tc>
        <w:tc>
          <w:tcPr>
            <w:tcW w:type="dxa" w:w="2880"/>
          </w:tcPr>
          <w:p>
            <w:r>
              <w:t>S-430、S-432、S-433、S-434、S-435、S-436、S-437、S-444</w:t>
            </w:r>
          </w:p>
        </w:tc>
      </w:tr>
      <w:tr>
        <w:tc>
          <w:tcPr>
            <w:tcW w:type="dxa" w:w="2880"/>
          </w:tcPr>
          <w:p>
            <w:r>
              <w:t>S-447</w:t>
            </w:r>
          </w:p>
        </w:tc>
        <w:tc>
          <w:tcPr>
            <w:tcW w:type="dxa" w:w="2880"/>
          </w:tcPr>
          <w:p>
            <w:r>
              <w:t>pcie_fdma_aurora_brg_adapter / 控制与数据接口</w:t>
            </w:r>
          </w:p>
        </w:tc>
        <w:tc>
          <w:tcPr>
            <w:tcW w:type="dxa" w:w="2880"/>
          </w:tcPr>
          <w:p>
            <w:r>
              <w:t>S-447、S-448、S-449、S-450、S-451、S-452、S-453、S-454、S-455、S-456、S-457、S-458、S-459、S-460、S-461、S-462、S-463、S-464、S-465、S-466、S-467、S-468、S-469、S-470、S-472、S-473、S-474、S-475、S-476、S-477、S-478、S-479、S-480、S-493、S-494、S-495、S-496、S-497、S-502、S-503、S-504、S-505、S-506、S-507、S-508、S-509、S-510、S-511、S-512</w:t>
            </w:r>
          </w:p>
        </w:tc>
      </w:tr>
      <w:tr>
        <w:tc>
          <w:tcPr>
            <w:tcW w:type="dxa" w:w="2880"/>
          </w:tcPr>
          <w:p>
            <w:r>
              <w:t>S-471</w:t>
            </w:r>
          </w:p>
        </w:tc>
        <w:tc>
          <w:tcPr>
            <w:tcW w:type="dxa" w:w="2880"/>
          </w:tcPr>
          <w:p>
            <w:r>
              <w:t>pcie_fdma_aurora_brg_adapter / FDMA总线</w:t>
            </w:r>
          </w:p>
        </w:tc>
        <w:tc>
          <w:tcPr>
            <w:tcW w:type="dxa" w:w="2880"/>
          </w:tcPr>
          <w:p>
            <w:r>
              <w:t>S-471、S-481、S-482、S-483、S-484、S-485、S-486、S-487、S-488、S-489、S-490、S-491、S-492、S-498、S-499、S-500、S-501</w:t>
            </w:r>
          </w:p>
        </w:tc>
      </w:tr>
      <w:tr>
        <w:tc>
          <w:tcPr>
            <w:tcW w:type="dxa" w:w="2880"/>
          </w:tcPr>
          <w:p>
            <w:r>
              <w:t>S-513</w:t>
            </w:r>
          </w:p>
        </w:tc>
        <w:tc>
          <w:tcPr>
            <w:tcW w:type="dxa" w:w="2880"/>
          </w:tcPr>
          <w:p>
            <w:r>
              <w:t>RTDS_1G_PERIODIC_TX / 控制与数据接口</w:t>
            </w:r>
          </w:p>
        </w:tc>
        <w:tc>
          <w:tcPr>
            <w:tcW w:type="dxa" w:w="2880"/>
          </w:tcPr>
          <w:p>
            <w:r>
              <w:t>S-513、S-515、S-516、S-517、S-518、S-519、S-520、S-521、S-522、S-523、S-524、S-525、S-526、S-527、S-528、S-529</w:t>
            </w:r>
          </w:p>
        </w:tc>
      </w:tr>
      <w:tr>
        <w:tc>
          <w:tcPr>
            <w:tcW w:type="dxa" w:w="2880"/>
          </w:tcPr>
          <w:p>
            <w:r>
              <w:t>S-530</w:t>
            </w:r>
          </w:p>
        </w:tc>
        <w:tc>
          <w:tcPr>
            <w:tcW w:type="dxa" w:w="2880"/>
          </w:tcPr>
          <w:p>
            <w:r>
              <w:t>RTDS_FPGA_1G_INIT / 控制与数据接口</w:t>
            </w:r>
          </w:p>
        </w:tc>
        <w:tc>
          <w:tcPr>
            <w:tcW w:type="dxa" w:w="2880"/>
          </w:tcPr>
          <w:p>
            <w:r>
              <w:t>S-530、S-531、S-532、S-533、S-534</w:t>
            </w:r>
          </w:p>
        </w:tc>
      </w:tr>
      <w:tr>
        <w:tc>
          <w:tcPr>
            <w:tcW w:type="dxa" w:w="2880"/>
          </w:tcPr>
          <w:p>
            <w:r>
              <w:t>S-535</w:t>
            </w:r>
          </w:p>
        </w:tc>
        <w:tc>
          <w:tcPr>
            <w:tcW w:type="dxa" w:w="2880"/>
          </w:tcPr>
          <w:p>
            <w:r>
              <w:t>RTDS_FPGA_CFG_CDC / 控制与数据接口</w:t>
            </w:r>
          </w:p>
        </w:tc>
        <w:tc>
          <w:tcPr>
            <w:tcW w:type="dxa" w:w="2880"/>
          </w:tcPr>
          <w:p>
            <w:r>
              <w:t>S-535、S-536、S-537、S-538、S-539、S-540、S-541、S-542</w:t>
            </w:r>
          </w:p>
        </w:tc>
      </w:tr>
      <w:tr>
        <w:tc>
          <w:tcPr>
            <w:tcW w:type="dxa" w:w="2880"/>
          </w:tcPr>
          <w:p>
            <w:r>
              <w:t>S-543</w:t>
            </w:r>
          </w:p>
        </w:tc>
        <w:tc>
          <w:tcPr>
            <w:tcW w:type="dxa" w:w="2880"/>
          </w:tcPr>
          <w:p>
            <w:r>
              <w:t>RTDS_FPGA_COUNT_CDC / 控制与数据接口</w:t>
            </w:r>
          </w:p>
        </w:tc>
        <w:tc>
          <w:tcPr>
            <w:tcW w:type="dxa" w:w="2880"/>
          </w:tcPr>
          <w:p>
            <w:r>
              <w:t>S-543、S-544、S-545、S-546</w:t>
            </w:r>
          </w:p>
        </w:tc>
      </w:tr>
      <w:tr>
        <w:tc>
          <w:tcPr>
            <w:tcW w:type="dxa" w:w="2880"/>
          </w:tcPr>
          <w:p>
            <w:r>
              <w:t>S-547</w:t>
            </w:r>
          </w:p>
        </w:tc>
        <w:tc>
          <w:tcPr>
            <w:tcW w:type="dxa" w:w="2880"/>
          </w:tcPr>
          <w:p>
            <w:r>
              <w:t>RTDS_FPGA_RESET_SYNC / 控制与数据接口</w:t>
            </w:r>
          </w:p>
        </w:tc>
        <w:tc>
          <w:tcPr>
            <w:tcW w:type="dxa" w:w="2880"/>
          </w:tcPr>
          <w:p>
            <w:r>
              <w:t>S-547、S-548、S-549</w:t>
            </w:r>
          </w:p>
        </w:tc>
      </w:tr>
      <w:tr>
        <w:tc>
          <w:tcPr>
            <w:tcW w:type="dxa" w:w="2880"/>
          </w:tcPr>
          <w:p>
            <w:r>
              <w:t>S-550</w:t>
            </w:r>
          </w:p>
        </w:tc>
        <w:tc>
          <w:tcPr>
            <w:tcW w:type="dxa" w:w="2880"/>
          </w:tcPr>
          <w:p>
            <w:r>
              <w:t>RTDS_RX_BLOCK_WRITER / 控制与数据接口</w:t>
            </w:r>
          </w:p>
        </w:tc>
        <w:tc>
          <w:tcPr>
            <w:tcW w:type="dxa" w:w="2880"/>
          </w:tcPr>
          <w:p>
            <w:r>
              <w:t>S-550、S-551、S-552、S-553、S-554、S-555、S-556、S-557、S-558、S-559、S-560、S-561、S-562、S-563、S-574</w:t>
            </w:r>
          </w:p>
        </w:tc>
      </w:tr>
      <w:tr>
        <w:tc>
          <w:tcPr>
            <w:tcW w:type="dxa" w:w="2880"/>
          </w:tcPr>
          <w:p>
            <w:r>
              <w:t>S-564</w:t>
            </w:r>
          </w:p>
        </w:tc>
        <w:tc>
          <w:tcPr>
            <w:tcW w:type="dxa" w:w="2880"/>
          </w:tcPr>
          <w:p>
            <w:r>
              <w:t>RTDS_RX_BLOCK_WRITER / FDMA总线</w:t>
            </w:r>
          </w:p>
        </w:tc>
        <w:tc>
          <w:tcPr>
            <w:tcW w:type="dxa" w:w="2880"/>
          </w:tcPr>
          <w:p>
            <w:r>
              <w:t>S-564、S-565、S-566、S-567、S-568、S-569、S-570、S-571、S-572、S-573</w:t>
            </w:r>
          </w:p>
        </w:tc>
      </w:tr>
      <w:tr>
        <w:tc>
          <w:tcPr>
            <w:tcW w:type="dxa" w:w="2880"/>
          </w:tcPr>
          <w:p>
            <w:r>
              <w:t>S-575</w:t>
            </w:r>
          </w:p>
        </w:tc>
        <w:tc>
          <w:tcPr>
            <w:tcW w:type="dxa" w:w="2880"/>
          </w:tcPr>
          <w:p>
            <w:r>
              <w:t>RTDS_RX_FRAME_FIFO / 控制与数据接口</w:t>
            </w:r>
          </w:p>
        </w:tc>
        <w:tc>
          <w:tcPr>
            <w:tcW w:type="dxa" w:w="2880"/>
          </w:tcPr>
          <w:p>
            <w:r>
              <w:t>S-575、S-576、S-577、S-578、S-579、S-580、S-581、S-582、S-583、S-584、S-585、S-586、S-587、S-588、S-589、S-590、S-591</w:t>
            </w:r>
          </w:p>
        </w:tc>
      </w:tr>
      <w:tr>
        <w:tc>
          <w:tcPr>
            <w:tcW w:type="dxa" w:w="2880"/>
          </w:tcPr>
          <w:p>
            <w:r>
              <w:t>S-596</w:t>
            </w:r>
          </w:p>
        </w:tc>
        <w:tc>
          <w:tcPr>
            <w:tcW w:type="dxa" w:w="2880"/>
          </w:tcPr>
          <w:p>
            <w:r>
              <w:t>rtds_ddr4_backend / AXI总线</w:t>
            </w:r>
          </w:p>
        </w:tc>
        <w:tc>
          <w:tcPr>
            <w:tcW w:type="dxa" w:w="2880"/>
          </w:tcPr>
          <w:p>
            <w:r>
              <w:t>S-596、S-597、S-601、S-602、S-603、S-604、S-605、S-606、S-607、S-608、S-609、S-610、S-611、S-612、S-613、S-614、S-615、S-616、S-617、S-618、S-619、S-620、S-621、S-622、S-623、S-624、S-625、S-626、S-627、S-628、S-629、S-630、S-631、S-632、S-633、S-634、S-635、S-636、S-637、S-638、S-639、S-642、S-643</w:t>
            </w:r>
          </w:p>
        </w:tc>
      </w:tr>
      <w:tr>
        <w:tc>
          <w:tcPr>
            <w:tcW w:type="dxa" w:w="2880"/>
          </w:tcPr>
          <w:p>
            <w:r>
              <w:t>S-598</w:t>
            </w:r>
          </w:p>
        </w:tc>
        <w:tc>
          <w:tcPr>
            <w:tcW w:type="dxa" w:w="2880"/>
          </w:tcPr>
          <w:p>
            <w:r>
              <w:t>rtds_ddr4_backend / 控制与数据接口</w:t>
            </w:r>
          </w:p>
        </w:tc>
        <w:tc>
          <w:tcPr>
            <w:tcW w:type="dxa" w:w="2880"/>
          </w:tcPr>
          <w:p>
            <w:r>
              <w:t>S-598、S-599、S-600、S-640、S-641</w:t>
            </w:r>
          </w:p>
        </w:tc>
      </w:tr>
      <w:tr>
        <w:tc>
          <w:tcPr>
            <w:tcW w:type="dxa" w:w="2880"/>
          </w:tcPr>
          <w:p>
            <w:r>
              <w:t>S-644</w:t>
            </w:r>
          </w:p>
        </w:tc>
        <w:tc>
          <w:tcPr>
            <w:tcW w:type="dxa" w:w="2880"/>
          </w:tcPr>
          <w:p>
            <w:r>
              <w:t>rtds_ddr4_backend / DDR4物理接口</w:t>
            </w:r>
          </w:p>
        </w:tc>
        <w:tc>
          <w:tcPr>
            <w:tcW w:type="dxa" w:w="2880"/>
          </w:tcPr>
          <w:p>
            <w:r>
              <w:t>S-644、S-645、S-646、S-647、S-648、S-649、S-650、S-651、S-652、S-653、S-654、S-655、S-656、S-657</w:t>
            </w:r>
          </w:p>
        </w:tc>
      </w:tr>
      <w:tr>
        <w:tc>
          <w:tcPr>
            <w:tcW w:type="dxa" w:w="2880"/>
          </w:tcPr>
          <w:p>
            <w:r>
              <w:t>S-658</w:t>
            </w:r>
          </w:p>
        </w:tc>
        <w:tc>
          <w:tcPr>
            <w:tcW w:type="dxa" w:w="2880"/>
          </w:tcPr>
          <w:p>
            <w:r>
              <w:t>TOP / 控制与数据接口</w:t>
            </w:r>
          </w:p>
        </w:tc>
        <w:tc>
          <w:tcPr>
            <w:tcW w:type="dxa" w:w="2880"/>
          </w:tcPr>
          <w:p>
            <w:r>
              <w:t>S-658、S-659、S-660、S-661、S-662、S-663、S-664、S-665、S-666、S-667、S-668、S-669、S-670、S-671、S-672、S-673、S-674、S-675、S-676、S-677、S-678、S-679、S-694</w:t>
            </w:r>
          </w:p>
        </w:tc>
      </w:tr>
      <w:tr>
        <w:tc>
          <w:tcPr>
            <w:tcW w:type="dxa" w:w="2880"/>
          </w:tcPr>
          <w:p>
            <w:r>
              <w:t>S-680</w:t>
            </w:r>
          </w:p>
        </w:tc>
        <w:tc>
          <w:tcPr>
            <w:tcW w:type="dxa" w:w="2880"/>
          </w:tcPr>
          <w:p>
            <w:r>
              <w:t>TOP / DDR4物理接口</w:t>
            </w:r>
          </w:p>
        </w:tc>
        <w:tc>
          <w:tcPr>
            <w:tcW w:type="dxa" w:w="2880"/>
          </w:tcPr>
          <w:p>
            <w:r>
              <w:t>S-680、S-681、S-682、S-683、S-684、S-685、S-686、S-687、S-688、S-689、S-690、S-691、S-692、S-693</w:t>
            </w:r>
          </w:p>
        </w:tc>
      </w:tr>
      <w:tr>
        <w:tc>
          <w:tcPr>
            <w:tcW w:type="dxa" w:w="2880"/>
          </w:tcPr>
          <w:p>
            <w:r>
              <w:t>S-696</w:t>
            </w:r>
          </w:p>
        </w:tc>
        <w:tc>
          <w:tcPr>
            <w:tcW w:type="dxa" w:w="2880"/>
          </w:tcPr>
          <w:p>
            <w:r>
              <w:t>design_1 / 控制与数据接口</w:t>
            </w:r>
          </w:p>
        </w:tc>
        <w:tc>
          <w:tcPr>
            <w:tcW w:type="dxa" w:w="2880"/>
          </w:tcPr>
          <w:p>
            <w:r>
              <w:t>S-696、S-697、S-698、S-699、S-700、S-701、S-702、S-703、S-704、S-744、S-745、S-746、S-764、S-765、S-766、S-767、S-768、S-769、S-770、S-771、S-772、S-773、S-774、S-775、S-776、S-777、S-778、S-779</w:t>
            </w:r>
          </w:p>
        </w:tc>
      </w:tr>
      <w:tr>
        <w:tc>
          <w:tcPr>
            <w:tcW w:type="dxa" w:w="2880"/>
          </w:tcPr>
          <w:p>
            <w:r>
              <w:t>S-705</w:t>
            </w:r>
          </w:p>
        </w:tc>
        <w:tc>
          <w:tcPr>
            <w:tcW w:type="dxa" w:w="2880"/>
          </w:tcPr>
          <w:p>
            <w:r>
              <w:t>design_1 / AXI总线</w:t>
            </w:r>
          </w:p>
        </w:tc>
        <w:tc>
          <w:tcPr>
            <w:tcW w:type="dxa" w:w="2880"/>
          </w:tcPr>
          <w:p>
            <w:r>
              <w:t>S-705、S-706、S-707、S-708、S-709、S-710、S-711、S-712、S-713、S-714、S-715、S-716、S-717、S-718、S-719、S-720、S-721、S-722、S-723、S-724、S-725、S-726、S-727、S-728、S-729、S-730、S-731、S-732、S-733、S-734、S-735、S-736、S-737、S-738、S-739、S-740、S-741、S-742、S-743</w:t>
            </w:r>
          </w:p>
        </w:tc>
      </w:tr>
      <w:tr>
        <w:tc>
          <w:tcPr>
            <w:tcW w:type="dxa" w:w="2880"/>
          </w:tcPr>
          <w:p>
            <w:r>
              <w:t>S-747</w:t>
            </w:r>
          </w:p>
        </w:tc>
        <w:tc>
          <w:tcPr>
            <w:tcW w:type="dxa" w:w="2880"/>
          </w:tcPr>
          <w:p>
            <w:r>
              <w:t>design_1 / FDMA总线</w:t>
            </w:r>
          </w:p>
        </w:tc>
        <w:tc>
          <w:tcPr>
            <w:tcW w:type="dxa" w:w="2880"/>
          </w:tcPr>
          <w:p>
            <w:r>
              <w:t>S-747、S-748、S-749、S-750、S-751、S-752、S-753、S-754、S-755、S-756、S-757、S-758、S-759、S-760、S-761、S-762、S-763</w:t>
            </w:r>
          </w:p>
        </w:tc>
      </w:tr>
      <w:tr>
        <w:tc>
          <w:tcPr>
            <w:tcW w:type="dxa" w:w="2880"/>
          </w:tcPr>
          <w:p>
            <w:r>
              <w:t>S-780</w:t>
            </w:r>
          </w:p>
        </w:tc>
        <w:tc>
          <w:tcPr>
            <w:tcW w:type="dxa" w:w="2880"/>
          </w:tcPr>
          <w:p>
            <w:r>
              <w:t>design_1_CONV_DMA_0_0 / FDMA总线</w:t>
            </w:r>
          </w:p>
        </w:tc>
        <w:tc>
          <w:tcPr>
            <w:tcW w:type="dxa" w:w="2880"/>
          </w:tcPr>
          <w:p>
            <w:r>
              <w:t>S-780、S-781、S-782、S-783、S-784、S-785、S-786、S-787、S-788、S-789、S-790、S-791、S-792、S-793、S-794、S-795、S-796</w:t>
            </w:r>
          </w:p>
        </w:tc>
      </w:tr>
      <w:tr>
        <w:tc>
          <w:tcPr>
            <w:tcW w:type="dxa" w:w="2880"/>
          </w:tcPr>
          <w:p>
            <w:r>
              <w:t>S-797</w:t>
            </w:r>
          </w:p>
        </w:tc>
        <w:tc>
          <w:tcPr>
            <w:tcW w:type="dxa" w:w="2880"/>
          </w:tcPr>
          <w:p>
            <w:r>
              <w:t>design_1_CONV_DMA_0_0 / AXI总线</w:t>
            </w:r>
          </w:p>
        </w:tc>
        <w:tc>
          <w:tcPr>
            <w:tcW w:type="dxa" w:w="2880"/>
          </w:tcPr>
          <w:p>
            <w:r>
              <w:t>S-797、S-798、S-799、S-800、S-801、S-802、S-803、S-804、S-805、S-806、S-807、S-808、S-809、S-810、S-811、S-812、S-813、S-814、S-815、S-816、S-817、S-818、S-819、S-820、S-821、S-822、S-823、S-824、S-825、S-826、S-827、S-828、S-829、S-830、S-831、S-832、S-833、S-834、S-835、S-836</w:t>
            </w:r>
          </w:p>
        </w:tc>
      </w:tr>
      <w:tr>
        <w:tc>
          <w:tcPr>
            <w:tcW w:type="dxa" w:w="2880"/>
          </w:tcPr>
          <w:p>
            <w:r>
              <w:t>S-837</w:t>
            </w:r>
          </w:p>
        </w:tc>
        <w:tc>
          <w:tcPr>
            <w:tcW w:type="dxa" w:w="2880"/>
          </w:tcPr>
          <w:p>
            <w:r>
              <w:t>design_1_INFO_EXCH_0_0 / 控制与数据接口</w:t>
            </w:r>
          </w:p>
        </w:tc>
        <w:tc>
          <w:tcPr>
            <w:tcW w:type="dxa" w:w="2880"/>
          </w:tcPr>
          <w:p>
            <w:r>
              <w:t>S-837、S-838、S-839、S-840、S-841、S-842、S-843、S-844、S-845、S-846、S-847、S-848、S-849、S-850、S-851、S-852、S-853</w:t>
            </w:r>
          </w:p>
        </w:tc>
      </w:tr>
      <w:tr>
        <w:tc>
          <w:tcPr>
            <w:tcW w:type="dxa" w:w="2880"/>
          </w:tcPr>
          <w:p>
            <w:r>
              <w:t>S-854</w:t>
            </w:r>
          </w:p>
        </w:tc>
        <w:tc>
          <w:tcPr>
            <w:tcW w:type="dxa" w:w="2880"/>
          </w:tcPr>
          <w:p>
            <w:r>
              <w:t>design_1_INFO_EXCH_0_0 / AXI总线</w:t>
            </w:r>
          </w:p>
        </w:tc>
        <w:tc>
          <w:tcPr>
            <w:tcW w:type="dxa" w:w="2880"/>
          </w:tcPr>
          <w:p>
            <w:r>
              <w:t>S-854、S-855、S-856、S-857、S-858、S-859、S-860、S-861、S-862、S-863、S-864、S-865、S-866、S-867、S-868、S-869、S-870、S-871、S-872、S-873、S-874</w:t>
            </w:r>
          </w:p>
        </w:tc>
      </w:tr>
    </w:tbl>
    <w:p>
      <w:pPr>
        <w:pStyle w:val="Heading1"/>
      </w:pPr>
      <w:r>
        <w:t>附表：功能细分来源</w:t>
      </w:r>
    </w:p>
    <w:p>
      <w:r>
        <w:t>S-875 ← S-14：单任务参数快照</w:t>
      </w:r>
    </w:p>
    <w:p>
      <w:r>
        <w:t>S-876 ← S-04：按帧递增读地址</w:t>
      </w:r>
    </w:p>
    <w:p>
      <w:r>
        <w:t>S-877 ← S-04：反压期间保持边界</w:t>
      </w:r>
    </w:p>
    <w:p>
      <w:r>
        <w:t>S-878 ← S-14：完成事件与业务执行分离</w:t>
      </w:r>
    </w:p>
    <w:p>
      <w:r>
        <w:t>S-879 ← S-07：帧边界不筛除有效字</w:t>
      </w:r>
    </w:p>
    <w:p>
      <w:r>
        <w:t>S-880 ← S-10：奇数尾字收尾</w:t>
      </w:r>
    </w:p>
    <w:p>
      <w:r>
        <w:t>S-881 ← S-25：空周期不发布</w:t>
      </w:r>
    </w:p>
    <w:p>
      <w:r>
        <w:t>S-882 ← S-10：在途写响应阻止发布</w:t>
      </w:r>
    </w:p>
    <w:p>
      <w:r>
        <w:t>S-883 ← S-09：满队列所有权保护</w:t>
      </w:r>
    </w:p>
    <w:p>
      <w:r>
        <w:t>S-884 ← S-11：读清与释放独立</w:t>
      </w:r>
    </w:p>
    <w:p>
      <w:r>
        <w:t>S-885 ← S-11：队头元数据一致</w:t>
      </w:r>
    </w:p>
    <w:p>
      <w:r>
        <w:t>S-886 ← S-13：AXI写通道独立接受</w:t>
      </w:r>
    </w:p>
    <w:p>
      <w:r>
        <w:t>S-887 ← S-13：4KiB与最大突发拆分</w:t>
      </w:r>
    </w:p>
    <w:p>
      <w:r>
        <w:t>S-888 ← S-05：非法配置保持未启动</w:t>
      </w:r>
    </w:p>
    <w:p>
      <w:r>
        <w:t>S-889 ← S-05：首次配置不被覆盖</w:t>
      </w:r>
    </w:p>
    <w:p>
      <w:r>
        <w:t>S-890 ← S-05：跨域发送完整参数</w:t>
      </w:r>
    </w:p>
    <w:p>
      <w:r>
        <w:t>S-891 ← S-21：忙时跳过不补发</w:t>
      </w:r>
    </w:p>
    <w:p>
      <w:r>
        <w:t>S-892 ← S-21：断链中止与配置保持</w:t>
      </w:r>
    </w:p>
    <w:p>
      <w:r>
        <w:t>S-893 ← S-23：GPIO独立持续输出</w:t>
      </w:r>
    </w:p>
    <w:p>
      <w:r>
        <w:t>S-894 ← S-10：响应错误不记成功字节</w:t>
      </w:r>
    </w:p>
    <w:p>
      <w:r>
        <w:t>S-895 ← S-26：无进展超时诊断</w:t>
      </w:r>
    </w:p>
    <w:p>
      <w:r>
        <w:t>S-896 ← S-12：溢出诊断与累计计数分离</w:t>
      </w:r>
    </w:p>
    <w:p>
      <w:pPr>
        <w:pStyle w:val="Heading1"/>
      </w:pPr>
      <w:r>
        <w:t>附录：源码、日志、文档与编号对应</w:t>
      </w:r>
    </w:p>
    <w:p>
      <w:r>
        <w:t>S-47、S-64 / CONV_DMA</w:t>
        <w:br/>
        <w:t>F:\RTDS_test_DDR4_64bit_batch_dev\RTDS_test_DDR4_64bit.srcs\sources_1\new\CONV_DMA.v</w:t>
        <w:br/>
        <w:t>SHA256 a58509155bc1ba7dc83951a51c633a6858d2c83fc412927f3cb89ecd2d699c7d；与10/10快照一致</w:t>
      </w:r>
    </w:p>
    <w:p>
      <w:r>
        <w:t>S-104、S-121 / INFO_EXCH</w:t>
        <w:br/>
        <w:t>F:\RTDS_test_DDR4_64bit_batch_dev\RTDS_test_DDR4_64bit.srcs\sources_1\new\INFO_EXCH.v</w:t>
        <w:br/>
        <w:t>SHA256 71aea36f58eaccd7d1ea02e8fc076933f0e152bc3ed9010193f32b8ac8a592de；与10/10快照一致</w:t>
      </w:r>
    </w:p>
    <w:p>
      <w:r>
        <w:t>S-142 / CLK_GEN</w:t>
        <w:br/>
        <w:t>F:\RTDS_test_DDR4_64bit_batch_dev\RTDS_test_DDR4_64bit.srcs\sources_1\new\CLK_GEN.v</w:t>
        <w:br/>
        <w:t>SHA256 2ac3a9720a3e99c962425d4c2e2f0f2ee35a9ab36826f9dc68b507aa1e6940d8；与10/10快照一致</w:t>
      </w:r>
    </w:p>
    <w:p>
      <w:r>
        <w:t>S-147 / LED</w:t>
        <w:br/>
        <w:t>F:\RTDS_test_DDR4_64bit_batch_dev\RTDS_test_DDR4_64bit.srcs\sources_1\new\LED.v</w:t>
        <w:br/>
        <w:t>SHA256 995c42e8bce62cae8d460edf0c80e008053b4ef716f82d2157dbff420fb0a89b；与10/10快照一致</w:t>
      </w:r>
    </w:p>
    <w:p>
      <w:r>
        <w:t>S-150、S-165 / PCIe</w:t>
        <w:br/>
        <w:t>F:\RTDS_test_DDR4_64bit_batch_dev\RTDS_test_DDR4_64bit.srcs\sources_1\new\PCIe.v</w:t>
        <w:br/>
        <w:t>SHA256 a18d31abeca3a51fdb587a6bfd10572f280f671260d5a3126aa1382c62a14eef；与10/10快照一致</w:t>
      </w:r>
    </w:p>
    <w:p>
      <w:r>
        <w:t>S-195 / TEMP_RD</w:t>
        <w:br/>
        <w:t>F:\RTDS_test_DDR4_64bit_batch_dev\RTDS_test_DDR4_64bit.srcs\sources_1\new\TEMP_RD.v</w:t>
        <w:br/>
        <w:t>SHA256 22c212366aad8d9f0335c82573991f94c41775da093e45c24689f5ddaa7f6731；与10/10快照一致</w:t>
      </w:r>
    </w:p>
    <w:p>
      <w:r>
        <w:t>S-199 / aurora_64b66b_0_rst_sync_exdes</w:t>
        <w:br/>
        <w:t>F:\RTDS_test_DDR4_64bit_batch_dev\external_snapshot\fdma_aurora_brg\fdma_aurora_brg.srcs\sources_1 - loop_validate\imports\aurora_64b66b_0_ex\imports\aurora_64b66b_0_cdc_sync_exdes.v</w:t>
        <w:br/>
        <w:t>SHA256 9a45f7b79e5198ebd0b3c4ad715cf9383ff39da2e971cb69b3e2b901f493bd4d；与10/10快照一致</w:t>
      </w:r>
    </w:p>
    <w:p>
      <w:r>
        <w:t>S-202、S-207 / aurora_64b66b_0_EXAMPLE_AXI_TO_LL</w:t>
        <w:br/>
        <w:t>F:\RTDS_test_DDR4_64bit_batch_dev\external_snapshot\fdma_aurora_brg\fdma_aurora_brg.srcs\sources_1 - loop_validate\imports\aurora_64b66b_0_ex\imports\aurora_64b66b_0_example_axi_to_ll.v</w:t>
        <w:br/>
        <w:t>SHA256 8597dccd58d33e8a5ec3f6ac2534129da5ae7f8719b58908ad5453ec58055536；与10/10快照一致</w:t>
      </w:r>
    </w:p>
    <w:p>
      <w:r>
        <w:t>S-216、S-222 / aurora_64b66b_0_EXAMPLE_LL_TO_AXI</w:t>
        <w:br/>
        <w:t>F:\RTDS_test_DDR4_64bit_batch_dev\external_snapshot\fdma_aurora_brg\fdma_aurora_brg.srcs\sources_1 - loop_validate\imports\aurora_64b66b_0_ex\imports\aurora_64b66b_0_example_ll_to_axi.v</w:t>
        <w:br/>
        <w:t>SHA256 7f9b0c307114e4f5c7c0c0b658bb970900666ad0ea05c015ddec8bce1c09b689；与10/10快照一致</w:t>
      </w:r>
    </w:p>
    <w:p>
      <w:r>
        <w:t>S-229 / aurora_64b66b_0_exdes</w:t>
        <w:br/>
        <w:t>F:\RTDS_test_DDR4_64bit_batch_dev\external_snapshot\fdma_aurora_brg\fdma_aurora_brg.srcs\sources_1 - loop_validate\imports\aurora_64b66b_0_ex\imports\aurora_64b66b_0_exdes.v</w:t>
        <w:br/>
        <w:t>SHA256 5ec3b1c6509f7ec03fe2f1aacf428e542542738dab216b4da28c8f061fe4e042；与10/10快照一致</w:t>
      </w:r>
    </w:p>
    <w:p>
      <w:r>
        <w:t>S-259 / aurora_64b66b_top</w:t>
        <w:br/>
        <w:t>F:\RTDS_test_DDR4_64bit_batch_dev\external_snapshot\fdma_aurora_brg\fdma_aurora_brg.srcs\sources_1 - loop_validate\imports\aurora_64b66b_0_ex\aurora_64b66b_0_ex.srcs\sources_1\new\aurora_64b66b_top.v</w:t>
        <w:br/>
        <w:t>SHA256 04a0ff5f886568659b70d4a9ee8d352d990eb7bc8627e405c1324d46f5636b17；与10/10快照一致</w:t>
      </w:r>
    </w:p>
    <w:p>
      <w:r>
        <w:t>S-286 / aurora_power_on_reset_seq</w:t>
        <w:br/>
        <w:t>F:\RTDS_test_DDR4_64bit_batch_dev\external_snapshot\fdma_aurora_brg\fdma_aurora_brg.srcs\sources_1 - loop_validate\imports\aurora_64b66b_0_ex\aurora_64b66b_0_ex.srcs\sources_1\new\aurora_64b66b_top.v</w:t>
        <w:br/>
        <w:t>SHA256 04a0ff5f886568659b70d4a9ee8d352d990eb7bc8627e405c1324d46f5636b17；与10/10快照一致</w:t>
      </w:r>
    </w:p>
    <w:p>
      <w:r>
        <w:t>S-292、S-297 / aurora_8b10b_1p25g_AXI_TO_LL_EXDES</w:t>
        <w:br/>
        <w:t>F:\RTDS_test_DDR4_64bit_batch_dev\external_snapshot\aurora1g_verified\rtl\aurora_8b10b_1p25g_axi_to_ll_exdes.v</w:t>
        <w:br/>
        <w:t>SHA256 3f43cb04dc6be1c2f69ee5d53f75f0d39ebf46e0883ece7aeef275af8b085b6e；与10/10快照一致</w:t>
      </w:r>
    </w:p>
    <w:p>
      <w:r>
        <w:t>S-306 / aurora_8b10b_1p25g_design</w:t>
        <w:br/>
        <w:t>F:\RTDS_test_DDR4_64bit_batch_dev\external_snapshot\aurora1g_verified\rtl\aurora_8b10b_1p25g_design.v</w:t>
        <w:br/>
        <w:t>SHA256 2354b16cf7eca846c9e73110033228af6631c41c9a5e3b39a6f6759e688b18f5；与10/10快照一致</w:t>
      </w:r>
    </w:p>
    <w:p>
      <w:r>
        <w:t>S-330、S-336 / aurora_8b10b_1p25g_LL_TO_AXI_EXDES</w:t>
        <w:br/>
        <w:t>F:\RTDS_test_DDR4_64bit_batch_dev\external_snapshot\aurora1g_verified\rtl\aurora_8b10b_1p25g_ll_to_axi_exdes.v</w:t>
        <w:br/>
        <w:t>SHA256 82f28f31dbf196d674b1a54bd07ef47f30c1a140c822ed35e8d3a3f3061288ba；与10/10快照一致</w:t>
      </w:r>
    </w:p>
    <w:p>
      <w:r>
        <w:t>S-341、S-350、S-392 / design_1_wrapper</w:t>
        <w:br/>
        <w:t>F:\RTDS_test_DDR4_64bit_batch_dev\RTDS_test_DDR4_64bit.srcs\sources_1\bd\design_1\hdl\design_1_wrapper.v</w:t>
        <w:br/>
        <w:t>SHA256 c72c1b4ab9fdbf441ee8bd3212a4938ebd31028023302e4df666b40280379d8e；与10/10快照一致</w:t>
      </w:r>
    </w:p>
    <w:p>
      <w:r>
        <w:t>S-425、S-430 / fdma_aurora_brg_tx</w:t>
        <w:br/>
        <w:t>F:\RTDS_test_DDR4_64bit_batch_dev\external_snapshot\fdma_aurora_brg\fdma_aurora_brg.srcs\sources_1 - loop_validate\new\fdma_aurora_brg_tx.v</w:t>
        <w:br/>
        <w:t>SHA256 ebf6560ad7228748a839baa8d7c364045cbea36dc783a5008e38c5f9c37be9c2；与10/10快照一致</w:t>
      </w:r>
    </w:p>
    <w:p>
      <w:r>
        <w:t>S-447、S-471 / pcie_fdma_aurora_brg_adapter</w:t>
        <w:br/>
        <w:t>F:\RTDS_test_DDR4_64bit_batch_dev\RTDS_test_DDR4_64bit.srcs\sources_1\new\pcie_fdma_aurora_brg_adapter.v</w:t>
        <w:br/>
        <w:t>SHA256 f7e1064d9afc9df3b313f1a69850fdbb6ecd37f096259235eed8aaac2ce6dc1b；与10/10快照一致</w:t>
      </w:r>
    </w:p>
    <w:p>
      <w:r>
        <w:t>S-513 / RTDS_1G_PERIODIC_TX</w:t>
        <w:br/>
        <w:t>F:\RTDS_test_DDR4_64bit_batch_dev\rtl\rtds_1g_periodic_tx.v</w:t>
        <w:br/>
        <w:t>SHA256 d459bc4595ce957b86ba9d1e4084667e666925bf5a6df0e8d9c540f95705cd82；与10/10快照存在差异</w:t>
      </w:r>
    </w:p>
    <w:p>
      <w:r>
        <w:t>S-530 / RTDS_FPGA_1G_INIT</w:t>
        <w:br/>
        <w:t>F:\RTDS_test_DDR4_64bit_batch_dev\rtl\rtds_fpga_1g_init.v</w:t>
        <w:br/>
        <w:t>SHA256 b15350b5b22cbebd042c6a699b8ca33d453add2a4e1633b6d26565d51e7aba22；与10/10快照存在差异</w:t>
      </w:r>
    </w:p>
    <w:p>
      <w:r>
        <w:t>S-535 / RTDS_FPGA_CFG_CDC</w:t>
        <w:br/>
        <w:t>F:\RTDS_test_DDR4_64bit_batch_dev\rtl\rtds_fpga_cfg_cdc.v</w:t>
        <w:br/>
        <w:t>SHA256 7df0397ca62ea00cd1fe23e7f59097e998f2f938dded354ee79221d9204cc259；与10/10快照一致</w:t>
      </w:r>
    </w:p>
    <w:p>
      <w:r>
        <w:t>S-543 / RTDS_FPGA_COUNT_CDC</w:t>
        <w:br/>
        <w:t>F:\RTDS_test_DDR4_64bit_batch_dev\rtl\rtds_fpga_count_cdc.v</w:t>
        <w:br/>
        <w:t>SHA256 9a4174877a18086971f1c35f87e8cbb3ff84b5cb77e5da9acca08cbcd5947c35；与10/10快照一致</w:t>
      </w:r>
    </w:p>
    <w:p>
      <w:r>
        <w:t>S-547 / RTDS_FPGA_RESET_SYNC</w:t>
        <w:br/>
        <w:t>F:\RTDS_test_DDR4_64bit_batch_dev\rtl\rtds_fpga_reset_sync.v</w:t>
        <w:br/>
        <w:t>SHA256 ae78cb7d15b37c373b036bef094c7c74549ba3e0fa846154eff7de16e0c225c5；与10/10快照一致</w:t>
      </w:r>
    </w:p>
    <w:p>
      <w:r>
        <w:t>S-550、S-564 / RTDS_RX_BLOCK_WRITER</w:t>
        <w:br/>
        <w:t>F:\RTDS_test_DDR4_64bit_batch_dev\rtl\rtds_rx_block_writer.v</w:t>
        <w:br/>
        <w:t>SHA256 398f34cee3e183d2df3033a7944a1242d3e52334c97252e53c3e4b35c0c25304；与10/10快照存在差异</w:t>
      </w:r>
    </w:p>
    <w:p>
      <w:r>
        <w:t>S-575 / RTDS_RX_FRAME_FIFO</w:t>
        <w:br/>
        <w:t>F:\RTDS_test_DDR4_64bit_batch_dev\rtl\rtds_rx_frame_fifo.v</w:t>
        <w:br/>
        <w:t>SHA256 3587d7ca42c050db8d85dcc79541c278b522d52b4a3cb69004a12cdca5b17220；与10/10快照存在差异</w:t>
      </w:r>
    </w:p>
    <w:p>
      <w:r>
        <w:t xml:space="preserve"> / RTDS_SYNC_TIMEBASE</w:t>
        <w:br/>
        <w:t>F:\RTDS_test_DDR4_64bit_batch_dev\rtl\rtds_sync_timebase.v</w:t>
        <w:br/>
        <w:t>SHA256 25a3b3cbb19cf22e9a102212b6c21a9b9ac3d3816e63f81c4ac6c3ff6d4d822b；与10/10快照一致</w:t>
      </w:r>
    </w:p>
    <w:p>
      <w:r>
        <w:t>S-596、S-598、S-644 / rtds_ddr4_backend</w:t>
        <w:br/>
        <w:t>F:\RTDS_test_DDR4_64bit_batch_dev\rtl\ddr4\rtds_ddr4_backend.sv</w:t>
        <w:br/>
        <w:t>SHA256 62907e3b5b288de8aa8285a2abde5d86feaf2d1ce80fb4ad318020a824dc8583；与10/10快照一致</w:t>
      </w:r>
    </w:p>
    <w:p>
      <w:r>
        <w:t>S-658、S-680 / TOP</w:t>
        <w:br/>
        <w:t>F:\RTDS_test_DDR4_64bit_batch_dev\RTDS_test_DDR4_64bit.srcs\sources_1\new\TOP.v</w:t>
        <w:br/>
        <w:t>SHA256 33b509868438a4d4a62246fe1b2dc10fa677d199cc5caa8359d0cc495fccc2f4；与10/10快照存在差异</w:t>
      </w:r>
    </w:p>
    <w:p>
      <w:r>
        <w:t>S-696、S-705、S-747 / design_1</w:t>
        <w:br/>
        <w:t>F:\RTDS_test_DDR4_64bit_batch_dev\RTDS_test_DDR4_64bit.srcs\sources_1\bd\design_1\synth\design_1.v</w:t>
        <w:br/>
        <w:t>SHA256 537d7365b08acdf5cfc36f8244914c46caba71cccd9d47d18d110d45cbb90dd7；与10/10快照一致</w:t>
      </w:r>
    </w:p>
    <w:p>
      <w:r>
        <w:t>S-780、S-797 / design_1_CONV_DMA_0_0</w:t>
        <w:br/>
        <w:t>F:\RTDS_test_DDR4_64bit_batch_dev\RTDS_test_DDR4_64bit.srcs\sources_1\bd\design_1\ip\design_1_CONV_DMA_0_0\sim\design_1_CONV_DMA_0_0.v</w:t>
        <w:br/>
        <w:t>SHA256 c2d8c75117be3d8e605aaa09074b23889441b1a0faa43b48161a205c135b2c99；与10/10快照存在差异</w:t>
      </w:r>
    </w:p>
    <w:p>
      <w:r>
        <w:t>S-837、S-854 / design_1_INFO_EXCH_0_0</w:t>
        <w:br/>
        <w:t>F:\RTDS_test_DDR4_64bit_batch_dev\RTDS_test_DDR4_64bit.srcs\sources_1\bd\design_1\ip\design_1_INFO_EXCH_0_0\sim\design_1_INFO_EXCH_0_0.v</w:t>
        <w:br/>
        <w:t>SHA256 775431bd69fea2edc48f39847e86724f2a609e49416def6918b1c0f70c3f2778；与10/10快照存在差异</w:t>
      </w:r>
    </w:p>
    <w:p>
      <w:r>
        <w:t>TC-M01</w:t>
        <w:br/>
        <w:t>F:\RTDS_test_DDR4_64bit_batch_dev\regression\batch_1g\tb_rtds_1g.sv</w:t>
        <w:br/>
        <w:t>SHA256 26058c9844084f3d2b52ed0e411aef625b461d1563f6d40a0478d4126f8ac80b</w:t>
      </w:r>
    </w:p>
    <w:p>
      <w:r>
        <w:t>TC-M01</w:t>
        <w:br/>
        <w:t>F:\RTDS_test_DDR4_64bit_batch_dev\regression\batch_1g\rtds_1g_test_if.sv</w:t>
        <w:br/>
        <w:t>SHA256 53c6a1a2df5a99e2510eef6ac5850b01896ff01130410947f77600b7e25a0865</w:t>
      </w:r>
    </w:p>
    <w:p>
      <w:r>
        <w:t>TC-M02</w:t>
        <w:br/>
        <w:t>F:\RTDS_test_DDR4_64bit_batch_dev\regression\batch_1g\tb_rtds_ring.sv</w:t>
        <w:br/>
        <w:t>SHA256 22259b662e400e80bc79cdcdeb576c3b32027d0efcc77ef535ab2c0230d55516</w:t>
      </w:r>
    </w:p>
    <w:p>
      <w:r>
        <w:t>TC-M02、TC-M09</w:t>
        <w:br/>
        <w:t>F:\RTDS_test_DDR4_64bit_batch_dev\regression\batch_1g\rtds_ring_test_if.sv</w:t>
        <w:br/>
        <w:t>SHA256 77d285721833410d273973fb665c97c94de94f873789ed22d893eca0f4010ac0</w:t>
      </w:r>
    </w:p>
    <w:p>
      <w:r>
        <w:t>TC-M03</w:t>
        <w:br/>
        <w:t>F:\RTDS_test_DDR4_64bit_batch_dev\regression\batch_1g\tb_rtds_axi.sv</w:t>
        <w:br/>
        <w:t>SHA256 35971b916608d567e476e4e3efa8c73552c7e500c07439062bb5db8c3e254320</w:t>
      </w:r>
    </w:p>
    <w:p>
      <w:r>
        <w:t>TC-M03</w:t>
        <w:br/>
        <w:t>F:\RTDS_test_DDR4_64bit_batch_dev\regression\batch_1g\rtds_axi_test_if.sv</w:t>
        <w:br/>
        <w:t>SHA256 b48c2a87e28a8f557e2e6da70598224bfbcc16db043491a2799d2aa210c4e679</w:t>
      </w:r>
    </w:p>
    <w:p>
      <w:r>
        <w:t>TC-M04</w:t>
        <w:br/>
        <w:t>F:\RTDS_test_DDR4_64bit_batch_dev\regression\batch_1g\tb_rtds_axi_tail.sv</w:t>
        <w:br/>
        <w:t>SHA256 7ec8a9d27a42cd4b65526fc61b66073da67c13ef2e8722b3a50d14d68bc9ba06</w:t>
      </w:r>
    </w:p>
    <w:p>
      <w:r>
        <w:t>TC-M04</w:t>
        <w:br/>
        <w:t>F:\RTDS_test_DDR4_64bit_batch_dev\regression\batch_1g\rtds_axi_tail_test_if.sv</w:t>
        <w:br/>
        <w:t>SHA256 91a3d7ebacf462c144e623f98427e7aecc096e3d24b3858cec5fb9785d0038da</w:t>
      </w:r>
    </w:p>
    <w:p>
      <w:r>
        <w:t>TC-M05</w:t>
        <w:br/>
        <w:t>F:\RTDS_test_DDR4_64bit_batch_dev\regression\batch_1g\tb_rtds_regs.sv</w:t>
        <w:br/>
        <w:t>SHA256 35b4da2b7a951d221e85c1e06b30495dadfb280dd267025f15ea4fee05a7b450</w:t>
      </w:r>
    </w:p>
    <w:p>
      <w:r>
        <w:t>TC-M05、TC-F09、TC-F10、TC-F11、TC-F12</w:t>
        <w:br/>
        <w:t>F:\RTDS_test_DDR4_64bit_batch_dev\regression\batch_1g\rtds_regs_test_if.sv</w:t>
        <w:br/>
        <w:t>SHA256 89bb7045b9fea03e75b4109063d250bda6d5ea92bb9753952b74089607ea8bb9</w:t>
      </w:r>
    </w:p>
    <w:p>
      <w:r>
        <w:t>TC-M06</w:t>
        <w:br/>
        <w:t>F:\RTDS_test_DDR4_64bit_batch_dev\regression\batch_1g\tb_rtds_rx_fifo.sv</w:t>
        <w:br/>
        <w:t>SHA256 2bc988efdece960cbe2215a1e7a2595884cf370eba483bdf0ad60b77747790ce</w:t>
      </w:r>
    </w:p>
    <w:p>
      <w:r>
        <w:t>TC-M06</w:t>
        <w:br/>
        <w:t>F:\RTDS_test_DDR4_64bit_batch_dev\regression\batch_1g\rtds_rx_fifo_test_if.sv</w:t>
        <w:br/>
        <w:t>SHA256 d5ae55446cb825e68db312eb41c4236e4d1aebd7d0e1918110a005cda26df807</w:t>
      </w:r>
    </w:p>
    <w:p>
      <w:r>
        <w:t>TC-M07</w:t>
        <w:br/>
        <w:t>F:\RTDS_test_DDR4_64bit_batch_dev\regression\batch_1g\tb_rtds_tx.sv</w:t>
        <w:br/>
        <w:t>SHA256 a846b155d66f91e7960986ce5aa4710532c22c126b7f57c6af9c50d05c55d307</w:t>
      </w:r>
    </w:p>
    <w:p>
      <w:r>
        <w:t>TC-M07</w:t>
        <w:br/>
        <w:t>F:\RTDS_test_DDR4_64bit_batch_dev\regression\batch_1g\rtds_tx_test_if.sv</w:t>
        <w:br/>
        <w:t>SHA256 e51e5dda4c46b56f8891fd105fc557d32a69f652791d4523f1c205e38aba1e50</w:t>
      </w:r>
    </w:p>
    <w:p>
      <w:r>
        <w:t>TC-M08</w:t>
        <w:br/>
        <w:t>F:\RTDS_test_DDR4_64bit_batch_dev\regression\batch_1g\tb_rtds_sync.sv</w:t>
        <w:br/>
        <w:t>SHA256 cdeda1eb844fbd18a70ec6135a4a298fb38e43e88901331b7e9a140bf9688fea</w:t>
      </w:r>
    </w:p>
    <w:p>
      <w:r>
        <w:t>TC-F09</w:t>
        <w:br/>
        <w:t>F:\RTDS_test_DDR4_64bit_batch_dev\regression\new_cases_20261010\tb_byte1_1g.sv</w:t>
        <w:br/>
        <w:t>SHA256 1d47882fb162f4916ab014741934554006f9af418b9b4a52b26b87b09649c5f6</w:t>
      </w:r>
    </w:p>
    <w:p>
      <w:r>
        <w:t>TC-F09、TC-F10、TC-F11、TC-F12</w:t>
        <w:br/>
        <w:t>F:\RTDS_test_DDR4_64bit_batch_dev\regression\new_cases_20261010\rtds_real_harness.sv</w:t>
        <w:br/>
        <w:t>SHA256 636ccef4660be68e6f0bca17fb6e444b3d98bad19261b34acb962687bab555eb</w:t>
      </w:r>
    </w:p>
    <w:p>
      <w:r>
        <w:t>TC-F10</w:t>
        <w:br/>
        <w:t>F:\RTDS_test_DDR4_64bit_batch_dev\regression\new_cases_20261010\tb_tx_boundaries.sv</w:t>
        <w:br/>
        <w:t>SHA256 b3cc8fd13b88f0980df2d752790301bed0fd752ddb5fd983609599a9750a4b9b</w:t>
      </w:r>
    </w:p>
    <w:p>
      <w:r>
        <w:t>TC-F11</w:t>
        <w:br/>
        <w:t>F:\RTDS_test_DDR4_64bit_batch_dev\regression\new_cases_20261010\tb_ready_recovery.sv</w:t>
        <w:br/>
        <w:t>SHA256 fb623f4701817e58043db270520bf810f5f585c65c1d4d45d5f812f1238353f7</w:t>
      </w:r>
    </w:p>
    <w:p>
      <w:r>
        <w:t>TC-F12</w:t>
        <w:br/>
        <w:t>F:\RTDS_test_DDR4_64bit_batch_dev\regression\new_cases_20261010\tb_regs_multiblock.sv</w:t>
        <w:br/>
        <w:t>SHA256 29988104999ee07a8e9751f003154e5dc044c22303b94a6dee7e653f51654e54</w:t>
      </w:r>
    </w:p>
    <w:p>
      <w:r>
        <w:t>TC-M09</w:t>
        <w:br/>
        <w:t>F:\RTDS_test_DDR4_64bit_batch_dev\regression\new_cases_20261010\tb_period_100ms.sv</w:t>
        <w:br/>
        <w:t>SHA256 db3c44cabb878477058029940b763268817c586998ac05f6ca17847b28529d54</w:t>
      </w:r>
    </w:p>
    <w:p>
      <w:r>
        <w:t>TC-F01、TC-F02、TC-F03、TC-F04、TC-F05、TC-F06、TC-F07、TC-F08</w:t>
        <w:br/>
        <w:t>F:\RTDS_test_DDR4_64bit_batch_dev\regression\sim_xdma_trythrough\tb_xdma_rtds_trythrough.sv</w:t>
        <w:br/>
        <w:t>SHA256 3d40a3afccad33a1c9093b87326e0fbe193c9734539fe0428926017e01eabd6d</w:t>
      </w:r>
    </w:p>
    <w:p>
      <w:r>
        <w:t>TC-F01、TC-F02、TC-F03、TC-F04、TC-F05、TC-F06、TC-F07、TC-F08</w:t>
        <w:br/>
        <w:t>F:\RTDS_test_DDR4_64bit_batch_dev\regression\sim_xdma_trythrough\rp_api.svh</w:t>
        <w:br/>
        <w:t>SHA256 a5ebd84d6de4d33ffdabacf2e91d50df83b79b8433e3725a81c45d35461934c5</w:t>
      </w:r>
    </w:p>
    <w:p>
      <w:r>
        <w:t>TC-F01、TC-F02、TC-F03、TC-F04、TC-F05、TC-F06、TC-F07、TC-F08</w:t>
        <w:br/>
        <w:t>F:\RTDS_test_DDR4_64bit_batch_dev\regression\sim_xdma_trythrough\rtds_test_pkg.sv</w:t>
        <w:br/>
        <w:t>SHA256 66855e58545964a1d2860f22292f2c302204f223f2fc83522c698ee58c7fdc4f</w:t>
      </w:r>
    </w:p>
    <w:p>
      <w:r>
        <w:t>TC-F01、TC-F02、TC-F03、TC-F04、TC-F05、TC-F06、TC-F07、TC-F08</w:t>
        <w:br/>
        <w:t>F:\RTDS_test_DDR4_64bit_batch_dev\regression\sim_xdma_trythrough\xdma_rp_backend.sv</w:t>
        <w:br/>
        <w:t>SHA256 6153fad2c038d74a211444c6b7690f6b5d0fb00861ee9c4ca4e593b5ee1e7ae1</w:t>
      </w:r>
    </w:p>
    <w:p>
      <w:r>
        <w:t>TC-F01、TC-F02、TC-F03、TC-F04、TC-F05、TC-F06、TC-F07、TC-F08</w:t>
        <w:br/>
        <w:t>F:\RTDS_test_DDR4_64bit_batch_dev\regression\sim_xdma_trythrough\aurora_ll_peer_bfm.sv</w:t>
        <w:br/>
        <w:t>SHA256 707079e30228460ac446bd342518e6ccccc69bb1c6e896ce48e138b5b22d08db</w:t>
      </w:r>
    </w:p>
    <w:p>
      <w:r>
        <w:t>TC-F01、TC-F02、TC-F03、TC-F04、TC-F05、TC-F06、TC-F07、TC-F08</w:t>
        <w:br/>
        <w:t>F:\RTDS_test_DDR4_64bit_batch_dev\regression\sim_xdma_trythrough\rtds_scoreboard.sv</w:t>
        <w:br/>
        <w:t>SHA256 4bacffe7a7a6aee7c3c31f318a8847eb40e28d10820f8175aa0e8898d26b6c8c</w:t>
      </w:r>
    </w:p>
    <w:p>
      <w:r>
        <w:t>TC-F01、TC-F02、TC-F03、TC-F04、TC-F05、TC-F06、TC-F07、TC-F08</w:t>
        <w:br/>
        <w:t>F:\RTDS_test_DDR4_64bit_batch_dev\regression\sim_xdma_trythrough\rtds_assertions.sv</w:t>
        <w:br/>
        <w:t>SHA256 4c87066514becb27f237d285d161d0d709ce5dacbf56015b83f4b37cae3440bb</w:t>
      </w:r>
    </w:p>
    <w:p>
      <w:r>
        <w:t>规格/追溯及结果来源：E:\PCIE-CPU\outputs\RTDS_spec_test_refined_20261010\content.json</w:t>
      </w:r>
    </w:p>
    <w:p>
      <w:r>
        <w:t>规格/追溯及结果来源：E:\PCIE-CPU\outputs\RTDS_spec_test_refined_20261010\port_inventory.json</w:t>
      </w:r>
    </w:p>
    <w:p>
      <w:r>
        <w:t>规格/追溯及结果来源：F:\RTDS_test_DDR4_64bit_batch_dev\evidence\execution_summary_20261010.json</w:t>
      </w:r>
    </w:p>
    <w:p>
      <w:r>
        <w:t>规格/追溯及结果来源：F:\RTDS_test_DDR4_64bit_batch_dev\evidence\local_wave_sessions\new_cases_report_20261010.md</w:t>
      </w:r>
    </w:p>
    <w:p>
      <w:r>
        <w:t>历史背景（不替代当前源码和日志）：E:\codex_history_md\PCIE-CPU\2026-10-10_12-48_检查回归并评估 SpyGlass 适配.md</w:t>
      </w:r>
    </w:p>
    <w:p>
      <w:r>
        <w:t>历史背景（不替代当前源码和日志）：E:\codex_history_md\PCIE-CPU\2026-10-10_13-59_规划PCIE-CPU测试文档精简版.md</w:t>
      </w:r>
    </w:p>
    <w:p>
      <w:r>
        <w:t>历史背景（不替代当前源码和日志）：E:\codex_history_md\PCIE-CPU\2026-10-10_16-47_规划PCIE-CPU测试文档精简版 (2).md</w:t>
      </w:r>
    </w:p>
    <w:p>
      <w:pPr>
        <w:pStyle w:val="Heading1"/>
      </w:pPr>
      <w:r>
        <w:t>附录：测试台声明索引</w:t>
      </w:r>
    </w:p>
    <w:p>
      <w:pPr>
        <w:pStyle w:val="Heading2"/>
      </w:pPr>
      <w:r>
        <w:t>tb_rtds_1g.sv</w:t>
      </w:r>
    </w:p>
    <w:p>
      <w:r>
        <w:t>logic src_clk = 0;</w:t>
      </w:r>
    </w:p>
    <w:p>
      <w:r>
        <w:t>logic user_clk = 0;</w:t>
      </w:r>
    </w:p>
    <w:p>
      <w:r>
        <w:t>int expected_duty;</w:t>
      </w:r>
    </w:p>
    <w:p>
      <w:r>
        <w:t>int expected_voltage;</w:t>
      </w:r>
    </w:p>
    <w:p>
      <w:r>
        <w:t>bit check_cadence=1;</w:t>
      </w:r>
    </w:p>
    <w:p>
      <w:r>
        <w:t>time last_sof_time=0;</w:t>
      </w:r>
    </w:p>
    <w:p>
      <w:r>
        <w:t>int completed_frames = 0;</w:t>
      </w:r>
    </w:p>
    <w:p>
      <w:r>
        <w:t>bit partial_frame = 0;</w:t>
      </w:r>
    </w:p>
    <w:p>
      <w:r>
        <w:t>bit previous_stall = 0;</w:t>
      </w:r>
    </w:p>
    <w:p>
      <w:r>
        <w:t>logic [35:0] held_payload;</w:t>
      </w:r>
    </w:p>
    <w:p>
      <w:r>
        <w:t>logic [31:0] first_word;</w:t>
      </w:r>
    </w:p>
    <w:p>
      <w:r>
        <w:t>logic [47:0] observed_payload;</w:t>
      </w:r>
    </w:p>
    <w:p>
      <w:r>
        <w:t>logic [47:0] expected_payload;</w:t>
      </w:r>
    </w:p>
    <w:p>
      <w:r>
        <w:t>task automatic submit(input logic [7:0] id);</w:t>
      </w:r>
    </w:p>
    <w:p>
      <w:r>
        <w:t>task automatic wait_frames(input int target);</w:t>
      </w:r>
    </w:p>
    <w:p>
      <w:r>
        <w:t>int previous_frames;</w:t>
      </w:r>
    </w:p>
    <w:p>
      <w:pPr>
        <w:pStyle w:val="Heading2"/>
      </w:pPr>
      <w:r>
        <w:t>rtds_1g_test_if.sv</w:t>
      </w:r>
    </w:p>
    <w:p>
      <w:r>
        <w:t>logic rst_n = 0;</w:t>
      </w:r>
    </w:p>
    <w:p>
      <w:r>
        <w:t>logic [7:0] cfg_byte = 0;</w:t>
      </w:r>
    </w:p>
    <w:p>
      <w:r>
        <w:t>logic cfg_byte_valid = 0;</w:t>
      </w:r>
    </w:p>
    <w:p>
      <w:r>
        <w:t>logic user_reset = 1;</w:t>
      </w:r>
    </w:p>
    <w:p>
      <w:r>
        <w:t>logic channel_up = 0;</w:t>
      </w:r>
    </w:p>
    <w:p>
      <w:r>
        <w:t>logic tx_ready = 0;</w:t>
      </w:r>
    </w:p>
    <w:p>
      <w:r>
        <w:t>wire [31:0] tx_data;</w:t>
      </w:r>
    </w:p>
    <w:p>
      <w:r>
        <w:t>wire [1:0] tx_rem;</w:t>
      </w:r>
    </w:p>
    <w:p>
      <w:r>
        <w:t>wire tx_sof, tx_eof, tx_valid, configured;</w:t>
      </w:r>
    </w:p>
    <w:p>
      <w:r>
        <w:t>wire [7:0] configured_id;</w:t>
      </w:r>
    </w:p>
    <w:p>
      <w:r>
        <w:t>wire [31:0] skipped_periods;</w:t>
      </w:r>
    </w:p>
    <w:p>
      <w:pPr>
        <w:pStyle w:val="Heading2"/>
      </w:pPr>
      <w:r>
        <w:t>tb_rtds_ring.sv</w:t>
      </w:r>
    </w:p>
    <w:p>
      <w:r>
        <w:t>logic clk=0;</w:t>
      </w:r>
    </w:p>
    <w:p>
      <w:r>
        <w:t>byte unsigned memory[int unsigned];</w:t>
      </w:r>
    </w:p>
    <w:p>
      <w:r>
        <w:t>int response_delay=3;</w:t>
      </w:r>
    </w:p>
    <w:p>
      <w:r>
        <w:t>bit inject_error=0;</w:t>
      </w:r>
    </w:p>
    <w:p>
      <w:r>
        <w:t>logic [63:0] address,data;</w:t>
      </w:r>
    </w:p>
    <w:p>
      <w:r>
        <w:t>logic [7:0] strb;</w:t>
      </w:r>
    </w:p>
    <w:p>
      <w:r>
        <w:t>task automatic send_word(input int value);</w:t>
      </w:r>
    </w:p>
    <w:p>
      <w:r>
        <w:t>task automatic wait_count(input int count);</w:t>
      </w:r>
    </w:p>
    <w:p>
      <w:r>
        <w:t>task automatic ack;</w:t>
      </w:r>
    </w:p>
    <w:p>
      <w:r>
        <w:t>task automatic check_head(input int seq,input int words,input int seed);</w:t>
      </w:r>
    </w:p>
    <w:p>
      <w:r>
        <w:t>int address;</w:t>
      </w:r>
    </w:p>
    <w:p>
      <w:r>
        <w:t>logic[31:0] got;</w:t>
      </w:r>
    </w:p>
    <w:p>
      <w:r>
        <w:t>int words;</w:t>
      </w:r>
    </w:p>
    <w:p>
      <w:pPr>
        <w:pStyle w:val="Heading2"/>
      </w:pPr>
      <w:r>
        <w:t>rtds_ring_test_if.sv</w:t>
      </w:r>
    </w:p>
    <w:p>
      <w:r>
        <w:t>logic rst_n=0, enable=0, frame_valid=0, cpu_ack=0, irq_clear=0;</w:t>
      </w:r>
    </w:p>
    <w:p>
      <w:r>
        <w:t>logic [63:0] frame_data=0;</w:t>
      </w:r>
    </w:p>
    <w:p>
      <w:r>
        <w:t>wire frame_ready;</w:t>
      </w:r>
    </w:p>
    <w:p>
      <w:r>
        <w:t>wire [31:0] head_addr, head_len, head_seq, ready_blocks, dropped_frames;</w:t>
      </w:r>
    </w:p>
    <w:p>
      <w:r>
        <w:t>wire irq;</w:t>
      </w:r>
    </w:p>
    <w:p>
      <w:r>
        <w:t>wire [63:0] fdma_waddr, fdma_wdata;</w:t>
      </w:r>
    </w:p>
    <w:p>
      <w:r>
        <w:t>wire [7:0] fdma_wstrb;</w:t>
      </w:r>
    </w:p>
    <w:p>
      <w:r>
        <w:t>wire [15:0] fdma_wsize;</w:t>
      </w:r>
    </w:p>
    <w:p>
      <w:r>
        <w:t>wire fdma_wareq, fdma_wvalid;</w:t>
      </w:r>
    </w:p>
    <w:p>
      <w:r>
        <w:t>logic fdma_wbusy=0, fdma_waccept=0, fdma_wdone=0, fdma_werror=0;</w:t>
      </w:r>
    </w:p>
    <w:p>
      <w:r>
        <w:t>wire [3:0] dbg_state;</w:t>
      </w:r>
    </w:p>
    <w:p>
      <w:pPr>
        <w:pStyle w:val="Heading2"/>
      </w:pPr>
      <w:r>
        <w:t>tb_rtds_axi.sv</w:t>
      </w:r>
    </w:p>
    <w:p>
      <w:r>
        <w:t>logic M_AXI_ACLK = '0;</w:t>
      </w:r>
    </w:p>
    <w:p>
      <w:r>
        <w:t>int cycle_count=0;</w:t>
      </w:r>
    </w:p>
    <w:p>
      <w:r>
        <w:t>wire allow_aw,allow_w,allow_b;</w:t>
      </w:r>
    </w:p>
    <w:p>
      <w:r>
        <w:t>wire ram_awready,ram_awvalid,ram_wready,ram_wvalid,ram_bvalid,ram_bready;</w:t>
      </w:r>
    </w:p>
    <w:p>
      <w:r>
        <w:t>wire [1:0] ram_bresp;</w:t>
      </w:r>
    </w:p>
    <w:p>
      <w:r>
        <w:t>task automatic write_words(input logic [63:0] address,input int count,input int seed,input bit bad);</w:t>
      </w:r>
    </w:p>
    <w:p>
      <w:r>
        <w:t>task automatic read_words(input logic [63:0] address,input int count,input int seed);</w:t>
      </w:r>
    </w:p>
    <w:p>
      <w:pPr>
        <w:pStyle w:val="Heading2"/>
      </w:pPr>
      <w:r>
        <w:t>rtds_axi_test_if.sv</w:t>
      </w:r>
    </w:p>
    <w:p>
      <w:r>
        <w:t>logic fdma_wdone;</w:t>
      </w:r>
    </w:p>
    <w:p>
      <w:r>
        <w:t>logic fdma_werror;</w:t>
      </w:r>
    </w:p>
    <w:p>
      <w:r>
        <w:t>logic [64-1 : 0]</w:t>
        <w:tab/>
        <w:tab/>
        <w:t>fdma_waddr = '0;</w:t>
      </w:r>
    </w:p>
    <w:p>
      <w:r>
        <w:t>logic fdma_wareq = '0;</w:t>
      </w:r>
    </w:p>
    <w:p>
      <w:r>
        <w:t>logic [15 : 0]</w:t>
        <w:tab/>
        <w:tab/>
        <w:tab/>
        <w:tab/>
        <w:tab/>
        <w:tab/>
        <w:t>fdma_wsize = '0;</w:t>
      </w:r>
    </w:p>
    <w:p>
      <w:r>
        <w:t>logic fdma_wbusy;</w:t>
      </w:r>
    </w:p>
    <w:p>
      <w:r>
        <w:t>logic [64-1 :0]</w:t>
        <w:tab/>
        <w:tab/>
        <w:tab/>
        <w:t>fdma_wdata = '0;</w:t>
      </w:r>
    </w:p>
    <w:p>
      <w:r>
        <w:t>logic fdma_wvalid;</w:t>
      </w:r>
    </w:p>
    <w:p>
      <w:r>
        <w:t>logic fdma_wready = '0;</w:t>
      </w:r>
    </w:p>
    <w:p>
      <w:r>
        <w:t>logic [64-1 : 0]</w:t>
        <w:tab/>
        <w:tab/>
        <w:t>fdma_raddr = '0;</w:t>
      </w:r>
    </w:p>
    <w:p>
      <w:r>
        <w:t>logic fdma_rareq = '0;</w:t>
      </w:r>
    </w:p>
    <w:p>
      <w:r>
        <w:t>logic [15 : 0]</w:t>
        <w:tab/>
        <w:tab/>
        <w:tab/>
        <w:tab/>
        <w:tab/>
        <w:tab/>
        <w:t>fdma_rsize = '0;</w:t>
      </w:r>
    </w:p>
    <w:p>
      <w:r>
        <w:t>logic fdma_rbusy;</w:t>
      </w:r>
    </w:p>
    <w:p>
      <w:r>
        <w:t>logic [64-1 :0]</w:t>
        <w:tab/>
        <w:tab/>
        <w:tab/>
        <w:t>fdma_rdata;</w:t>
      </w:r>
    </w:p>
    <w:p>
      <w:r>
        <w:t>logic fdma_rvalid;</w:t>
      </w:r>
    </w:p>
    <w:p>
      <w:r>
        <w:t>logic fdma_rready = '0;</w:t>
      </w:r>
    </w:p>
    <w:p>
      <w:r>
        <w:t>logic M_AXI_ARESETN = '0;</w:t>
      </w:r>
    </w:p>
    <w:p>
      <w:r>
        <w:t>logic [1-1 : 0]</w:t>
        <w:tab/>
        <w:tab/>
        <w:tab/>
        <w:t>M_AXI_AWID;</w:t>
      </w:r>
    </w:p>
    <w:p>
      <w:r>
        <w:t>logic [64-1 : 0]</w:t>
        <w:tab/>
        <w:tab/>
        <w:t>M_AXI_AWADDR;</w:t>
      </w:r>
    </w:p>
    <w:p>
      <w:r>
        <w:t>logic [7 : 0]</w:t>
        <w:tab/>
        <w:tab/>
        <w:tab/>
        <w:tab/>
        <w:tab/>
        <w:tab/>
        <w:tab/>
        <w:t>M_AXI_AWLEN;</w:t>
      </w:r>
    </w:p>
    <w:p>
      <w:r>
        <w:t>logic [2 : 0]</w:t>
        <w:tab/>
        <w:tab/>
        <w:tab/>
        <w:tab/>
        <w:tab/>
        <w:tab/>
        <w:tab/>
        <w:t>M_AXI_AWSIZE;</w:t>
      </w:r>
    </w:p>
    <w:p>
      <w:r>
        <w:t>logic [1 : 0]</w:t>
        <w:tab/>
        <w:tab/>
        <w:tab/>
        <w:tab/>
        <w:tab/>
        <w:tab/>
        <w:tab/>
        <w:t>M_AXI_AWBURST;</w:t>
      </w:r>
    </w:p>
    <w:p>
      <w:r>
        <w:t>logic M_AXI_AWLOCK;</w:t>
      </w:r>
    </w:p>
    <w:p>
      <w:r>
        <w:t>logic [3 : 0]</w:t>
        <w:tab/>
        <w:tab/>
        <w:tab/>
        <w:tab/>
        <w:tab/>
        <w:tab/>
        <w:tab/>
        <w:t>M_AXI_AWCACHE;</w:t>
      </w:r>
    </w:p>
    <w:p>
      <w:r>
        <w:t>logic [2 : 0]</w:t>
        <w:tab/>
        <w:tab/>
        <w:tab/>
        <w:tab/>
        <w:tab/>
        <w:tab/>
        <w:tab/>
        <w:t>M_AXI_AWPROT;</w:t>
      </w:r>
    </w:p>
    <w:p>
      <w:r>
        <w:t>logic [3 : 0]</w:t>
        <w:tab/>
        <w:tab/>
        <w:tab/>
        <w:tab/>
        <w:tab/>
        <w:tab/>
        <w:tab/>
        <w:t>M_AXI_AWQOS;</w:t>
      </w:r>
    </w:p>
    <w:p>
      <w:r>
        <w:t>logic M_AXI_AWVALID;</w:t>
      </w:r>
    </w:p>
    <w:p>
      <w:r>
        <w:t>logic M_AXI_AWREADY;</w:t>
      </w:r>
    </w:p>
    <w:p>
      <w:r>
        <w:t>logic [1-1 : 0]</w:t>
        <w:tab/>
        <w:tab/>
        <w:tab/>
        <w:t>M_AXI_WID;</w:t>
      </w:r>
    </w:p>
    <w:p>
      <w:r>
        <w:t>logic [64-1 : 0]</w:t>
        <w:tab/>
        <w:tab/>
        <w:t>M_AXI_WDATA;</w:t>
      </w:r>
    </w:p>
    <w:p>
      <w:r>
        <w:t>logic [64/8-1 : 0]</w:t>
        <w:tab/>
        <w:tab/>
        <w:t>M_AXI_WSTRB;</w:t>
      </w:r>
    </w:p>
    <w:p>
      <w:r>
        <w:t>logic M_AXI_WLAST;</w:t>
      </w:r>
    </w:p>
    <w:p>
      <w:r>
        <w:t>logic M_AXI_WVALID;</w:t>
      </w:r>
    </w:p>
    <w:p>
      <w:r>
        <w:t>logic M_AXI_WREADY;</w:t>
      </w:r>
    </w:p>
    <w:p>
      <w:r>
        <w:t>logic [1-1 : 0]</w:t>
        <w:tab/>
        <w:tab/>
        <w:tab/>
        <w:t>M_AXI_BID;</w:t>
      </w:r>
    </w:p>
    <w:p>
      <w:r>
        <w:t>logic [1 : 0]</w:t>
        <w:tab/>
        <w:tab/>
        <w:tab/>
        <w:tab/>
        <w:tab/>
        <w:tab/>
        <w:tab/>
        <w:t>M_AXI_BRESP;</w:t>
      </w:r>
    </w:p>
    <w:p>
      <w:r>
        <w:t>logic M_AXI_BVALID;</w:t>
      </w:r>
    </w:p>
    <w:p>
      <w:r>
        <w:t>logic M_AXI_BREADY;</w:t>
      </w:r>
    </w:p>
    <w:p>
      <w:r>
        <w:t>logic [1-1 : 0]</w:t>
        <w:tab/>
        <w:tab/>
        <w:tab/>
        <w:t>M_AXI_ARID;</w:t>
      </w:r>
    </w:p>
    <w:p>
      <w:r>
        <w:t>logic [64-1 : 0]</w:t>
        <w:tab/>
        <w:tab/>
        <w:t>M_AXI_ARADDR;</w:t>
      </w:r>
    </w:p>
    <w:p>
      <w:r>
        <w:t>logic [7 : 0]</w:t>
        <w:tab/>
        <w:tab/>
        <w:tab/>
        <w:tab/>
        <w:tab/>
        <w:tab/>
        <w:tab/>
        <w:t>M_AXI_ARLEN;</w:t>
      </w:r>
    </w:p>
    <w:p>
      <w:r>
        <w:t>logic [2 : 0]</w:t>
        <w:tab/>
        <w:tab/>
        <w:tab/>
        <w:tab/>
        <w:tab/>
        <w:tab/>
        <w:tab/>
        <w:t>M_AXI_ARSIZE;</w:t>
      </w:r>
    </w:p>
    <w:p>
      <w:r>
        <w:t>logic [1 : 0]</w:t>
        <w:tab/>
        <w:tab/>
        <w:tab/>
        <w:tab/>
        <w:tab/>
        <w:tab/>
        <w:tab/>
        <w:t>M_AXI_ARBURST;</w:t>
      </w:r>
    </w:p>
    <w:p>
      <w:r>
        <w:t>logic M_AXI_ARLOCK;</w:t>
      </w:r>
    </w:p>
    <w:p>
      <w:r>
        <w:t>logic [3 : 0]</w:t>
        <w:tab/>
        <w:tab/>
        <w:tab/>
        <w:tab/>
        <w:tab/>
        <w:tab/>
        <w:tab/>
        <w:t>M_AXI_ARCACHE;</w:t>
      </w:r>
    </w:p>
    <w:p>
      <w:r>
        <w:t>logic [2 : 0]</w:t>
        <w:tab/>
        <w:tab/>
        <w:tab/>
        <w:tab/>
        <w:tab/>
        <w:tab/>
        <w:tab/>
        <w:t>M_AXI_ARPROT;</w:t>
      </w:r>
    </w:p>
    <w:p>
      <w:r>
        <w:t>logic [3 : 0]</w:t>
        <w:tab/>
        <w:tab/>
        <w:tab/>
        <w:tab/>
        <w:tab/>
        <w:tab/>
        <w:tab/>
        <w:t>M_AXI_ARQOS;</w:t>
      </w:r>
    </w:p>
    <w:p>
      <w:r>
        <w:t>logic M_AXI_ARVALID;</w:t>
      </w:r>
    </w:p>
    <w:p>
      <w:r>
        <w:t>logic M_AXI_ARREADY;</w:t>
      </w:r>
    </w:p>
    <w:p>
      <w:r>
        <w:t>logic [1-1 : 0]</w:t>
        <w:tab/>
        <w:tab/>
        <w:tab/>
        <w:t>M_AXI_RID;</w:t>
      </w:r>
    </w:p>
    <w:p>
      <w:r>
        <w:t>logic [64-1 : 0]</w:t>
        <w:tab/>
        <w:tab/>
        <w:t>M_AXI_RDATA;</w:t>
      </w:r>
    </w:p>
    <w:p>
      <w:r>
        <w:t>logic [1 : 0]</w:t>
        <w:tab/>
        <w:tab/>
        <w:tab/>
        <w:tab/>
        <w:tab/>
        <w:tab/>
        <w:tab/>
        <w:t>M_AXI_RRESP;</w:t>
      </w:r>
    </w:p>
    <w:p>
      <w:r>
        <w:t>logic M_AXI_RLAST;</w:t>
      </w:r>
    </w:p>
    <w:p>
      <w:r>
        <w:t>logic M_AXI_RVALID;</w:t>
      </w:r>
    </w:p>
    <w:p>
      <w:r>
        <w:t>logic M_AXI_RREADY;</w:t>
      </w:r>
    </w:p>
    <w:p>
      <w:r>
        <w:t>logic inject_error=0;</w:t>
      </w:r>
    </w:p>
    <w:p>
      <w:pPr>
        <w:pStyle w:val="Heading2"/>
      </w:pPr>
      <w:r>
        <w:t>tb_rtds_axi_tail.sv</w:t>
      </w:r>
    </w:p>
    <w:p>
      <w:r>
        <w:t>logic M_AXI_ACLK = '0;</w:t>
      </w:r>
    </w:p>
    <w:p>
      <w:r>
        <w:t>int cycle_count=0;</w:t>
      </w:r>
    </w:p>
    <w:p>
      <w:r>
        <w:t>wire allow_aw,allow_w,allow_b;</w:t>
      </w:r>
    </w:p>
    <w:p>
      <w:r>
        <w:t>wire ram_awready,ram_awvalid,ram_wready,ram_wvalid,ram_bvalid,ram_bready;</w:t>
      </w:r>
    </w:p>
    <w:p>
      <w:r>
        <w:t>wire [1:0] ram_bresp;</w:t>
      </w:r>
    </w:p>
    <w:p>
      <w:r>
        <w:t>task automatic write_words(input logic [63:0] address,input int count,input int seed,input bit bad);</w:t>
      </w:r>
    </w:p>
    <w:p>
      <w:r>
        <w:t>task automatic read_words(input logic [63:0] address,input int count,input int seed);</w:t>
      </w:r>
    </w:p>
    <w:p>
      <w:pPr>
        <w:pStyle w:val="Heading2"/>
      </w:pPr>
      <w:r>
        <w:t>rtds_axi_tail_test_if.sv</w:t>
      </w:r>
    </w:p>
    <w:p>
      <w:r>
        <w:t>logic [7:0] fdma_wstrb = 8'hff;</w:t>
      </w:r>
    </w:p>
    <w:p>
      <w:r>
        <w:t>logic fdma_wdone;</w:t>
      </w:r>
    </w:p>
    <w:p>
      <w:r>
        <w:t>logic fdma_werror;</w:t>
      </w:r>
    </w:p>
    <w:p>
      <w:r>
        <w:t>logic [64-1 : 0]</w:t>
        <w:tab/>
        <w:tab/>
        <w:t>fdma_waddr = '0;</w:t>
      </w:r>
    </w:p>
    <w:p>
      <w:r>
        <w:t>logic fdma_wareq = '0;</w:t>
      </w:r>
    </w:p>
    <w:p>
      <w:r>
        <w:t>logic [15 : 0]</w:t>
        <w:tab/>
        <w:tab/>
        <w:tab/>
        <w:tab/>
        <w:tab/>
        <w:tab/>
        <w:t>fdma_wsize = '0;</w:t>
      </w:r>
    </w:p>
    <w:p>
      <w:r>
        <w:t>logic fdma_wbusy;</w:t>
      </w:r>
    </w:p>
    <w:p>
      <w:r>
        <w:t>logic [64-1 :0]</w:t>
        <w:tab/>
        <w:tab/>
        <w:tab/>
        <w:t>fdma_wdata = '0;</w:t>
      </w:r>
    </w:p>
    <w:p>
      <w:r>
        <w:t>logic fdma_wvalid;</w:t>
      </w:r>
    </w:p>
    <w:p>
      <w:r>
        <w:t>logic fdma_wready = '0;</w:t>
      </w:r>
    </w:p>
    <w:p>
      <w:r>
        <w:t>logic [64-1 : 0]</w:t>
        <w:tab/>
        <w:tab/>
        <w:t>fdma_raddr = '0;</w:t>
      </w:r>
    </w:p>
    <w:p>
      <w:r>
        <w:t>logic fdma_rareq = '0;</w:t>
      </w:r>
    </w:p>
    <w:p>
      <w:r>
        <w:t>logic [15 : 0]</w:t>
        <w:tab/>
        <w:tab/>
        <w:tab/>
        <w:tab/>
        <w:tab/>
        <w:tab/>
        <w:t>fdma_rsize = '0;</w:t>
      </w:r>
    </w:p>
    <w:p>
      <w:r>
        <w:t>logic fdma_rbusy;</w:t>
      </w:r>
    </w:p>
    <w:p>
      <w:r>
        <w:t>logic [64-1 :0]</w:t>
        <w:tab/>
        <w:tab/>
        <w:tab/>
        <w:t>fdma_rdata;</w:t>
      </w:r>
    </w:p>
    <w:p>
      <w:r>
        <w:t>logic fdma_rvalid;</w:t>
      </w:r>
    </w:p>
    <w:p>
      <w:r>
        <w:t>logic fdma_rready = '0;</w:t>
      </w:r>
    </w:p>
    <w:p>
      <w:r>
        <w:t>logic M_AXI_ARESETN = '0;</w:t>
      </w:r>
    </w:p>
    <w:p>
      <w:r>
        <w:t>logic [1-1 : 0]</w:t>
        <w:tab/>
        <w:tab/>
        <w:tab/>
        <w:t>M_AXI_AWID;</w:t>
      </w:r>
    </w:p>
    <w:p>
      <w:r>
        <w:t>logic [64-1 : 0]</w:t>
        <w:tab/>
        <w:tab/>
        <w:t>M_AXI_AWADDR;</w:t>
      </w:r>
    </w:p>
    <w:p>
      <w:r>
        <w:t>logic [7 : 0]</w:t>
        <w:tab/>
        <w:tab/>
        <w:tab/>
        <w:tab/>
        <w:tab/>
        <w:tab/>
        <w:tab/>
        <w:t>M_AXI_AWLEN;</w:t>
      </w:r>
    </w:p>
    <w:p>
      <w:r>
        <w:t>logic [2 : 0]</w:t>
        <w:tab/>
        <w:tab/>
        <w:tab/>
        <w:tab/>
        <w:tab/>
        <w:tab/>
        <w:tab/>
        <w:t>M_AXI_AWSIZE;</w:t>
      </w:r>
    </w:p>
    <w:p>
      <w:r>
        <w:t>logic [1 : 0]</w:t>
        <w:tab/>
        <w:tab/>
        <w:tab/>
        <w:tab/>
        <w:tab/>
        <w:tab/>
        <w:tab/>
        <w:t>M_AXI_AWBURST;</w:t>
      </w:r>
    </w:p>
    <w:p>
      <w:r>
        <w:t>logic M_AXI_AWLOCK;</w:t>
      </w:r>
    </w:p>
    <w:p>
      <w:r>
        <w:t>logic [3 : 0]</w:t>
        <w:tab/>
        <w:tab/>
        <w:tab/>
        <w:tab/>
        <w:tab/>
        <w:tab/>
        <w:tab/>
        <w:t>M_AXI_AWCACHE;</w:t>
      </w:r>
    </w:p>
    <w:p>
      <w:r>
        <w:t>logic [2 : 0]</w:t>
        <w:tab/>
        <w:tab/>
        <w:tab/>
        <w:tab/>
        <w:tab/>
        <w:tab/>
        <w:tab/>
        <w:t>M_AXI_AWPROT;</w:t>
      </w:r>
    </w:p>
    <w:p>
      <w:r>
        <w:t>logic [3 : 0]</w:t>
        <w:tab/>
        <w:tab/>
        <w:tab/>
        <w:tab/>
        <w:tab/>
        <w:tab/>
        <w:tab/>
        <w:t>M_AXI_AWQOS;</w:t>
      </w:r>
    </w:p>
    <w:p>
      <w:r>
        <w:t>logic M_AXI_AWVALID;</w:t>
      </w:r>
    </w:p>
    <w:p>
      <w:r>
        <w:t>logic M_AXI_AWREADY;</w:t>
      </w:r>
    </w:p>
    <w:p>
      <w:r>
        <w:t>logic [1-1 : 0]</w:t>
        <w:tab/>
        <w:tab/>
        <w:tab/>
        <w:t>M_AXI_WID;</w:t>
      </w:r>
    </w:p>
    <w:p>
      <w:r>
        <w:t>logic [64-1 : 0]</w:t>
        <w:tab/>
        <w:tab/>
        <w:t>M_AXI_WDATA;</w:t>
      </w:r>
    </w:p>
    <w:p>
      <w:r>
        <w:t>logic [64/8-1 : 0]</w:t>
        <w:tab/>
        <w:tab/>
        <w:t>M_AXI_WSTRB;</w:t>
      </w:r>
    </w:p>
    <w:p>
      <w:r>
        <w:t>logic M_AXI_WLAST;</w:t>
      </w:r>
    </w:p>
    <w:p>
      <w:r>
        <w:t>logic M_AXI_WVALID;</w:t>
      </w:r>
    </w:p>
    <w:p>
      <w:r>
        <w:t>logic M_AXI_WREADY;</w:t>
      </w:r>
    </w:p>
    <w:p>
      <w:r>
        <w:t>logic [1-1 : 0]</w:t>
        <w:tab/>
        <w:tab/>
        <w:tab/>
        <w:t>M_AXI_BID;</w:t>
      </w:r>
    </w:p>
    <w:p>
      <w:r>
        <w:t>logic [1 : 0]</w:t>
        <w:tab/>
        <w:tab/>
        <w:tab/>
        <w:tab/>
        <w:tab/>
        <w:tab/>
        <w:tab/>
        <w:t>M_AXI_BRESP;</w:t>
      </w:r>
    </w:p>
    <w:p>
      <w:r>
        <w:t>logic M_AXI_BVALID;</w:t>
      </w:r>
    </w:p>
    <w:p>
      <w:r>
        <w:t>logic M_AXI_BREADY;</w:t>
      </w:r>
    </w:p>
    <w:p>
      <w:r>
        <w:t>logic [1-1 : 0]</w:t>
        <w:tab/>
        <w:tab/>
        <w:tab/>
        <w:t>M_AXI_ARID;</w:t>
      </w:r>
    </w:p>
    <w:p>
      <w:r>
        <w:t>logic [64-1 : 0]</w:t>
        <w:tab/>
        <w:tab/>
        <w:t>M_AXI_ARADDR;</w:t>
      </w:r>
    </w:p>
    <w:p>
      <w:r>
        <w:t>logic [7 : 0]</w:t>
        <w:tab/>
        <w:tab/>
        <w:tab/>
        <w:tab/>
        <w:tab/>
        <w:tab/>
        <w:tab/>
        <w:t>M_AXI_ARLEN;</w:t>
      </w:r>
    </w:p>
    <w:p>
      <w:r>
        <w:t>logic [2 : 0]</w:t>
        <w:tab/>
        <w:tab/>
        <w:tab/>
        <w:tab/>
        <w:tab/>
        <w:tab/>
        <w:tab/>
        <w:t>M_AXI_ARSIZE;</w:t>
      </w:r>
    </w:p>
    <w:p>
      <w:r>
        <w:t>logic [1 : 0]</w:t>
        <w:tab/>
        <w:tab/>
        <w:tab/>
        <w:tab/>
        <w:tab/>
        <w:tab/>
        <w:tab/>
        <w:t>M_AXI_ARBURST;</w:t>
      </w:r>
    </w:p>
    <w:p>
      <w:r>
        <w:t>logic M_AXI_ARLOCK;</w:t>
      </w:r>
    </w:p>
    <w:p>
      <w:r>
        <w:t>logic [3 : 0]</w:t>
        <w:tab/>
        <w:tab/>
        <w:tab/>
        <w:tab/>
        <w:tab/>
        <w:tab/>
        <w:tab/>
        <w:t>M_AXI_ARCACHE;</w:t>
      </w:r>
    </w:p>
    <w:p>
      <w:r>
        <w:t>logic [2 : 0]</w:t>
        <w:tab/>
        <w:tab/>
        <w:tab/>
        <w:tab/>
        <w:tab/>
        <w:tab/>
        <w:tab/>
        <w:t>M_AXI_ARPROT;</w:t>
      </w:r>
    </w:p>
    <w:p>
      <w:r>
        <w:t>logic [3 : 0]</w:t>
        <w:tab/>
        <w:tab/>
        <w:tab/>
        <w:tab/>
        <w:tab/>
        <w:tab/>
        <w:tab/>
        <w:t>M_AXI_ARQOS;</w:t>
      </w:r>
    </w:p>
    <w:p>
      <w:r>
        <w:t>logic M_AXI_ARVALID;</w:t>
      </w:r>
    </w:p>
    <w:p>
      <w:r>
        <w:t>logic M_AXI_ARREADY;</w:t>
      </w:r>
    </w:p>
    <w:p>
      <w:r>
        <w:t>logic [1-1 : 0]</w:t>
        <w:tab/>
        <w:tab/>
        <w:tab/>
        <w:t>M_AXI_RID;</w:t>
      </w:r>
    </w:p>
    <w:p>
      <w:r>
        <w:t>logic [64-1 : 0]</w:t>
        <w:tab/>
        <w:tab/>
        <w:t>M_AXI_RDATA;</w:t>
      </w:r>
    </w:p>
    <w:p>
      <w:r>
        <w:t>logic [1 : 0]</w:t>
        <w:tab/>
        <w:tab/>
        <w:tab/>
        <w:tab/>
        <w:tab/>
        <w:tab/>
        <w:tab/>
        <w:t>M_AXI_RRESP;</w:t>
      </w:r>
    </w:p>
    <w:p>
      <w:r>
        <w:t>logic M_AXI_RLAST;</w:t>
      </w:r>
    </w:p>
    <w:p>
      <w:r>
        <w:t>logic M_AXI_RVALID;</w:t>
      </w:r>
    </w:p>
    <w:p>
      <w:r>
        <w:t>logic M_AXI_RREADY;</w:t>
      </w:r>
    </w:p>
    <w:p>
      <w:r>
        <w:t>logic inject_error=0;</w:t>
      </w:r>
    </w:p>
    <w:p>
      <w:pPr>
        <w:pStyle w:val="Heading2"/>
      </w:pPr>
      <w:r>
        <w:t>tb_rtds_regs.sv</w:t>
      </w:r>
    </w:p>
    <w:p>
      <w:r>
        <w:t>logic clk=0;</w:t>
      </w:r>
    </w:p>
    <w:p>
      <w:r>
        <w:t>int starts=0,acks=0;</w:t>
      </w:r>
    </w:p>
    <w:p>
      <w:r>
        <w:t>task automatic wr(input int address,input int value,input logic[3:0] strobe=4'hf);</w:t>
      </w:r>
    </w:p>
    <w:p>
      <w:r>
        <w:t>task automatic check(input int address,input int value);</w:t>
      </w:r>
    </w:p>
    <w:p>
      <w:pPr>
        <w:pStyle w:val="Heading2"/>
      </w:pPr>
      <w:r>
        <w:t>rtds_regs_test_if.sv</w:t>
      </w:r>
    </w:p>
    <w:p>
      <w:r>
        <w:t>logic rst_n=0, done=0;</w:t>
      </w:r>
    </w:p>
    <w:p>
      <w:r>
        <w:t>logic[31:0] awaddr=0,wdata=0,araddr=0;</w:t>
      </w:r>
    </w:p>
    <w:p>
      <w:r>
        <w:t>logic awvalid=0,wvalid=0,arvalid=0,bready=1,rready=1;</w:t>
      </w:r>
    </w:p>
    <w:p>
      <w:r>
        <w:t>logic[3:0] wstrb=4'hf;</w:t>
      </w:r>
    </w:p>
    <w:p>
      <w:r>
        <w:t>wire awready,wready,bvalid,arready,rvalid;</w:t>
      </w:r>
    </w:p>
    <w:p>
      <w:r>
        <w:t>wire[31:0] rdata,command_addr,command_len;</w:t>
      </w:r>
    </w:p>
    <w:p>
      <w:r>
        <w:t>wire[1:0] bresp,rresp;</w:t>
      </w:r>
    </w:p>
    <w:p>
      <w:r>
        <w:t>wire start,ack,clear_irq,clear_inter;</w:t>
      </w:r>
    </w:p>
    <w:p>
      <w:pPr>
        <w:pStyle w:val="Heading2"/>
      </w:pPr>
      <w:r>
        <w:t>tb_rtds_rx_fifo.sv</w:t>
      </w:r>
    </w:p>
    <w:p>
      <w:r>
        <w:t>logic user_clk=0,mem_clk=0;</w:t>
      </w:r>
    </w:p>
    <w:p>
      <w:r>
        <w:t>logic[63:0] expected[$];</w:t>
      </w:r>
    </w:p>
    <w:p>
      <w:r>
        <w:t>int received=0;</w:t>
      </w:r>
    </w:p>
    <w:p>
      <w:r>
        <w:t>logic[63:0] value;</w:t>
      </w:r>
    </w:p>
    <w:p>
      <w:r>
        <w:t>task automatic send(input int n,input bit stored);</w:t>
      </w:r>
    </w:p>
    <w:p>
      <w:pPr>
        <w:pStyle w:val="Heading2"/>
      </w:pPr>
      <w:r>
        <w:t>rtds_rx_fifo_test_if.sv</w:t>
      </w:r>
    </w:p>
    <w:p>
      <w:r>
        <w:t>logic rst_n=0, user_ready=0, rx_valid=0, rx_sof=0, rx_eof=0;</w:t>
      </w:r>
    </w:p>
    <w:p>
      <w:r>
        <w:t>logic [63:0] rx_data=0;</w:t>
      </w:r>
    </w:p>
    <w:p>
      <w:r>
        <w:t>logic [2:0] rx_rem=7;</w:t>
      </w:r>
    </w:p>
    <w:p>
      <w:r>
        <w:t>wire rx_ready, frame_valid, fifo_full, fifo_almost_full, length_error;</w:t>
      </w:r>
    </w:p>
    <w:p>
      <w:r>
        <w:t>wire [63:0] frame_data;</w:t>
      </w:r>
    </w:p>
    <w:p>
      <w:r>
        <w:t>logic frame_ready=0;</w:t>
      </w:r>
    </w:p>
    <w:p>
      <w:r>
        <w:t>wire [31:0] dropped_frames;</w:t>
      </w:r>
    </w:p>
    <w:p>
      <w:pPr>
        <w:pStyle w:val="Heading2"/>
      </w:pPr>
      <w:r>
        <w:t>tb_rtds_tx.sv</w:t>
      </w:r>
    </w:p>
    <w:p>
      <w:r>
        <w:t>logic fdma_clk=0,user_clk=0;</w:t>
      </w:r>
    </w:p>
    <w:p>
      <w:r>
        <w:t>int received=0,peak_words=0;</w:t>
      </w:r>
    </w:p>
    <w:p>
      <w:r>
        <w:t>bit monitor_enable=0;</w:t>
      </w:r>
    </w:p>
    <w:p>
      <w:r>
        <w:t>logic [69:0] held_payload;</w:t>
      </w:r>
    </w:p>
    <w:p>
      <w:r>
        <w:t>bit was_stalled=0;</w:t>
      </w:r>
    </w:p>
    <w:p>
      <w:r>
        <w:t>function automatic logic [63:0] payload(input int word_index);</w:t>
      </w:r>
    </w:p>
    <w:p>
      <w:r>
        <w:t>task automatic produce(input int frames);</w:t>
      </w:r>
    </w:p>
    <w:p>
      <w:r>
        <w:t>task automatic consume(input int frames,input int hold_cycles);</w:t>
      </w:r>
    </w:p>
    <w:p>
      <w:r>
        <w:t>task automatic run_case(input int frames,input int hold_cycles);</w:t>
      </w:r>
    </w:p>
    <w:p>
      <w:pPr>
        <w:pStyle w:val="Heading2"/>
      </w:pPr>
      <w:r>
        <w:t>rtds_tx_test_if.sv</w:t>
      </w:r>
    </w:p>
    <w:p>
      <w:r>
        <w:t>logic rst_n=0;</w:t>
      </w:r>
    </w:p>
    <w:p>
      <w:r>
        <w:t>logic channel_up=0;</w:t>
      </w:r>
    </w:p>
    <w:p>
      <w:r>
        <w:t>logic [15:0] limit=0;</w:t>
      </w:r>
    </w:p>
    <w:p>
      <w:r>
        <w:t>logic [31:0] raddr;</w:t>
      </w:r>
    </w:p>
    <w:p>
      <w:r>
        <w:t>logic rareq,rready;</w:t>
      </w:r>
    </w:p>
    <w:p>
      <w:r>
        <w:t>logic rbusy=0,rvalid=0;</w:t>
      </w:r>
    </w:p>
    <w:p>
      <w:r>
        <w:t>logic [63:0] rdata=0;</w:t>
      </w:r>
    </w:p>
    <w:p>
      <w:r>
        <w:t>logic [63:0] tx_data;</w:t>
      </w:r>
    </w:p>
    <w:p>
      <w:r>
        <w:t>logic sof,eof,valid,done;</w:t>
      </w:r>
    </w:p>
    <w:p>
      <w:r>
        <w:t>logic [2:0] rem;</w:t>
      </w:r>
    </w:p>
    <w:p>
      <w:r>
        <w:t>logic ready=0;</w:t>
      </w:r>
    </w:p>
    <w:p>
      <w:r>
        <w:t>logic [37:0] dbg_fdma;</w:t>
      </w:r>
    </w:p>
    <w:p>
      <w:r>
        <w:t>logic [38:0] dbg_user;</w:t>
      </w:r>
    </w:p>
    <w:p>
      <w:pPr>
        <w:pStyle w:val="Heading2"/>
      </w:pPr>
      <w:r>
        <w:t>tb_rtds_sync.sv</w:t>
      </w:r>
    </w:p>
    <w:p>
      <w:r>
        <w:t>reg clk_250m = 0;</w:t>
      </w:r>
    </w:p>
    <w:p>
      <w:r>
        <w:t>reg rst_n = 0;</w:t>
      </w:r>
    </w:p>
    <w:p>
      <w:r>
        <w:t>wire tick_toggle_2us;</w:t>
      </w:r>
    </w:p>
    <w:p>
      <w:r>
        <w:t>wire cpu_sync_50us;</w:t>
      </w:r>
    </w:p>
    <w:p>
      <w:r>
        <w:t>integer i;</w:t>
      </w:r>
    </w:p>
    <w:p>
      <w:r>
        <w:t>integer events_in_50us;</w:t>
      </w:r>
    </w:p>
    <w:p>
      <w:r>
        <w:t>reg prev_toggle;</w:t>
      </w:r>
    </w:p>
    <w:p>
      <w:r>
        <w:t>reg expected_gpio;</w:t>
      </w:r>
    </w:p>
    <w:p>
      <w:r>
        <w:t>reg expected_toggle;</w:t>
      </w:r>
    </w:p>
    <w:p>
      <w:pPr>
        <w:pStyle w:val="Heading2"/>
      </w:pPr>
      <w:r>
        <w:t>tb_byte1_1g.sv</w:t>
      </w:r>
    </w:p>
    <w:p>
      <w:r>
        <w:t>int duty,voltage,beat=0,frames=0;</w:t>
      </w:r>
    </w:p>
    <w:p>
      <w:r>
        <w:t>logic[31:0] expected_data;</w:t>
      </w:r>
    </w:p>
    <w:p>
      <w:r>
        <w:t>task automatic more_frames(input int target);</w:t>
      </w:r>
    </w:p>
    <w:p>
      <w:r>
        <w:t>int base;</w:t>
      </w:r>
    </w:p>
    <w:p>
      <w:pPr>
        <w:pStyle w:val="Heading2"/>
      </w:pPr>
      <w:r>
        <w:t>rtds_real_harness.sv</w:t>
      </w:r>
    </w:p>
    <w:p>
      <w:r>
        <w:t>logic clk=0,uclk=0,gclk=0;</w:t>
      </w:r>
    </w:p>
    <w:p>
      <w:r>
        <w:t>wire rst_n=regbus.rst_n;</w:t>
      </w:r>
    </w:p>
    <w:p>
      <w:r>
        <w:t>logic pcie_up=1,channel_up=1,lane_up=1,ddr_reset_n=1,tx_ready=1;</w:t>
      </w:r>
    </w:p>
    <w:p>
      <w:r>
        <w:t>logic[63:0] rx_data=0;</w:t>
      </w:r>
    </w:p>
    <w:p>
      <w:r>
        <w:t>wire[63:0] tx_data;</w:t>
      </w:r>
    </w:p>
    <w:p>
      <w:r>
        <w:t>wire[63:0] fdma_raddr,fdma_rdata,fdma_waddr,fdma_wdata;</w:t>
      </w:r>
    </w:p>
    <w:p>
      <w:r>
        <w:t>wire[15:0] fdma_rsize,fdma_wsize;</w:t>
      </w:r>
    </w:p>
    <w:p>
      <w:r>
        <w:t>wire fdma_rareq,fdma_rbusy,fdma_rvalid,fdma_rready,fdma_wareq,fdma_wbusy,fdma_wvalid,fdma_waccept,fdma_wdone,fdma_werror;</w:t>
      </w:r>
    </w:p>
    <w:p>
      <w:r>
        <w:t>wire[31:0] head_addr,head_len,head_seq,ready_blocks,dropped_words;</w:t>
      </w:r>
    </w:p>
    <w:p>
      <w:r>
        <w:t>wire int_state,rec_state,irq,overflow,overrun,underflow,fdma_timeout,length_error,link_error,rx_pending;</w:t>
      </w:r>
    </w:p>
    <w:p>
      <w:r>
        <w:t>wire[3:0] tx_state,rx_state;</w:t>
      </w:r>
    </w:p>
    <w:p>
      <w:r>
        <w:t>wire[7:0] cfg_byte;</w:t>
      </w:r>
    </w:p>
    <w:p>
      <w:r>
        <w:t>wire ddr_ready,calib,response_error,ddr_timeout;</w:t>
      </w:r>
    </w:p>
    <w:p>
      <w:r>
        <w:t>wire[31:0] ddr_status={27'd0,(ddr_timeout|fdma_timeout),overflow,response_error,calib,ddr_ready};</w:t>
      </w:r>
    </w:p>
    <w:p>
      <w:r>
        <w:t>wire tick_2us,gpio_50us;</w:t>
      </w:r>
    </w:p>
    <w:p>
      <w:r>
        <w:t>logic fault_read=0,fault_write=0,hold_r=0,hold_b=0;</w:t>
      </w:r>
    </w:p>
    <w:p>
      <w:r>
        <w:t>logic cpu_read_mode=0,cpu_arvalid=0,cpu_rready=0;</w:t>
      </w:r>
    </w:p>
    <w:p>
      <w:r>
        <w:t>wire cpu_arready,cpu_rvalid,cpu_rlast;</w:t>
      </w:r>
    </w:p>
    <w:p>
      <w:r>
        <w:t>wire a_awid;</w:t>
      </w:r>
    </w:p>
    <w:p>
      <w:r>
        <w:t>wire [63:0] a_awaddr;</w:t>
      </w:r>
    </w:p>
    <w:p>
      <w:r>
        <w:t>wire [7:0] a_awlen;</w:t>
      </w:r>
    </w:p>
    <w:p>
      <w:r>
        <w:t>wire [2:0] a_awsize;</w:t>
      </w:r>
    </w:p>
    <w:p>
      <w:r>
        <w:t>wire [1:0] a_awburst;</w:t>
      </w:r>
    </w:p>
    <w:p>
      <w:r>
        <w:t>wire a_awlock;</w:t>
      </w:r>
    </w:p>
    <w:p>
      <w:r>
        <w:t>wire [3:0] a_awcache;</w:t>
      </w:r>
    </w:p>
    <w:p>
      <w:r>
        <w:t>wire [2:0] a_awprot;</w:t>
      </w:r>
    </w:p>
    <w:p>
      <w:r>
        <w:t>wire [3:0] a_awqos;</w:t>
      </w:r>
    </w:p>
    <w:p>
      <w:r>
        <w:t>wire a_awvalid;</w:t>
      </w:r>
    </w:p>
    <w:p>
      <w:r>
        <w:t>wire a_awready;</w:t>
      </w:r>
    </w:p>
    <w:p>
      <w:r>
        <w:t>wire a_wid;</w:t>
      </w:r>
    </w:p>
    <w:p>
      <w:r>
        <w:t>wire [63:0] a_wdata;</w:t>
      </w:r>
    </w:p>
    <w:p>
      <w:r>
        <w:t>wire [7:0] a_wstrb;</w:t>
      </w:r>
    </w:p>
    <w:p>
      <w:r>
        <w:t>wire a_wlast;</w:t>
      </w:r>
    </w:p>
    <w:p>
      <w:r>
        <w:t>wire a_wvalid;</w:t>
      </w:r>
    </w:p>
    <w:p>
      <w:r>
        <w:t>wire a_wready;</w:t>
      </w:r>
    </w:p>
    <w:p>
      <w:r>
        <w:t>wire a_bid;</w:t>
      </w:r>
    </w:p>
    <w:p>
      <w:r>
        <w:t>wire [1:0] a_bresp;</w:t>
      </w:r>
    </w:p>
    <w:p>
      <w:r>
        <w:t>wire a_bvalid;</w:t>
      </w:r>
    </w:p>
    <w:p>
      <w:r>
        <w:t>wire a_bready;</w:t>
      </w:r>
    </w:p>
    <w:p>
      <w:r>
        <w:t>wire a_arid;</w:t>
      </w:r>
    </w:p>
    <w:p>
      <w:r>
        <w:t>wire [63:0] a_araddr;</w:t>
      </w:r>
    </w:p>
    <w:p>
      <w:r>
        <w:t>wire [7:0] a_arlen;</w:t>
      </w:r>
    </w:p>
    <w:p>
      <w:r>
        <w:t>wire [2:0] a_arsize;</w:t>
      </w:r>
    </w:p>
    <w:p>
      <w:r>
        <w:t>wire [1:0] a_arburst;</w:t>
      </w:r>
    </w:p>
    <w:p>
      <w:r>
        <w:t>wire a_arlock;</w:t>
      </w:r>
    </w:p>
    <w:p>
      <w:r>
        <w:t>wire [3:0] a_arcache;</w:t>
      </w:r>
    </w:p>
    <w:p>
      <w:r>
        <w:t>wire [2:0] a_arprot;</w:t>
      </w:r>
    </w:p>
    <w:p>
      <w:r>
        <w:t>wire [3:0] a_arqos;</w:t>
      </w:r>
    </w:p>
    <w:p>
      <w:r>
        <w:t>wire a_arvalid;</w:t>
      </w:r>
    </w:p>
    <w:p>
      <w:r>
        <w:t>wire a_arready;</w:t>
      </w:r>
    </w:p>
    <w:p>
      <w:r>
        <w:t>wire a_rid;</w:t>
      </w:r>
    </w:p>
    <w:p>
      <w:r>
        <w:t>wire [63:0] a_rdata;</w:t>
      </w:r>
    </w:p>
    <w:p>
      <w:r>
        <w:t>wire [1:0] a_rresp;</w:t>
      </w:r>
    </w:p>
    <w:p>
      <w:r>
        <w:t>wire a_rlast;</w:t>
      </w:r>
    </w:p>
    <w:p>
      <w:r>
        <w:t>wire a_rvalid;</w:t>
      </w:r>
    </w:p>
    <w:p>
      <w:r>
        <w:t>wire a_rready;</w:t>
      </w:r>
    </w:p>
    <w:p>
      <w:r>
        <w:t>wire b_arready,b_rvalid,b_rlast,b_bvalid;</w:t>
      </w:r>
    </w:p>
    <w:p>
      <w:r>
        <w:t>int read_beats=0,read_requests=0,tx_beats=0,tx_frames=0,cfg_pulses=0,done_events=0,acks=0;</w:t>
      </w:r>
    </w:p>
    <w:p>
      <w:r>
        <w:t>logic check_tx=0;</w:t>
      </w:r>
    </w:p>
    <w:p>
      <w:r>
        <w:t>function automatic logic[63:0] tx_pattern(input int offset);</w:t>
      </w:r>
    </w:p>
    <w:p>
      <w:r>
        <w:t>logic[63:0] v;</w:t>
      </w:r>
    </w:p>
    <w:p>
      <w:r>
        <w:t>task automatic reset(input bit initial_ddr_ready=1);</w:t>
      </w:r>
    </w:p>
    <w:p>
      <w:r>
        <w:t>task automatic wr(input int address,input int value,input logic[3:0] strobe=4'hf);</w:t>
      </w:r>
    </w:p>
    <w:p>
      <w:r>
        <w:t>task automatic rd(input int address,output logic[31:0] value);</w:t>
      </w:r>
    </w:p>
    <w:p>
      <w:r>
        <w:t>task automatic check_reg(input int address,input int expected);</w:t>
      </w:r>
    </w:p>
    <w:p>
      <w:r>
        <w:t>logic[31:0] got;</w:t>
      </w:r>
    </w:p>
    <w:p>
      <w:r>
        <w:t>task automatic wait_end;</w:t>
      </w:r>
    </w:p>
    <w:p>
      <w:r>
        <w:t>logic[31:0] busy;</w:t>
      </w:r>
    </w:p>
    <w:p>
      <w:r>
        <w:t>task automatic prepare_tx(input int addr,input int len,input int seed,input logic[7:0] id);</w:t>
      </w:r>
    </w:p>
    <w:p>
      <w:r>
        <w:t>task automatic command(input int addr,input int len);wr('h24,addr);wr('h28,len);wr('h20,1);endtask</w:t>
      </w:r>
    </w:p>
    <w:p>
      <w:r>
        <w:t>task automatic valid_tx(input int addr,input int len,input int seed,input logic[7:0] id);</w:t>
      </w:r>
    </w:p>
    <w:p>
      <w:r>
        <w:t>task automatic send_rx(input int value);</w:t>
      </w:r>
    </w:p>
    <w:p>
      <w:r>
        <w:t>task automatic cpu_read64(input int address,output logic[63:0] value);</w:t>
      </w:r>
    </w:p>
    <w:p>
      <w:pPr>
        <w:pStyle w:val="Heading2"/>
      </w:pPr>
      <w:r>
        <w:t>tb_tx_boundaries.sv</w:t>
      </w:r>
    </w:p>
    <w:p>
      <w:r>
        <w:t>task automatic reject(input int addr,input int len);</w:t>
      </w:r>
    </w:p>
    <w:p>
      <w:pPr>
        <w:pStyle w:val="Heading2"/>
      </w:pPr>
      <w:r>
        <w:t>tb_ready_recovery.sv</w:t>
      </w:r>
    </w:p>
    <w:p>
      <w:r>
        <w:t>bit fresh_check=0;</w:t>
      </w:r>
    </w:p>
    <w:p>
      <w:r>
        <w:t>task automatic no_access;</w:t>
      </w:r>
    </w:p>
    <w:p>
      <w:r>
        <w:t>task automatic interrupt_and_recover(input int kind,input int length);</w:t>
      </w:r>
    </w:p>
    <w:p>
      <w:pPr>
        <w:pStyle w:val="Heading2"/>
      </w:pPr>
      <w:r>
        <w:t>tb_regs_multiblock.sv</w:t>
      </w:r>
    </w:p>
    <w:p>
      <w:r>
        <w:t>logic[31:0] value;</w:t>
      </w:r>
    </w:p>
    <w:p>
      <w:r>
        <w:t>task automatic wait_count(input int count);</w:t>
      </w:r>
    </w:p>
    <w:p>
      <w:pPr>
        <w:pStyle w:val="Heading2"/>
      </w:pPr>
      <w:r>
        <w:t>tb_period_100ms.sv</w:t>
      </w:r>
    </w:p>
    <w:p>
      <w:r>
        <w:t>logic clk=0;</w:t>
      </w:r>
    </w:p>
    <w:p>
      <w:r>
        <w:t>wire period_tick=U_DUT.tick;</w:t>
      </w:r>
    </w:p>
    <w:p>
      <w:r>
        <w:t>int ticks=0, writes=0, publications=0;</w:t>
      </w:r>
    </w:p>
    <w:p>
      <w:r>
        <w:t>time previous_tick=0;</w:t>
      </w:r>
    </w:p>
    <w:p>
      <w:r>
        <w:t>logic hold_response=0;</w:t>
      </w:r>
    </w:p>
    <w:p>
      <w:r>
        <w:t>logic [31:0] stored_words[0:5];</w:t>
      </w:r>
    </w:p>
    <w:p>
      <w:r>
        <w:t>logic[63:0] addr,data;</w:t>
      </w:r>
    </w:p>
    <w:p>
      <w:r>
        <w:t>task automatic send_word(input logic[31:0] v);</w:t>
      </w:r>
    </w:p>
    <w:p>
      <w:r>
        <w:t>task automatic settle;</w:t>
      </w:r>
    </w:p>
    <w:p>
      <w:r>
        <w:t>task automatic check_head(input int seq,input int len);</w:t>
      </w:r>
    </w:p>
    <w:p>
      <w:pPr>
        <w:pStyle w:val="Heading2"/>
      </w:pPr>
      <w:r>
        <w:t>tb_xdma_rtds_trythrough.sv</w:t>
      </w:r>
    </w:p>
    <w:p>
      <w:r>
        <w:t>localparam [31:0] CARD_ADDR_HI = 32'h0000_0001;</w:t>
      </w:r>
    </w:p>
    <w:p>
      <w:r>
        <w:t>localparam [31:0] CARD_ADDR_HI = 32'h0000_0000;</w:t>
      </w:r>
    </w:p>
    <w:p>
      <w:r>
        <w:t>localparam [31:0] RX_BASE = 32'h0010_0000;</w:t>
      </w:r>
    </w:p>
    <w:p>
      <w:r>
        <w:t>localparam [31:0] TX_BASE = 32'h0000_8000;</w:t>
      </w:r>
    </w:p>
    <w:p>
      <w:r>
        <w:t>localparam integer WINDOW_BYTES = 32 * 1024;</w:t>
      </w:r>
    </w:p>
    <w:p>
      <w:r>
        <w:t>reg fdma_clk = 0;</w:t>
      </w:r>
    </w:p>
    <w:p>
      <w:r>
        <w:t>reg user_clk = 0;</w:t>
      </w:r>
    </w:p>
    <w:p>
      <w:r>
        <w:t>reg fdma_rstn;</w:t>
      </w:r>
    </w:p>
    <w:p>
      <w:r>
        <w:t>reg user_rstn;</w:t>
      </w:r>
    </w:p>
    <w:p>
      <w:r>
        <w:t>reg pcie_link_up;</w:t>
      </w:r>
    </w:p>
    <w:p>
      <w:r>
        <w:t>reg aurora_channel_up;</w:t>
      </w:r>
    </w:p>
    <w:p>
      <w:r>
        <w:t>reg aurora_lane_up;</w:t>
      </w:r>
    </w:p>
    <w:p>
      <w:r>
        <w:t>wire [63:0] aurora_tx_d;</w:t>
      </w:r>
    </w:p>
    <w:p>
      <w:r>
        <w:t>wire aurora_tx_sof;</w:t>
      </w:r>
    </w:p>
    <w:p>
      <w:r>
        <w:t>wire aurora_tx_eof;</w:t>
      </w:r>
    </w:p>
    <w:p>
      <w:r>
        <w:t>wire [2:0] aurora_tx_rem;</w:t>
      </w:r>
    </w:p>
    <w:p>
      <w:r>
        <w:t>wire aurora_tx_src_rdy;</w:t>
      </w:r>
    </w:p>
    <w:p>
      <w:r>
        <w:t>wire aurora_tx_dst_rdy;</w:t>
      </w:r>
    </w:p>
    <w:p>
      <w:r>
        <w:t>wire [63:0] aurora_rx_d;</w:t>
      </w:r>
    </w:p>
    <w:p>
      <w:r>
        <w:t>wire aurora_rx_sof;</w:t>
      </w:r>
    </w:p>
    <w:p>
      <w:r>
        <w:t>wire aurora_rx_eof;</w:t>
      </w:r>
    </w:p>
    <w:p>
      <w:r>
        <w:t>wire [2:0] aurora_rx_rem;</w:t>
      </w:r>
    </w:p>
    <w:p>
      <w:r>
        <w:t>wire aurora_rx_src_rdy;</w:t>
      </w:r>
    </w:p>
    <w:p>
      <w:r>
        <w:t>wire aurora_rx_dst_rdy;</w:t>
      </w:r>
    </w:p>
    <w:p>
      <w:r>
        <w:t>reg rd_start;</w:t>
      </w:r>
    </w:p>
    <w:p>
      <w:r>
        <w:t>reg [31:0] cpu_fpga_start_addr;</w:t>
      </w:r>
    </w:p>
    <w:p>
      <w:r>
        <w:t>reg [31:0] cpu_fpga_len;</w:t>
      </w:r>
    </w:p>
    <w:p>
      <w:r>
        <w:t>wire cpu_wr_done_resp;</w:t>
      </w:r>
    </w:p>
    <w:p>
      <w:r>
        <w:t>wire [31:0] fpga_cpu_start_addr;</w:t>
      </w:r>
    </w:p>
    <w:p>
      <w:r>
        <w:t>wire [31:0] fpga_cpu_len;</w:t>
      </w:r>
    </w:p>
    <w:p>
      <w:r>
        <w:t>wire int_state_w;</w:t>
      </w:r>
    </w:p>
    <w:p>
      <w:r>
        <w:t>reg int_state_clear;</w:t>
      </w:r>
    </w:p>
    <w:p>
      <w:r>
        <w:t>reg clear_inter;</w:t>
      </w:r>
    </w:p>
    <w:p>
      <w:r>
        <w:t>reg cpu_rec_state_r;</w:t>
      </w:r>
    </w:p>
    <w:p>
      <w:r>
        <w:t>wire cpu_rec_state_w;</w:t>
      </w:r>
    </w:p>
    <w:p>
      <w:r>
        <w:t>wire fpga_cpu_irq_req;</w:t>
      </w:r>
    </w:p>
    <w:p>
      <w:r>
        <w:t>wire [63:0] fdma_raddr;</w:t>
      </w:r>
    </w:p>
    <w:p>
      <w:r>
        <w:t>wire fdma_rareq;</w:t>
      </w:r>
    </w:p>
    <w:p>
      <w:r>
        <w:t>wire fdma_rbusy;</w:t>
      </w:r>
    </w:p>
    <w:p>
      <w:r>
        <w:t>wire [63:0] fdma_rdata;</w:t>
      </w:r>
    </w:p>
    <w:p>
      <w:r>
        <w:t>wire fdma_rvalid;</w:t>
      </w:r>
    </w:p>
    <w:p>
      <w:r>
        <w:t>wire fdma_rready;</w:t>
      </w:r>
    </w:p>
    <w:p>
      <w:r>
        <w:t>wire [15:0] fdma_rsize;</w:t>
      </w:r>
    </w:p>
    <w:p>
      <w:r>
        <w:t>wire [63:0] fdma_waddr;</w:t>
      </w:r>
    </w:p>
    <w:p>
      <w:r>
        <w:t>wire fdma_wareq;</w:t>
      </w:r>
    </w:p>
    <w:p>
      <w:r>
        <w:t>wire fdma_wbusy;</w:t>
      </w:r>
    </w:p>
    <w:p>
      <w:r>
        <w:t>wire [7:0] fdma_wstrb;</w:t>
      </w:r>
    </w:p>
    <w:p>
      <w:r>
        <w:t>wire cpu_wr_done_event;</w:t>
      </w:r>
    </w:p>
    <w:p>
      <w:r>
        <w:t>wire fdma_wdone, fdma_werror;</w:t>
      </w:r>
    </w:p>
    <w:p>
      <w:r>
        <w:t>wire [31:0] rx_ready_blocks, rx_head_seq, rx_dropped_frames;</w:t>
      </w:r>
    </w:p>
    <w:p>
      <w:r>
        <w:t>wire [7:0] cfg_byte_nc;</w:t>
      </w:r>
    </w:p>
    <w:p>
      <w:r>
        <w:t>wire cfg_byte_valid_nc;</w:t>
      </w:r>
    </w:p>
    <w:p>
      <w:r>
        <w:t>integer config_sample_count=0;</w:t>
      </w:r>
    </w:p>
    <w:p>
      <w:r>
        <w:t>integer config_word_index=0;</w:t>
      </w:r>
    </w:p>
    <w:p>
      <w:r>
        <w:t>wire [63:0] fdma_wdata;</w:t>
      </w:r>
    </w:p>
    <w:p>
      <w:r>
        <w:t>wire fdma_wvalid;</w:t>
      </w:r>
    </w:p>
    <w:p>
      <w:r>
        <w:t>wire fdma_wready;</w:t>
      </w:r>
    </w:p>
    <w:p>
      <w:r>
        <w:t>wire [15:0] fdma_wsize;</w:t>
      </w:r>
    </w:p>
    <w:p>
      <w:r>
        <w:t>wire rx_fifo_almost_full;</w:t>
      </w:r>
    </w:p>
    <w:p>
      <w:r>
        <w:t>wire rx_fifo_full;</w:t>
      </w:r>
    </w:p>
    <w:p>
      <w:r>
        <w:t>wire rx_overflow_sticky;</w:t>
      </w:r>
    </w:p>
    <w:p>
      <w:r>
        <w:t>wire rx_overrun_sticky;</w:t>
      </w:r>
    </w:p>
    <w:p>
      <w:r>
        <w:t>wire tx_underflow_sticky;</w:t>
      </w:r>
    </w:p>
    <w:p>
      <w:r>
        <w:t>wire fdma_timeout_sticky;</w:t>
      </w:r>
    </w:p>
    <w:p>
      <w:r>
        <w:t>wire length_error_sticky;</w:t>
      </w:r>
    </w:p>
    <w:p>
      <w:r>
        <w:t>wire link_down_sticky;</w:t>
      </w:r>
    </w:p>
    <w:p>
      <w:r>
        <w:t>wire rx_pending;</w:t>
      </w:r>
    </w:p>
    <w:p>
      <w:r>
        <w:t>wire [3:0] dbg_tx_state;</w:t>
      </w:r>
    </w:p>
    <w:p>
      <w:r>
        <w:t>wire [3:0] dbg_rx_state;</w:t>
      </w:r>
    </w:p>
    <w:p>
      <w:r>
        <w:t>wire [31:0] backend_error_count;</w:t>
      </w:r>
    </w:p>
    <w:p>
      <w:r>
        <w:t>wire [31:0] scoreboard_error_count;</w:t>
      </w:r>
    </w:p>
    <w:p>
      <w:r>
        <w:t>wire [31:0] tx_total_frames;</w:t>
      </w:r>
    </w:p>
    <w:p>
      <w:r>
        <w:t>wire tx_expectation_active;</w:t>
      </w:r>
    </w:p>
    <w:p>
      <w:r>
        <w:t>wire [31:0] tx_stall_cycles;</w:t>
      </w:r>
    </w:p>
    <w:p>
      <w:r>
        <w:t>wire [31:0] assertion_error_count;</w:t>
      </w:r>
    </w:p>
    <w:p>
      <w:r>
        <w:t>integer test_error_count;</w:t>
      </w:r>
    </w:p>
    <w:p>
      <w:r>
        <w:t>integer compare_mismatches;</w:t>
      </w:r>
    </w:p>
    <w:p>
      <w:r>
        <w:t>integer frame_index;</w:t>
      </w:r>
    </w:p>
    <w:p>
      <w:r>
        <w:t>reg [31:0] bar_value;</w:t>
      </w:r>
    </w:p>
    <w:p>
      <w:r>
        <w:t>task automatic start_tx_command(</w:t>
      </w:r>
    </w:p>
    <w:p>
      <w:r>
        <w:t>task automatic check_rx_notification(input [31:0] expected_address);</w:t>
      </w:r>
    </w:p>
    <w:p>
      <w:pPr>
        <w:pStyle w:val="Heading2"/>
      </w:pPr>
      <w:r>
        <w:t>rp_api.svh</w:t>
      </w:r>
    </w:p>
    <w:p>
      <w:r>
        <w:t>reg cpu_wr_done_shadow;</w:t>
      </w:r>
    </w:p>
    <w:p>
      <w:r>
        <w:t>task automatic rp_init_and_enumerate;</w:t>
      </w:r>
    </w:p>
    <w:p>
      <w:r>
        <w:t>integer timeout;</w:t>
      </w:r>
    </w:p>
    <w:p>
      <w:r>
        <w:t>task automatic bar_write32(input [31:0] offset, input [31:0] value);</w:t>
      </w:r>
    </w:p>
    <w:p>
      <w:r>
        <w:t>task automatic bar_read32(input [31:0] offset, output [31:0] value);</w:t>
      </w:r>
    </w:p>
    <w:p>
      <w:r>
        <w:t>task automatic h2c_transfer(</w:t>
      </w:r>
    </w:p>
    <w:p>
      <w:r>
        <w:t>task automatic c2h_transfer(</w:t>
      </w:r>
    </w:p>
    <w:p>
      <w:r>
        <w:t>task automatic wait_user_irq(input integer timeout_cycles);</w:t>
      </w:r>
    </w:p>
    <w:p>
      <w:r>
        <w:t>task automatic wait_cpu_tx_complete(input integer timeout_cycles);</w:t>
      </w:r>
    </w:p>
    <w:p>
      <w:r>
        <w:t>bit response_seen;</w:t>
      </w:r>
    </w:p>
    <w:p>
      <w:r>
        <w:t>task automatic clear_irq_by_read;</w:t>
      </w:r>
    </w:p>
    <w:p>
      <w:r>
        <w:t>reg [31:0] value;</w:t>
      </w:r>
    </w:p>
    <w:p>
      <w:r>
        <w:t>task automatic cpu_rec_acknowledge;</w:t>
      </w:r>
    </w:p>
    <w:p>
      <w:pPr>
        <w:pStyle w:val="Heading2"/>
      </w:pPr>
      <w:r>
        <w:t>rtds_test_pkg.sv</w:t>
      </w:r>
    </w:p>
    <w:p>
      <w:r>
        <w:t>function automatic logic [63:0] make_pattern(</w:t>
      </w:r>
    </w:p>
    <w:p>
      <w:pPr>
        <w:pStyle w:val="Heading2"/>
      </w:pPr>
      <w:r>
        <w:t>xdma_rp_backend.sv</w:t>
      </w:r>
    </w:p>
    <w:p>
      <w:r>
        <w:t>localparam integer MEM_WORDS = MEM_BYTES / 8;</w:t>
      </w:r>
    </w:p>
    <w:p>
      <w:r>
        <w:t>localparam integer HOST_WORDS = HOST_BYTES / 8;</w:t>
      </w:r>
    </w:p>
    <w:p>
      <w:r>
        <w:t>logic [63:0] card_mem [0:MEM_WORDS-1];</w:t>
      </w:r>
    </w:p>
    <w:p>
      <w:r>
        <w:t>logic [63:0] host_mem [0:HOST_WORDS-1];</w:t>
      </w:r>
    </w:p>
    <w:p>
      <w:r>
        <w:t>integer i;</w:t>
      </w:r>
    </w:p>
    <w:p>
      <w:r>
        <w:t>reg [31:0] rd_word_index;</w:t>
      </w:r>
    </w:p>
    <w:p>
      <w:r>
        <w:t>reg [15:0] rd_words_left;</w:t>
      </w:r>
    </w:p>
    <w:p>
      <w:r>
        <w:t>reg [31:0] wr_word_index;</w:t>
      </w:r>
    </w:p>
    <w:p>
      <w:r>
        <w:t>reg [15:0] wr_words_left;</w:t>
      </w:r>
    </w:p>
    <w:p>
      <w:r>
        <w:t>reg        read_stall_enable;</w:t>
      </w:r>
    </w:p>
    <w:p>
      <w:r>
        <w:t>reg        write_stall_enable;</w:t>
      </w:r>
    </w:p>
    <w:p>
      <w:r>
        <w:t>reg        write_block_enable;</w:t>
      </w:r>
    </w:p>
    <w:p>
      <w:r>
        <w:t>task automatic set_fdma_stalls(input bit read_enable, input bit write_enable);</w:t>
      </w:r>
    </w:p>
    <w:p>
      <w:r>
        <w:t>task automatic set_write_block(input bit enable);</w:t>
      </w:r>
    </w:p>
    <w:p>
      <w:r>
        <w:t>task automatic record_backend_error(input string message);</w:t>
      </w:r>
    </w:p>
    <w:p>
      <w:r>
        <w:t>task automatic host_fill_pattern(</w:t>
      </w:r>
    </w:p>
    <w:p>
      <w:r>
        <w:t>integer word_offset;</w:t>
      </w:r>
    </w:p>
    <w:p>
      <w:r>
        <w:t>integer host_index;</w:t>
      </w:r>
    </w:p>
    <w:p>
      <w:r>
        <w:t>task automatic h2c_transfer(</w:t>
      </w:r>
    </w:p>
    <w:p>
      <w:r>
        <w:t>integer card_index;</w:t>
      </w:r>
    </w:p>
    <w:p>
      <w:r>
        <w:t>task automatic c2h_transfer(</w:t>
      </w:r>
    </w:p>
    <w:p>
      <w:r>
        <w:t>task automatic compare_host_pattern(</w:t>
      </w:r>
    </w:p>
    <w:p>
      <w:r>
        <w:t>logic [63:0] expected;</w:t>
      </w:r>
    </w:p>
    <w:p>
      <w:pPr>
        <w:pStyle w:val="Heading2"/>
      </w:pPr>
      <w:r>
        <w:t>aurora_ll_peer_bfm.sv</w:t>
      </w:r>
    </w:p>
    <w:p>
      <w:r>
        <w:t>function automatic logic [63:0] make_rx_beat(input integer frame_id,input integer word_id);</w:t>
      </w:r>
    </w:p>
    <w:p>
      <w:r>
        <w:t>logic [63:0] expected_word;</w:t>
      </w:r>
    </w:p>
    <w:p>
      <w:r>
        <w:t>reg tx_stall_enable;</w:t>
      </w:r>
    </w:p>
    <w:p>
      <w:r>
        <w:t>task automatic set_tx_stall(input bit enable);</w:t>
      </w:r>
    </w:p>
    <w:p>
      <w:r>
        <w:t>task automatic send_rx_frame(input integer frame_index);</w:t>
      </w:r>
    </w:p>
    <w:p>
      <w:r>
        <w:t>integer beat_index;</w:t>
      </w:r>
    </w:p>
    <w:p>
      <w:r>
        <w:t>task automatic send_rx_pressure(input integer first_frame, input integer frame_count);</w:t>
      </w:r>
    </w:p>
    <w:p>
      <w:r>
        <w:t>integer frame_offset;</w:t>
      </w:r>
    </w:p>
    <w:p>
      <w:pPr>
        <w:pStyle w:val="Heading2"/>
      </w:pPr>
      <w:r>
        <w:t>rtds_scoreboard.sv</w:t>
      </w:r>
    </w:p>
    <w:p>
      <w:r>
        <w:t>integer expected_first_frame;</w:t>
      </w:r>
    </w:p>
    <w:p>
      <w:r>
        <w:t>integer expected_frame_count;</w:t>
      </w:r>
    </w:p>
    <w:p>
      <w:r>
        <w:t>integer run_frame_index;</w:t>
      </w:r>
    </w:p>
    <w:p>
      <w:r>
        <w:t>integer beat_index;</w:t>
      </w:r>
    </w:p>
    <w:p>
      <w:r>
        <w:t>logic [63:0] expected_data;</w:t>
      </w:r>
    </w:p>
    <w:p>
      <w:r>
        <w:t>task automatic arm_tx(input integer first_frame, input integer frame_count);</w:t>
      </w:r>
    </w:p>
    <w:p>
      <w:r>
        <w:t>task automatic wait_tx_complete(input integer timeout_cycles);</w:t>
      </w:r>
    </w:p>
    <w:p>
      <w:r>
        <w:t>integer cycle_count;</w:t>
      </w:r>
    </w:p>
    <w:p>
      <w:pPr>
        <w:pStyle w:val="Heading2"/>
      </w:pPr>
      <w:r>
        <w:t>rtds_assertions.sv</w:t>
      </w:r>
    </w:p>
    <w:p>
      <w:pPr>
        <w:pStyle w:val="Heading1"/>
      </w:pPr>
      <w:r>
        <w:t>2026-10-11第一阶段修订记录</w:t>
      </w:r>
    </w:p>
    <w:p>
      <w:r>
        <w:t>本节补充本日初始核查报告，初始源码哈希、归档结果与模型边界继续作为修改前证据。F盘活动adapter与DDR后端已加入恢复控制；仅做静态预处理/语法树解析、端口参数对照和修改行注释检查，没有综合、elaborate、仿真或板级结果。TC-F11保持归档失败，新代码待重跑。</w:t>
      </w:r>
    </w:p>
    <w:p>
      <w:r>
        <w:t>新增S-897～S-901、P-47～P-51、TC-F13～TC-F16。CDC同步结构和共同复位释放属于设计检查；对应真实IP运行行为由TC-F16后续验证。正常R/B多一级寄存、后端每方向一笔在途，需回归吞吐及共享仲裁。1G格式与同源节拍差异沿用初始核查结论。</w:t>
      </w:r>
    </w:p>
    <w:p>
      <w:r>
        <w:t>设计方案沿用并原位修订docs/RTDS_主机FPGA_PCIe_DDR4_Aurora_详细设计方案_V1.0_20261002.docx。修改前副本见backups/recovery_phase1_20261011；完整用例步骤与来源对应见同目录第一阶段测试计划和工作簿；历史evidence不覆盖。</w:t>
      </w:r>
    </w:p>
    <w:p>
      <w:pPr>
        <w:pStyle w:val="Heading1"/>
      </w:pPr>
      <w:r>
        <w:t>2026-10-11～12第二阶段：随机回归与展开记录</w:t>
      </w:r>
    </w:p>
    <w:p>
      <w:r>
        <w:t>现有26条用例的当前归档状态：通过19条、失败2条、未执行（展开暂不追踪）1条、功能通过／工具退出超时1条、核心通过／补充判据待复核2条、部分执行1条。随机种子：1417633351、750318462、360207181。</w:t>
      </w:r>
    </w:p>
    <w:p>
      <w:r>
        <w:t>新增恢复检查结果由本轮verification_20261011各构建日志支持。真实Root Port：未完成；真实MIG独立子验证：PASS；TC-F16完整共享故障恢复及板级结果未完成。完整TOP CDC仍沿用10月10日未关闭记录，不能用功能仿真替代。</w:t>
      </w:r>
    </w:p>
    <w:p>
      <w:r>
        <w:t>当前最终RTL展开：PASS；synth_design -rtl分别展开TOP与后端，IP stub/blackbox边界见elaborate_final。未运行新逻辑综合或布局布线；历史bitstream及时序结果不适用于本轮修改后的RTL。</w:t>
      </w:r>
    </w:p>
    <w:p>
      <w:r>
        <w:t>正常清理单条暂存、空闲ready假超时修正及全部因果见docs/RTDS_恢复修复_修改因果_随机回归与展开_20261012.docx。22项后续事项（含本轮新增判据复核项）及8项历史关闭/明确记录见docs/RTDS_历史遗留问题与后续工作清单_20261012.docx。对应摘要和源码哈希见reports/recovery_phase2_20261011。归档后按用户要求暂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