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2026-10-12晚间更新：backend_edge_recovery同拍失败已定位为DDR4_SIM_RAM故障生效时刻的测试预期错误。仅修改测试台，RTL/模型/XDC未修改；相关7个测试台×3种子21次＋相邻两种位置×3种子6次，共27/27通过，边界三位置9/9通过。原57/60及3次失败保留为判据修正前的历史记录，不再作为当前未关闭项；真实MIG、板级、完整TOP CDC等边界不变。详情见《RTDS_DDR恢复边界_测试判据核准与验证_20261012.docx》。</w:t>
      </w:r>
    </w:p>
    <w:p>
      <w:r>
        <w:t>本轮判据核准更新（后续原文中的旧失败统计按历史记录阅读）</w:t>
      </w:r>
    </w:p>
    <w:p>
      <w:pPr>
        <w:pStyle w:val="Heading1"/>
      </w:pPr>
      <w:r>
        <w:t>RTDS 时序修复后：快速回归、设计过程与典型波形详解</w:t>
      </w:r>
    </w:p>
    <w:p>
      <w:r>
        <w:t>记录日期：2026-10-12。远程主机DESKTOP-H0AB0MD。工程根目录：C:/project/RTDS/DDR/RTDS_test_DDR4_64bit_batch_dev。本轮直接从远程当前文件冻结编译副本，实际编译路径在verification_20261012/post_timing_quick_20261012/sources。</w:t>
      </w:r>
    </w:p>
    <w:p>
      <w:pPr>
        <w:pStyle w:val="Heading1"/>
      </w:pPr>
      <w:r>
        <w:t>1. 本轮结论、源码版本与替换范围</w:t>
      </w:r>
    </w:p>
    <w:p>
      <w:r>
        <w:t>全部已有快速集合20个测试台×3种子=60次：PASS 57次，FUNCTIONAL_FAIL 3次；没有以仿真器正常退出码覆盖Fatal。19个测试台全部三种子通过，backend_edge_recovery同一个历史边界判据三种子失败。错误响应保持、旧读排空、跨任务隔离、正常连续任务、1G四拍及Byte1完整链路均有各自通过证据；同拍边界仍未关闭。</w:t>
      </w:r>
    </w:p>
    <w:p>
      <w:r>
        <w:t>本轮11:39:31 routed报告：WNS +0.077ns、TNS=0、建立失败端点0；WHS +0.004ns、THS=0、保持失败端点0；WPWS=0、TPWS=0、脉宽失败端点0。该报告证明当次实现满足已指定时序约束；本轮重新跑的是RTL功能仿真，不是带SDF的门级时序仿真，也没有重做综合/实现。RAM配置不能观察真实MIG UI域的复位释放物理行为，功能证据和物理时序证据分别列出。</w:t>
      </w:r>
    </w:p>
    <w:p>
      <w:r>
        <w:t>三个种子：1417633351、750318462、360207181。XSim使用--sv_seed并传入SEED；自定义xorshift32实际随机调用次数和状态见RNG_SUMMARY。sync等确定性用例不因传seed就变成随机覆盖。第一种子记录典型波形；额外8次只为显式保存每种子独立WDB，另1次复录原始同拍失败。60次主回归统计与9次记录运行分开，不将重复记录计成新增用例。</w:t>
      </w:r>
    </w:p>
    <w:p>
      <w:r>
        <w:t>原目录recovery_and_1g_20261012按本轮版本整体替换，上午版本移到备份；原五组入口保留，增加backend_read、backend_write、ring和backend_edge_recovery四组。每组替换WDB/VCD/WCFG、日志、源码快照、信号清单、事件表、manifest和打开脚本；根目录更新全快速回归日志与详细报告。历史失败与上午波形保留在备份，不悄悄抹去。</w:t>
      </w:r>
    </w:p>
    <w:p>
      <w:r>
        <w:t>替换后每个文件以capture_manifest.json和delivery_manifest.json的SHA256对照；source_hashes.json区分compiled=true的测试编译文件与compiled=false的TOP/XPR/XDC背景文件。TOP源码被保存用于连接理解，并不表示本组实际仿真展开了整个TOP。</w:t>
      </w:r>
    </w:p>
    <w:p>
      <w:pPr>
        <w:pStyle w:val="Heading1"/>
      </w:pPr>
      <w:r>
        <w:t>2. 为什么要这样设计与检查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约束/设计目的</w:t>
            </w:r>
          </w:p>
        </w:tc>
        <w:tc>
          <w:tcPr>
            <w:tcW w:type="dxa" w:w="2880"/>
          </w:tcPr>
          <w:p>
            <w:r>
              <w:t>必须观察的边界</w:t>
            </w:r>
          </w:p>
        </w:tc>
      </w:tr>
      <w:tr>
        <w:tc>
          <w:tcPr>
            <w:tcW w:type="dxa" w:w="2880"/>
          </w:tcPr>
          <w:p>
            <w:r>
              <w:t>软件命令</w:t>
            </w:r>
          </w:p>
        </w:tc>
        <w:tc>
          <w:tcPr>
            <w:tcW w:type="dxa" w:w="2880"/>
          </w:tcPr>
          <w:p>
            <w:r>
              <w:t>INFO_EXCH写24/28/20启动一次业务；20结束包括完成、拒绝、中止</w:t>
            </w:r>
          </w:p>
        </w:tc>
        <w:tc>
          <w:tcPr>
            <w:tcW w:type="dxa" w:w="2880"/>
          </w:tcPr>
          <w:p>
            <w:r>
              <w:t>start、done_event、读0x20；不能从软件空闲推断AXI空闲</w:t>
            </w:r>
          </w:p>
        </w:tc>
      </w:tr>
      <w:tr>
        <w:tc>
          <w:tcPr>
            <w:tcW w:type="dxa" w:w="2880"/>
          </w:tcPr>
          <w:p>
            <w:r>
              <w:t>FDMA与AXI事务</w:t>
            </w:r>
          </w:p>
        </w:tc>
        <w:tc>
          <w:tcPr>
            <w:tcW w:type="dxa" w:w="2880"/>
          </w:tcPr>
          <w:p>
            <w:r>
              <w:t>AR/AW一旦接受，原ID和拍数必须守恒</w:t>
            </w:r>
          </w:p>
        </w:tc>
        <w:tc>
          <w:tcPr>
            <w:tcW w:type="dxa" w:w="2880"/>
          </w:tcPr>
          <w:p>
            <w:r>
              <w:t>valid&amp;&amp;ready接受、原ID、left/pending、最后R或B</w:t>
            </w:r>
          </w:p>
        </w:tc>
      </w:tr>
      <w:tr>
        <w:tc>
          <w:tcPr>
            <w:tcW w:type="dxa" w:w="2880"/>
          </w:tcPr>
          <w:p>
            <w:r>
              <w:t>业务数据交付</w:t>
            </w:r>
          </w:p>
        </w:tc>
        <w:tc>
          <w:tcPr>
            <w:tcW w:type="dxa" w:w="2880"/>
          </w:tcPr>
          <w:p>
            <w:r>
              <w:t>旧数据可被取走丢弃，但不能混入新帧或新配置</w:t>
            </w:r>
          </w:p>
        </w:tc>
        <w:tc>
          <w:tcPr>
            <w:tcW w:type="dxa" w:w="2880"/>
          </w:tcPr>
          <w:p>
            <w:r>
              <w:t>tx_deliver_enable、FIFO写、cfg_valid、恢复后新seed</w:t>
            </w:r>
          </w:p>
        </w:tc>
      </w:tr>
      <w:tr>
        <w:tc>
          <w:tcPr>
            <w:tcW w:type="dxa" w:w="2880"/>
          </w:tcPr>
          <w:p>
            <w:r>
              <w:t>跨域停止确认</w:t>
            </w:r>
          </w:p>
        </w:tc>
        <w:tc>
          <w:tcPr>
            <w:tcW w:type="dxa" w:w="2880"/>
          </w:tcPr>
          <w:p>
            <w:r>
              <w:t>发送桥实际停止且旧EOF事件安静才启动新任务</w:t>
            </w:r>
          </w:p>
        </w:tc>
        <w:tc>
          <w:tcPr>
            <w:tcW w:type="dxa" w:w="2880"/>
          </w:tcPr>
          <w:p>
            <w:r>
              <w:t>tx_user_quiet_fdma、tx_quiet_count、busy、recovering联合观察</w:t>
            </w:r>
          </w:p>
        </w:tc>
      </w:tr>
      <w:tr>
        <w:tc>
          <w:tcPr>
            <w:tcW w:type="dxa" w:w="2880"/>
          </w:tcPr>
          <w:p>
            <w:r>
              <w:t>存储写成功</w:t>
            </w:r>
          </w:p>
        </w:tc>
        <w:tc>
          <w:tcPr>
            <w:tcW w:type="dxa" w:w="2880"/>
          </w:tcPr>
          <w:p>
            <w:r>
              <w:t>W接受是传输进展，B成功才增加有效长度</w:t>
            </w:r>
          </w:p>
        </w:tc>
        <w:tc>
          <w:tcPr>
            <w:tcW w:type="dxa" w:w="2880"/>
          </w:tcPr>
          <w:p>
            <w:r>
              <w:t>accept→done/error→used_bytes→ready_blocks</w:t>
            </w:r>
          </w:p>
        </w:tc>
      </w:tr>
      <w:tr>
        <w:tc>
          <w:tcPr>
            <w:tcW w:type="dxa" w:w="2880"/>
          </w:tcPr>
          <w:p>
            <w:r>
              <w:t>块所有权</w:t>
            </w:r>
          </w:p>
        </w:tc>
        <w:tc>
          <w:tcPr>
            <w:tcW w:type="dxa" w:w="2880"/>
          </w:tcPr>
          <w:p>
            <w:r>
              <w:t>CPU先读队头数据，再独立确认释放</w:t>
            </w:r>
          </w:p>
        </w:tc>
        <w:tc>
          <w:tcPr>
            <w:tcW w:type="dxa" w:w="2880"/>
          </w:tcPr>
          <w:p>
            <w:r>
              <w:t>head_addr/len/seq、count、irq_clear、cpu_ack</w:t>
            </w:r>
          </w:p>
        </w:tc>
      </w:tr>
      <w:tr>
        <w:tc>
          <w:tcPr>
            <w:tcW w:type="dxa" w:w="2880"/>
          </w:tcPr>
          <w:p>
            <w:r>
              <w:t>1G定时配置</w:t>
            </w:r>
          </w:p>
        </w:tc>
        <w:tc>
          <w:tcPr>
            <w:tcW w:type="dxa" w:w="2880"/>
          </w:tcPr>
          <w:p>
            <w:r>
              <w:t>完整参数成组跨域，首次合法锁定；同源tick驱动四拍帧</w:t>
            </w:r>
          </w:p>
        </w:tc>
        <w:tc>
          <w:tcPr>
            <w:tcW w:type="dxa" w:w="2880"/>
          </w:tcPr>
          <w:p>
            <w:r>
              <w:t>Byte1首拍接受→配置确认→period_tick→四拍握手</w:t>
            </w:r>
          </w:p>
        </w:tc>
      </w:tr>
      <w:tr>
        <w:tc>
          <w:tcPr>
            <w:tcW w:type="dxa" w:w="2880"/>
          </w:tcPr>
          <w:p>
            <w:r>
              <w:t>物理时序</w:t>
            </w:r>
          </w:p>
        </w:tc>
        <w:tc>
          <w:tcPr>
            <w:tcW w:type="dxa" w:w="2880"/>
          </w:tcPr>
          <w:p>
            <w:r>
              <w:t>同步器异步入口与真实同步路径分别约束</w:t>
            </w:r>
          </w:p>
        </w:tc>
        <w:tc>
          <w:tcPr>
            <w:tcW w:type="dxa" w:w="2880"/>
          </w:tcPr>
          <w:p>
            <w:r>
              <w:t>实现Timing Summary；RTL波形不能反证跨域采样安全</w:t>
            </w:r>
          </w:p>
        </w:tc>
      </w:tr>
    </w:tbl>
    <w:p>
      <w:r>
        <w:t>时序修复通常不会改变RTL理想事件：XDC和实现directive不参与RTL仿真调度，注释/排版也不改变逻辑；若同种子、测试台和非注释代码一致，上午与本轮控制轨迹相同是合理结果。本文逐组用实际事件序列和源码token对照，绝不为了“时序修复后”人为绘出变化。若代码确实改变，则旧记录与新记录的具体差异以对照表为准。</w:t>
      </w:r>
    </w:p>
    <w:p>
      <w:pPr>
        <w:pStyle w:val="Heading1"/>
      </w:pPr>
      <w:r>
        <w:t>3. 全部快速用例与模型边界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测试台</w:t>
            </w:r>
          </w:p>
        </w:tc>
        <w:tc>
          <w:tcPr>
            <w:tcW w:type="dxa" w:w="1440"/>
          </w:tcPr>
          <w:p>
            <w:r>
              <w:t>用例编号</w:t>
            </w:r>
          </w:p>
        </w:tc>
        <w:tc>
          <w:tcPr>
            <w:tcW w:type="dxa" w:w="1440"/>
          </w:tcPr>
          <w:p>
            <w:r>
              <w:t>实际验证范围</w:t>
            </w:r>
          </w:p>
        </w:tc>
        <w:tc>
          <w:tcPr>
            <w:tcW w:type="dxa" w:w="1440"/>
          </w:tcPr>
          <w:p>
            <w:r>
              <w:t>种子1417633351</w:t>
            </w:r>
          </w:p>
        </w:tc>
        <w:tc>
          <w:tcPr>
            <w:tcW w:type="dxa" w:w="1440"/>
          </w:tcPr>
          <w:p>
            <w:r>
              <w:t>种子750318462</w:t>
            </w:r>
          </w:p>
        </w:tc>
        <w:tc>
          <w:tcPr>
            <w:tcW w:type="dxa" w:w="1440"/>
          </w:tcPr>
          <w:p>
            <w:r>
              <w:t>种子360207181</w:t>
            </w:r>
          </w:p>
        </w:tc>
      </w:tr>
      <w:tr>
        <w:tc>
          <w:tcPr>
            <w:tcW w:type="dxa" w:w="1440"/>
          </w:tcPr>
          <w:p>
            <w:r>
              <w:t>ready_recovery</w:t>
            </w:r>
          </w:p>
        </w:tc>
        <w:tc>
          <w:tcPr>
            <w:tcW w:type="dxa" w:w="1440"/>
          </w:tcPr>
          <w:p>
            <w:r>
              <w:t>TC-F11</w:t>
            </w:r>
          </w:p>
        </w:tc>
        <w:tc>
          <w:tcPr>
            <w:tcW w:type="dxa" w:w="1440"/>
          </w:tcPr>
          <w:p>
            <w:r>
              <w:t>真实寄存器/adapter/DMA/后端+RAM，三类就绪失效、清錯/溢出/超时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backend_read</w:t>
            </w:r>
          </w:p>
        </w:tc>
        <w:tc>
          <w:tcPr>
            <w:tcW w:type="dxa" w:w="1440"/>
          </w:tcPr>
          <w:p>
            <w:r>
              <w:t>TC-F13</w:t>
            </w:r>
          </w:p>
        </w:tc>
        <w:tc>
          <w:tcPr>
            <w:tcW w:type="dxa" w:w="1440"/>
          </w:tcPr>
          <w:p>
            <w:r>
              <w:t>真实后端+独立AXI激励/RAM；1/2/256拍和ID/反压边界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backend_write</w:t>
            </w:r>
          </w:p>
        </w:tc>
        <w:tc>
          <w:tcPr>
            <w:tcW w:type="dxa" w:w="1440"/>
          </w:tcPr>
          <w:p>
            <w:r>
              <w:t>TC-F14</w:t>
            </w:r>
          </w:p>
        </w:tc>
        <w:tc>
          <w:tcPr>
            <w:tcW w:type="dxa" w:w="1440"/>
          </w:tcPr>
          <w:p>
            <w:r>
              <w:t>真实后端+独立AXI激励/RAM；写中断、原W排空及B保持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backend_edge_recovery</w:t>
            </w:r>
          </w:p>
        </w:tc>
        <w:tc>
          <w:tcPr>
            <w:tcW w:type="dxa" w:w="1440"/>
          </w:tcPr>
          <w:p>
            <w:r>
              <w:t>TC-F13、TC-F14</w:t>
            </w:r>
          </w:p>
        </w:tc>
        <w:tc>
          <w:tcPr>
            <w:tcW w:type="dxa" w:w="1440"/>
          </w:tcPr>
          <w:p>
            <w:r>
              <w:t>读写并行、重复失效及故障与R接受同拍；原失败判据保留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  <w:tc>
          <w:tcPr>
            <w:tcW w:type="dxa" w:w="1440"/>
          </w:tcPr>
          <w:p>
            <w:r>
              <w:t>FUNCTIONAL_FAIL</w:t>
            </w:r>
          </w:p>
        </w:tc>
      </w:tr>
      <w:tr>
        <w:tc>
          <w:tcPr>
            <w:tcW w:type="dxa" w:w="1440"/>
          </w:tcPr>
          <w:p>
            <w:r>
              <w:t>writer_error_recovery</w:t>
            </w:r>
          </w:p>
        </w:tc>
        <w:tc>
          <w:tcPr>
            <w:tcW w:type="dxa" w:w="1440"/>
          </w:tcPr>
          <w:p>
            <w:r>
              <w:t>TC-F14</w:t>
            </w:r>
          </w:p>
        </w:tc>
        <w:tc>
          <w:tcPr>
            <w:tcW w:type="dxa" w:w="1440"/>
          </w:tcPr>
          <w:p>
            <w:r>
              <w:t>失败B不计成功长度及新写恢复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recovery_isolation</w:t>
            </w:r>
          </w:p>
        </w:tc>
        <w:tc>
          <w:tcPr>
            <w:tcW w:type="dxa" w:w="1440"/>
          </w:tcPr>
          <w:p>
            <w:r>
              <w:t>TC-F15</w:t>
            </w:r>
          </w:p>
        </w:tc>
        <w:tc>
          <w:tcPr>
            <w:tcW w:type="dxa" w:w="1440"/>
          </w:tcPr>
          <w:p>
            <w:r>
              <w:t>中止/旧事件与新任务隔离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recovery_cross_variants</w:t>
            </w:r>
          </w:p>
        </w:tc>
        <w:tc>
          <w:tcPr>
            <w:tcW w:type="dxa" w:w="1440"/>
          </w:tcPr>
          <w:p>
            <w:r>
              <w:t>TC-F15</w:t>
            </w:r>
          </w:p>
        </w:tc>
        <w:tc>
          <w:tcPr>
            <w:tcW w:type="dxa" w:w="1440"/>
          </w:tcPr>
          <w:p>
            <w:r>
              <w:t>四类就绪×六位置、100轮及用户停钟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fast_base</w:t>
            </w:r>
          </w:p>
        </w:tc>
        <w:tc>
          <w:tcPr>
            <w:tcW w:type="dxa" w:w="1440"/>
          </w:tcPr>
          <w:p>
            <w:r>
              <w:t>TC-F01、TC-F02、TC-F03、TC-F04、TC-F05、TC-F06、TC-F07、TC-F08</w:t>
            </w:r>
          </w:p>
        </w:tc>
        <w:tc>
          <w:tcPr>
            <w:tcW w:type="dxa" w:w="1440"/>
          </w:tcPr>
          <w:p>
            <w:r>
              <w:t>模型BAR/DDR/CPU后端+实际adapter；F01～F08顺序阶段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axi</w:t>
            </w:r>
          </w:p>
        </w:tc>
        <w:tc>
          <w:tcPr>
            <w:tcW w:type="dxa" w:w="1440"/>
          </w:tcPr>
          <w:p>
            <w:r>
              <w:t>TC-M03</w:t>
            </w:r>
          </w:p>
        </w:tc>
        <w:tc>
          <w:tcPr>
            <w:tcW w:type="dxa" w:w="1440"/>
          </w:tcPr>
          <w:p>
            <w:r>
              <w:t>实际CONV_DMA+RAM，AW/W/B独立停顿、4KiB拆分和块地址无别名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axi_tail</w:t>
            </w:r>
          </w:p>
        </w:tc>
        <w:tc>
          <w:tcPr>
            <w:tcW w:type="dxa" w:w="1440"/>
          </w:tcPr>
          <w:p>
            <w:r>
              <w:t>TC-M04</w:t>
            </w:r>
          </w:p>
        </w:tc>
        <w:tc>
          <w:tcPr>
            <w:tcW w:type="dxa" w:w="1440"/>
          </w:tcPr>
          <w:p>
            <w:r>
              <w:t>0F尾写，独立读回高32bit旧值未改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ring</w:t>
            </w:r>
          </w:p>
        </w:tc>
        <w:tc>
          <w:tcPr>
            <w:tcW w:type="dxa" w:w="1440"/>
          </w:tcPr>
          <w:p>
            <w:r>
              <w:t>TC-M02</w:t>
            </w:r>
          </w:p>
        </w:tc>
        <w:tc>
          <w:tcPr>
            <w:tcW w:type="dxa" w:w="1440"/>
          </w:tcPr>
          <w:p>
            <w:r>
              <w:t>实际writer+独立Byte RAM/响应，200拍缩周期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regs</w:t>
            </w:r>
          </w:p>
        </w:tc>
        <w:tc>
          <w:tcPr>
            <w:tcW w:type="dxa" w:w="1440"/>
          </w:tcPr>
          <w:p>
            <w:r>
              <w:t>TC-M05</w:t>
            </w:r>
          </w:p>
        </w:tc>
        <w:tc>
          <w:tcPr>
            <w:tcW w:type="dxa" w:w="1440"/>
          </w:tcPr>
          <w:p>
            <w:r>
              <w:t>真实INFO_EXCH，busy锁参/重复启动/W1P字节使能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rx_fifo</w:t>
            </w:r>
          </w:p>
        </w:tc>
        <w:tc>
          <w:tcPr>
            <w:tcW w:type="dxa" w:w="1440"/>
          </w:tcPr>
          <w:p>
            <w:r>
              <w:t>TC-M06</w:t>
            </w:r>
          </w:p>
        </w:tc>
        <w:tc>
          <w:tcPr>
            <w:tcW w:type="dxa" w:w="1440"/>
          </w:tcPr>
          <w:p>
            <w:r>
              <w:t>真实FIFO封装/XPM缩深度16，满与排空恢复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tx</w:t>
            </w:r>
          </w:p>
        </w:tc>
        <w:tc>
          <w:tcPr>
            <w:tcW w:type="dxa" w:w="1440"/>
          </w:tcPr>
          <w:p>
            <w:r>
              <w:t>TC-M07</w:t>
            </w:r>
          </w:p>
        </w:tc>
        <w:tc>
          <w:tcPr>
            <w:tcW w:type="dxa" w:w="1440"/>
          </w:tcPr>
          <w:p>
            <w:r>
              <w:t>实际发送桥及XPM，单帧/300帧，FIFO近满与反压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sync</w:t>
            </w:r>
          </w:p>
        </w:tc>
        <w:tc>
          <w:tcPr>
            <w:tcW w:type="dxa" w:w="1440"/>
          </w:tcPr>
          <w:p>
            <w:r>
              <w:t>TC-M08</w:t>
            </w:r>
          </w:p>
        </w:tc>
        <w:tc>
          <w:tcPr>
            <w:tcW w:type="dxa" w:w="1440"/>
          </w:tcPr>
          <w:p>
            <w:r>
              <w:t>实际同源模块，两个50µs周期逐拍参考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1g</w:t>
            </w:r>
          </w:p>
        </w:tc>
        <w:tc>
          <w:tcPr>
            <w:tcW w:type="dxa" w:w="1440"/>
          </w:tcPr>
          <w:p>
            <w:r>
              <w:t>TC-M01</w:t>
            </w:r>
          </w:p>
        </w:tc>
        <w:tc>
          <w:tcPr>
            <w:tcW w:type="dxa" w:w="1440"/>
          </w:tcPr>
          <w:p>
            <w:r>
              <w:t>实际四拍1G，十组LUT、反压/断链与配置保持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byte1_1g</w:t>
            </w:r>
          </w:p>
        </w:tc>
        <w:tc>
          <w:tcPr>
            <w:tcW w:type="dxa" w:w="1440"/>
          </w:tcPr>
          <w:p>
            <w:r>
              <w:t>TC-F09</w:t>
            </w:r>
          </w:p>
        </w:tc>
        <w:tc>
          <w:tcPr>
            <w:tcW w:type="dxa" w:w="1440"/>
          </w:tcPr>
          <w:p>
            <w:r>
              <w:t>真实INFO_EXCH→DDR/RAM→adapter→1G完整配置链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tx_boundaries</w:t>
            </w:r>
          </w:p>
        </w:tc>
        <w:tc>
          <w:tcPr>
            <w:tcW w:type="dxa" w:w="1440"/>
          </w:tcPr>
          <w:p>
            <w:r>
              <w:t>TC-F10</w:t>
            </w:r>
          </w:p>
        </w:tc>
        <w:tc>
          <w:tcPr>
            <w:tcW w:type="dxa" w:w="1440"/>
          </w:tcPr>
          <w:p>
            <w:r>
              <w:t>真实控制链，7类非法、16Byte/32KiB/末窗口合法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regs_multiblock</w:t>
            </w:r>
          </w:p>
        </w:tc>
        <w:tc>
          <w:tcPr>
            <w:tcW w:type="dxa" w:w="1440"/>
          </w:tcPr>
          <w:p>
            <w:r>
              <w:t>TC-F12</w:t>
            </w:r>
          </w:p>
        </w:tc>
        <w:tc>
          <w:tcPr>
            <w:tcW w:type="dxa" w:w="1440"/>
          </w:tcPr>
          <w:p>
            <w:r>
              <w:t>真实INFO_EXCH，5块/60Byte，读清不释放、确认一块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board_cdc</w:t>
            </w:r>
          </w:p>
        </w:tc>
        <w:tc>
          <w:tcPr>
            <w:tcW w:type="dxa" w:w="1440"/>
          </w:tcPr>
          <w:p>
            <w:r>
              <w:t>局部设计冒烟</w:t>
            </w:r>
          </w:p>
        </w:tc>
        <w:tc>
          <w:tcPr>
            <w:tcW w:type="dxa" w:w="1440"/>
          </w:tcPr>
          <w:p>
            <w:r>
              <w:t>既有局部CDC冒烟；不是完整TOP CDC签核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t>100ms生产周期TC-M09不在快速集合，本轮未重跑；真实MIG/Clock Converter/DDR颗粒恢复TC-F16和真实Root Port TC-R01亦未重跑，保持各自历史日期与边界。board_cdc PASS仅覆盖测试台列出的跨域路径，不关闭历史完整TOP CDC发现。当前CARD_ADDR_HI=0；非零高地址历史失败不被本轮通过覆盖。</w:t>
      </w:r>
    </w:p>
    <w:p>
      <w:pPr>
        <w:pStyle w:val="Heading1"/>
      </w:pPr>
      <w:r>
        <w:t>4. 波形阅读方法：从一次真实接受讲起</w:t>
      </w:r>
    </w:p>
    <w:p>
      <w:r>
        <w:t>在clk上升沿VALID与READY同时为1才接受一拍；任一单独为1都不足以计数。VALID=1、READY=0期间源必须保持DATA、ID、RESP、LAST和帧边界。SOF/EOF只描述当前有效拍的位置，EOF高但未接受不能算帧完成。</w:t>
      </w:r>
    </w:p>
    <w:p>
      <w:r>
        <w:t>本报告事件时间来自VCD真实timescale换算为ns；transactions.json按时钟上升沿前一瞬间已保持的值提取接口接受，并给出前40次和全程计数。VCD没有完整delta-cycle顺序，测试台断言是同拍判据的权威；对于故障/握手同拍边界，要同时读RTL非阻塞赋值和测试台采样先后，不能用光标所在时刻的最终值替代边沿前值。</w:t>
      </w:r>
    </w:p>
    <w:p>
      <w:r>
        <w:t>WCFG仅是显示信号列表；WDB/VCD才是记录。recommended_signals.list默认只选业务端口/状态，完整signals.csv列出所有VCD路径；非打包数组、自动任务变量及部分原语对象可能无法记录。HTML保留完整VCD对象和事件，“全部”可恢复默认隐藏对象；代码跳转是静态首个标识符或真实父实例连接，不是执行断点。X/Z仍保留，不被转换成0。</w:t>
      </w:r>
    </w:p>
    <w:p>
      <w:pPr>
        <w:pStyle w:val="Heading1"/>
      </w:pPr>
      <w:r>
        <w:t>5. 典型波形逐组详解</w:t>
      </w:r>
    </w:p>
    <w:p>
      <w:pPr>
        <w:pStyle w:val="Heading2"/>
      </w:pPr>
      <w:r>
        <w:t>5.1 ready_recovery — 三类失效后的旧读排空与新任务</w:t>
      </w:r>
    </w:p>
    <w:p>
      <w:r>
        <w:t>证据：C:/project/RTDS/DDR/RTDS_test_DDR4_64bit_batch_dev/evidence/local_wave_sessions/recovery_and_1g_20261012/ready_recovery；顶层tb_ready_recovery；波形种子1417633351；全程288422.0ns；VCD信号2602项；默认显示180项。结果：1417633351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下行业务的停止与AXI事务的结束是两个层次。PCIe、Aurora或DDR就绪失效时应立即停止业务交付，但已经被CONV_DMA接受的读请求仍要按原拍数收尾；否则读状态停在R_DATA，恢复后可能把旧数据当成新帧。软件0x20结束只释放软件命令，不能取消AXI已经接受的AR。恢复逻辑因此同时维护业务隔离、旧读排空和用户域发送桥停止确认。</w:t>
      </w:r>
    </w:p>
    <w:p>
      <w:pPr>
        <w:pStyle w:val="Heading3"/>
      </w:pPr>
      <w:r>
        <w:t>实际输入、变量与模型参数</w:t>
      </w:r>
    </w:p>
    <w:p>
      <w:r>
        <w:t>H是实际INFO_EXCH、adapter、CONV_DMA、DDR后端、timebase和1G的集成环境，CPU预装/C2H及DDR4_SIM_RAM为模型。clk=250MHz，uclk测试值156.25MHz，gclk=31.25MHz；上行封块周期2000拍=8µs，DDR/FDMA超时256拍。kind0/1/2分别撤销channel_up、pcie_up、ddr_reset_n，旧长度16/64/32 Byte；hold_r确保失效发生在旧读busy且模型R已产生。中断保持200+phase2_pick(0,80)拍，恢复后等待500拍；新任务0x9000/32Byte，seed=0x660000+kind*4096，Byte1=2。seed是载荷基数，随机种子独立为记录的三个SEED。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H/channel_up, H/pcie_up, H/ddr_reset_n</w:t>
            </w:r>
          </w:p>
        </w:tc>
        <w:tc>
          <w:tcPr>
            <w:tcW w:type="dxa" w:w="2880"/>
          </w:tcPr>
          <w:p>
            <w:r>
              <w:t>测试台就绪/DDR复位输入</w:t>
            </w:r>
          </w:p>
        </w:tc>
        <w:tc>
          <w:tcPr>
            <w:tcW w:type="dxa" w:w="2880"/>
          </w:tcPr>
          <w:p>
            <w:r>
              <w:t>先定位该下降沿；未就绪时下命令与传输中失效是不同覆盖。</w:t>
            </w:r>
          </w:p>
        </w:tc>
      </w:tr>
      <w:tr>
        <w:tc>
          <w:tcPr>
            <w:tcW w:type="dxa" w:w="2880"/>
          </w:tcPr>
          <w:p>
            <w:r>
              <w:t>H/U_ADAPTER/link_up_fdma, tx_active</w:t>
            </w:r>
          </w:p>
        </w:tc>
        <w:tc>
          <w:tcPr>
            <w:tcW w:type="dxa" w:w="2880"/>
          </w:tcPr>
          <w:p>
            <w:r>
              <w:t>FDMA域可用性汇总与业务任务状态</w:t>
            </w:r>
          </w:p>
        </w:tc>
        <w:tc>
          <w:tcPr>
            <w:tcW w:type="dxa" w:w="2880"/>
          </w:tcPr>
          <w:p>
            <w:r>
              <w:t>link_up_fdma无效后停止tx_active；仍可能有旧fdma_rbusy。</w:t>
            </w:r>
          </w:p>
        </w:tc>
      </w:tr>
      <w:tr>
        <w:tc>
          <w:tcPr>
            <w:tcW w:type="dxa" w:w="2880"/>
          </w:tcPr>
          <w:p>
            <w:r>
              <w:t>H/U_ADAPTER/tx_recovering, tx_deliver_enable</w:t>
            </w:r>
          </w:p>
        </w:tc>
        <w:tc>
          <w:tcPr>
            <w:tcW w:type="dxa" w:w="2880"/>
          </w:tcPr>
          <w:p>
            <w:r>
              <w:t>旧任务清理及交付门控</w:t>
            </w:r>
          </w:p>
        </w:tc>
        <w:tc>
          <w:tcPr>
            <w:tcW w:type="dxa" w:w="2880"/>
          </w:tcPr>
          <w:p>
            <w:r>
              <w:t>recovering=1、deliver=0时R可以排空，但不能进入FIFO或Byte1配置。</w:t>
            </w:r>
          </w:p>
        </w:tc>
      </w:tr>
      <w:tr>
        <w:tc>
          <w:tcPr>
            <w:tcW w:type="dxa" w:w="2880"/>
          </w:tcPr>
          <w:p>
            <w:r>
              <w:t>H/fdma_rbusy, fdma_rvalid, fdma_rready</w:t>
            </w:r>
          </w:p>
        </w:tc>
        <w:tc>
          <w:tcPr>
            <w:tcW w:type="dxa" w:w="2880"/>
          </w:tcPr>
          <w:p>
            <w:r>
              <w:t>旧读事务占用与数据接受</w:t>
            </w:r>
          </w:p>
        </w:tc>
        <w:tc>
          <w:tcPr>
            <w:tcW w:type="dxa" w:w="2880"/>
          </w:tcPr>
          <w:p>
            <w:r>
              <w:t>busy=1期间仍接受剩余R；真正空闲ready应为0，避免无任务假超时。</w:t>
            </w:r>
          </w:p>
        </w:tc>
      </w:tr>
      <w:tr>
        <w:tc>
          <w:tcPr>
            <w:tcW w:type="dxa" w:w="2880"/>
          </w:tcPr>
          <w:p>
            <w:r>
              <w:t>H/done_event, H/regbus/start</w:t>
            </w:r>
          </w:p>
        </w:tc>
        <w:tc>
          <w:tcPr>
            <w:tcW w:type="dxa" w:w="2880"/>
          </w:tcPr>
          <w:p>
            <w:r>
              <w:t>命令结束和启动脉冲</w:t>
            </w:r>
          </w:p>
        </w:tc>
        <w:tc>
          <w:tcPr>
            <w:tcW w:type="dxa" w:w="2880"/>
          </w:tcPr>
          <w:p>
            <w:r>
              <w:t>旧done可早于旧读彻底结束；新任务要独立计完成次数。</w:t>
            </w:r>
          </w:p>
        </w:tc>
      </w:tr>
      <w:tr>
        <w:tc>
          <w:tcPr>
            <w:tcW w:type="dxa" w:w="2880"/>
          </w:tcPr>
          <w:p>
            <w:r>
              <w:t>H/U_ADAPTER/tx_user_quiet_fdma, tx_quiet_count</w:t>
            </w:r>
          </w:p>
        </w:tc>
        <w:tc>
          <w:tcPr>
            <w:tcW w:type="dxa" w:w="2880"/>
          </w:tcPr>
          <w:p>
            <w:r>
              <w:t>用户停止确认及连续安静计数</w:t>
            </w:r>
          </w:p>
        </w:tc>
        <w:tc>
          <w:tcPr>
            <w:tcW w:type="dxa" w:w="2880"/>
          </w:tcPr>
          <w:p>
            <w:r>
              <w:t>满足确认、旧busy释放且无迟到事件后连数8拍；任何旧事件重新计数。</w:t>
            </w:r>
          </w:p>
        </w:tc>
      </w:tr>
      <w:tr>
        <w:tc>
          <w:tcPr>
            <w:tcW w:type="dxa" w:w="2880"/>
          </w:tcPr>
          <w:p>
            <w:r>
              <w:t>H/cfg_valid, cfg_byte</w:t>
            </w:r>
          </w:p>
        </w:tc>
        <w:tc>
          <w:tcPr>
            <w:tcW w:type="dxa" w:w="2880"/>
          </w:tcPr>
          <w:p>
            <w:r>
              <w:t>帧首Byte1交付</w:t>
            </w:r>
          </w:p>
        </w:tc>
        <w:tc>
          <w:tcPr>
            <w:tcW w:type="dxa" w:w="2880"/>
          </w:tcPr>
          <w:p>
            <w:r>
              <w:t>旧读排空区间不产生配置事件；新任务每16Byte帧一次。</w:t>
            </w:r>
          </w:p>
        </w:tc>
      </w:tr>
      <w:tr>
        <w:tc>
          <w:tcPr>
            <w:tcW w:type="dxa" w:w="2880"/>
          </w:tcPr>
          <w:p>
            <w:r>
              <w:t>H/tx_data, tx_valid, tx_ready, tx_sof, tx_eof</w:t>
            </w:r>
          </w:p>
        </w:tc>
        <w:tc>
          <w:tcPr>
            <w:tcW w:type="dxa" w:w="2880"/>
          </w:tcPr>
          <w:p>
            <w:r>
              <w:t>10G输出数据与边界</w:t>
            </w:r>
          </w:p>
        </w:tc>
        <w:tc>
          <w:tcPr>
            <w:tcW w:type="dxa" w:w="2880"/>
          </w:tcPr>
          <w:p>
            <w:r>
              <w:t>只在uclk上升沿valid&amp;&amp;ready检查新模式；32Byte为4拍、2帧。</w:t>
            </w:r>
          </w:p>
        </w:tc>
      </w:tr>
      <w:tr>
        <w:tc>
          <w:tcPr>
            <w:tcW w:type="dxa" w:w="2880"/>
          </w:tcPr>
          <w:p>
            <w:r>
              <w:t>H/U_DDR/storage_ready, recovery_read_abort</w:t>
            </w:r>
          </w:p>
        </w:tc>
        <w:tc>
          <w:tcPr>
            <w:tcW w:type="dxa" w:w="2880"/>
          </w:tcPr>
          <w:p>
            <w:r>
              <w:t>存储可用与错误事务状态</w:t>
            </w:r>
          </w:p>
        </w:tc>
        <w:tc>
          <w:tcPr>
            <w:tcW w:type="dxa" w:w="2880"/>
          </w:tcPr>
          <w:p>
            <w:r>
              <w:t>DDR物理/模型恢复不自动消除abort；必须排空已接受事务。</w:t>
            </w:r>
          </w:p>
        </w:tc>
      </w:tr>
      <w:tr>
        <w:tc>
          <w:tcPr>
            <w:tcW w:type="dxa" w:w="2880"/>
          </w:tcPr>
          <w:p>
            <w:r>
              <w:t>H/ddr_status, H/regbus/rdata</w:t>
            </w:r>
          </w:p>
        </w:tc>
        <w:tc>
          <w:tcPr>
            <w:tcW w:type="dxa" w:w="2880"/>
          </w:tcPr>
          <w:p>
            <w:r>
              <w:t>软件可见状态</w:t>
            </w:r>
          </w:p>
        </w:tc>
        <w:tc>
          <w:tcPr>
            <w:tcW w:type="dxa" w:w="2880"/>
          </w:tcPr>
          <w:p>
            <w:r>
              <w:t>0x2C bit0业务ready、bit1校准、bit2响应错误、bit3溢出、bit4超时。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建立旧读</w:t>
            </w:r>
          </w:p>
        </w:tc>
        <w:tc>
          <w:tcPr>
            <w:tcW w:type="dxa" w:w="2880"/>
          </w:tcPr>
          <w:p>
            <w:r>
              <w:t>CPU依次写0x24/0x28/0x20；观察rareq、busy及模型R。hold_r在模型边界阻塞，业务还没有取走全部旧数据。</w:t>
            </w:r>
          </w:p>
        </w:tc>
        <w:tc>
          <w:tcPr>
            <w:tcW w:type="dxa" w:w="2880"/>
          </w:tcPr>
          <w:p>
            <w:r>
              <w:t>避免把请求前故障误算成读在途恢复。</w:t>
            </w:r>
          </w:p>
        </w:tc>
      </w:tr>
      <w:tr>
        <w:tc>
          <w:tcPr>
            <w:tcW w:type="dxa" w:w="2880"/>
          </w:tcPr>
          <w:p>
            <w:r>
              <w:t>撤销就绪</w:t>
            </w:r>
          </w:p>
        </w:tc>
        <w:tc>
          <w:tcPr>
            <w:tcW w:type="dxa" w:w="2880"/>
          </w:tcPr>
          <w:p>
            <w:r>
              <w:t>对应输入拉低，汇总就绪随后下降；tx_active清0、done结束软件忙，tx_recovering仍为1。</w:t>
            </w:r>
          </w:p>
        </w:tc>
        <w:tc>
          <w:tcPr>
            <w:tcW w:type="dxa" w:w="2880"/>
          </w:tcPr>
          <w:p>
            <w:r>
              <w:t>此时busy可能仍高，软件命令结束不证明旧事务结束。</w:t>
            </w:r>
          </w:p>
        </w:tc>
      </w:tr>
      <w:tr>
        <w:tc>
          <w:tcPr>
            <w:tcW w:type="dxa" w:w="2880"/>
          </w:tcPr>
          <w:p>
            <w:r>
              <w:t>隔离并排空</w:t>
            </w:r>
          </w:p>
        </w:tc>
        <w:tc>
          <w:tcPr>
            <w:tcW w:type="dxa" w:w="2880"/>
          </w:tcPr>
          <w:p>
            <w:r>
              <w:t>释放hold_r后旧valid/ready握手继续；tx_deliver_enable为0，旧拍不进入TX FIFO、不取Byte1。DDR丢失旧返回时后端补零SLVERR。</w:t>
            </w:r>
          </w:p>
        </w:tc>
        <w:tc>
          <w:tcPr>
            <w:tcW w:type="dxa" w:w="2880"/>
          </w:tcPr>
          <w:p>
            <w:r>
              <w:t>数据被CONV_DMA接受与业务交付是不同边界。</w:t>
            </w:r>
          </w:p>
        </w:tc>
      </w:tr>
      <w:tr>
        <w:tc>
          <w:tcPr>
            <w:tcW w:type="dxa" w:w="2880"/>
          </w:tcPr>
          <w:p>
            <w:r>
              <w:t>等真实停止确认</w:t>
            </w:r>
          </w:p>
        </w:tc>
        <w:tc>
          <w:tcPr>
            <w:tcW w:type="dxa" w:w="2880"/>
          </w:tcPr>
          <w:p>
            <w:r>
              <w:t>用户域停止并复位发送桥，确认同步回FDMA域。busy=0、停止确认=1、无旧帧事件的条件连续8拍后recovering清0。</w:t>
            </w:r>
          </w:p>
        </w:tc>
        <w:tc>
          <w:tcPr>
            <w:tcW w:type="dxa" w:w="2880"/>
          </w:tcPr>
          <w:p>
            <w:r>
              <w:t>不能只等固定时间替代用户停止确认。</w:t>
            </w:r>
          </w:p>
        </w:tc>
      </w:tr>
      <w:tr>
        <w:tc>
          <w:tcPr>
            <w:tcW w:type="dxa" w:w="2880"/>
          </w:tcPr>
          <w:p>
            <w:r>
              <w:t>提交新任务</w:t>
            </w:r>
          </w:p>
        </w:tc>
        <w:tc>
          <w:tcPr>
            <w:tcW w:type="dxa" w:w="2880"/>
          </w:tcPr>
          <w:p>
            <w:r>
              <w:t>地址改为0x9000，长度32，期望基数改为新seed；逐拍检查4个64bit新数据，两帧SOF/EOF及1个命令结束。</w:t>
            </w:r>
          </w:p>
        </w:tc>
        <w:tc>
          <w:tcPr>
            <w:tcW w:type="dxa" w:w="2880"/>
          </w:tcPr>
          <w:p>
            <w:r>
              <w:t>故障前已被对端接受的半帧不能撤销，检查的是本地恢复后不混旧拍。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/tb_ready_recovery/H/ddr_reset_n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414.0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1682.0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2106.0</w:t>
            </w:r>
          </w:p>
        </w:tc>
        <w:tc>
          <w:tcPr>
            <w:tcW w:type="dxa" w:w="2880"/>
          </w:tcPr>
          <w:p>
            <w:r>
              <w:t>/tb_ready_recovery/H/ddr_reset_n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2118.0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2122.0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2146.0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2930.0</w:t>
            </w:r>
          </w:p>
        </w:tc>
        <w:tc>
          <w:tcPr>
            <w:tcW w:type="dxa" w:w="2880"/>
          </w:tcPr>
          <w:p>
            <w:r>
              <w:t>/tb_ready_recovery/H/pcie_up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2942.0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3386.0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3390.0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/tb_ready_recovery/H/pcie_up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4278.0</w:t>
            </w:r>
          </w:p>
        </w:tc>
        <w:tc>
          <w:tcPr>
            <w:tcW w:type="dxa" w:w="2880"/>
          </w:tcPr>
          <w:p>
            <w:r>
              <w:t>/tb_ready_recovery/H/done_event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4702.0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4714.0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4718.0</w:t>
            </w:r>
          </w:p>
        </w:tc>
        <w:tc>
          <w:tcPr>
            <w:tcW w:type="dxa" w:w="2880"/>
          </w:tcPr>
          <w:p>
            <w:r>
              <w:t>/tb_ready_recovery/H/U_ADAPTER/tx_quiet_count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4742.0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5198.0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5322.0</w:t>
            </w:r>
          </w:p>
        </w:tc>
        <w:tc>
          <w:tcPr>
            <w:tcW w:type="dxa" w:w="2880"/>
          </w:tcPr>
          <w:p>
            <w:r>
              <w:t>/tb_ready_recovery/H/fdma_rbusy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5340.0</w:t>
            </w:r>
          </w:p>
        </w:tc>
        <w:tc>
          <w:tcPr>
            <w:tcW w:type="dxa" w:w="2880"/>
          </w:tcPr>
          <w:p>
            <w:r>
              <w:t>/tb_ready_recovery/H/channel_up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5350.0</w:t>
            </w:r>
          </w:p>
        </w:tc>
        <w:tc>
          <w:tcPr>
            <w:tcW w:type="dxa" w:w="2880"/>
          </w:tcPr>
          <w:p>
            <w:r>
              <w:t>/tb_ready_recovery/H/U_ADAPTER/tx_recovering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5374.0</w:t>
            </w:r>
          </w:p>
        </w:tc>
        <w:tc>
          <w:tcPr>
            <w:tcW w:type="dxa" w:w="2880"/>
          </w:tcPr>
          <w:p>
            <w:r>
              <w:t>/tb_ready_recovery/H/U_ADAPTER/tx_user_quiet_fdma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FDMA读：VCD边沿提取全程接受数=24；如下为前若干拍。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6270.0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0x52C3100052010F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6274.0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0x52C3110052C310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8478.0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0x66CFA5006602A4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8486.0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0x66CFA60066CFA5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8522.0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0x66CFA7006602A6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8530.0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0x66CFA80066CFA7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11398.0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0x50EB1A00500119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11402.0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0x50EB1B0050EB1A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</w:tbl>
    <w:p>
      <w:r>
        <w:t>10G：VCD边沿提取全程接受数=18；如下为前若干拍。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8534.7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0x66CFA5006602A4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8541.1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0x66CFA60066CFA5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8573.1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0x66CFA7006602A6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8585.9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0x66CFA80066CFA7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13680.3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0x6ADF5A006A0259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13686.7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0x6ADF5B006ADF5A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13725.1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0x6ADF5C006A025B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13731.5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0x6ADF5D006ADF5C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只看0x20或done_event会漏掉旧busy；只看链路重新up会漏掉用户停止确认；把旧R的valid&amp;&amp;ready当成新TX交付会混淆排空与发送。本用例还分别注入R/B SLVERR、400拍R延迟及阻塞B后2200字溢出；清0x10清诊断，不释放块、不清累计丢字。失败后的全局reset只用于继续检查，日志CLEANUP不能作为无复位恢复通过。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同一路径默认重点信号共对照180项，其中180项时间和值序列一致；旧终点288422.0ns，新终点288422.0ns。同种子轨迹保持一致不否定时序修复；它说明这个RTL功能集合没有因物理约束/优化变化出现行为退化。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RECOVERY_NO_RESET_CHECK kind=0 interrupted_bytes=16 fresh_beats=4 completion=1</w:t>
      </w:r>
    </w:p>
    <w:p>
      <w:r>
        <w:t>RECOVERY_NO_RESET_CHECK kind=1 interrupted_bytes=64 fresh_beats=4 completion=1</w:t>
      </w:r>
    </w:p>
    <w:p>
      <w:r>
        <w:t>RECOVERY_NO_RESET_CHECK kind=2 interrupted_bytes=32 fresh_beats=4 completion=1</w:t>
      </w:r>
    </w:p>
    <w:p>
      <w:r>
        <w:t>TEST PASS tb_ready_recovery not_ready=DDR,PCIe,Aurora aborts=3 R_error=1 B_error=1 timeout=1 overflow=1 clear=0x10</w:t>
      </w:r>
    </w:p>
    <w:p>
      <w:r>
        <w:t>RNG_SUMMARY scope=tb_ready_recovery.H seed=1417633351 draws=47215 state=43282186</w:t>
      </w:r>
    </w:p>
    <w:p>
      <w:r>
        <w:t>RNG_SUMMARY scope=tb_ready_recovery seed=1417633351 draws=3 state=4b5da119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5.2 recovery_cross_variants — 四类失效×六个位置及停钟恢复</w:t>
      </w:r>
    </w:p>
    <w:p>
      <w:r>
        <w:t>证据：C:/project/RTDS/DDR/RTDS_test_DDR4_64bit_batch_dev/evidence/local_wave_sessions/recovery_and_1g_20261012/recovery_cross_variants；顶层tb_recovery_cross_variants；波形种子1417633351；全程162834.0ns；VCD信号2604项；默认显示180项。结果：1417633351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恢复不能依赖故障恰好发生在某个固定位置，也不能假定Aurora用户时钟一直运行。该用例用四类失效、六处位置、快慢用户时钟和停钟组合检查跨任务隔离，尤其防止迟到的旧EOF完成脉冲结束新任务。</w:t>
      </w:r>
    </w:p>
    <w:p>
      <w:pPr>
        <w:pStyle w:val="Heading3"/>
      </w:pPr>
      <w:r>
        <w:t>实际输入、变量与模型参数</w:t>
      </w:r>
    </w:p>
    <w:p>
      <w:r>
        <w:t>100轮，kind=(n/6)%4对应channel/PCIe/DDR/lane，stage=n%6对应请求出现、读busy、模型R待返回、已接受首R、SOF已接受、EOF已接受。前24轮覆盖4×6全部组合，其后重复扰动；不是把100轮随机命中当成完整组合保证。stage5旧长度固定16，其余16*phase2_pick(1,4)；故障保持phase2_pick(8,40)个clk拍。n%7=0停用户时钟；user_half_period在3.2/7.9ns间交替。新seed=随机oldseed异或0x55AA，新任务固定0x9000/32Byte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H/channel_up, lane_up, pcie_up, ddr_reset_n</w:t>
            </w:r>
          </w:p>
        </w:tc>
        <w:tc>
          <w:tcPr>
            <w:tcW w:type="dxa" w:w="2880"/>
          </w:tcPr>
          <w:p>
            <w:r>
              <w:t>四路失效输入</w:t>
            </w:r>
          </w:p>
        </w:tc>
        <w:tc>
          <w:tcPr>
            <w:tcW w:type="dxa" w:w="2880"/>
          </w:tcPr>
          <w:p>
            <w:r>
              <w:t>与日志kind逐项对应，下降顺序及同步汇总可能相隔数拍。</w:t>
            </w:r>
          </w:p>
        </w:tc>
      </w:tr>
      <w:tr>
        <w:tc>
          <w:tcPr>
            <w:tcW w:type="dxa" w:w="2880"/>
          </w:tcPr>
          <w:p>
            <w:r>
              <w:t>H/fdma_rareq, fdma_rbusy, b_rvalid, read_beats</w:t>
            </w:r>
          </w:p>
        </w:tc>
        <w:tc>
          <w:tcPr>
            <w:tcW w:type="dxa" w:w="2880"/>
          </w:tcPr>
          <w:p>
            <w:r>
              <w:t>读请求、占用、模型返回和已接受计数</w:t>
            </w:r>
          </w:p>
        </w:tc>
        <w:tc>
          <w:tcPr>
            <w:tcW w:type="dxa" w:w="2880"/>
          </w:tcPr>
          <w:p>
            <w:r>
              <w:t>stage0～3各定位不同边界；valid产生与R接受不能混为一谈。</w:t>
            </w:r>
          </w:p>
        </w:tc>
      </w:tr>
      <w:tr>
        <w:tc>
          <w:tcPr>
            <w:tcW w:type="dxa" w:w="2880"/>
          </w:tcPr>
          <w:p>
            <w:r>
              <w:t>H/tx_sof, tx_eof, tx_valid, tx_ready</w:t>
            </w:r>
          </w:p>
        </w:tc>
        <w:tc>
          <w:tcPr>
            <w:tcW w:type="dxa" w:w="2880"/>
          </w:tcPr>
          <w:p>
            <w:r>
              <w:t>线路帧边界</w:t>
            </w:r>
          </w:p>
        </w:tc>
        <w:tc>
          <w:tcPr>
            <w:tcW w:type="dxa" w:w="2880"/>
          </w:tcPr>
          <w:p>
            <w:r>
              <w:t>stage4/5在相应边界实际接受后故障，追踪迟到完成。</w:t>
            </w:r>
          </w:p>
        </w:tc>
      </w:tr>
      <w:tr>
        <w:tc>
          <w:tcPr>
            <w:tcW w:type="dxa" w:w="2880"/>
          </w:tcPr>
          <w:p>
            <w:r>
              <w:t>H/user_clock_enable, user_half_period, uclk</w:t>
            </w:r>
          </w:p>
        </w:tc>
        <w:tc>
          <w:tcPr>
            <w:tcW w:type="dxa" w:w="2880"/>
          </w:tcPr>
          <w:p>
            <w:r>
              <w:t>停钟及快慢时钟激励</w:t>
            </w:r>
          </w:p>
        </w:tc>
        <w:tc>
          <w:tcPr>
            <w:tcW w:type="dxa" w:w="2880"/>
          </w:tcPr>
          <w:p>
            <w:r>
              <w:t>停钟时FDMA仍运行，quiet确认不会凭时间自动成立。</w:t>
            </w:r>
          </w:p>
        </w:tc>
      </w:tr>
      <w:tr>
        <w:tc>
          <w:tcPr>
            <w:tcW w:type="dxa" w:w="2880"/>
          </w:tcPr>
          <w:p>
            <w:r>
              <w:t>H/U_ADAPTER/tx_user_quiet_fdma, tx_recovering</w:t>
            </w:r>
          </w:p>
        </w:tc>
        <w:tc>
          <w:tcPr>
            <w:tcW w:type="dxa" w:w="2880"/>
          </w:tcPr>
          <w:p>
            <w:r>
              <w:t>停止确认和清理状态</w:t>
            </w:r>
          </w:p>
        </w:tc>
        <w:tc>
          <w:tcPr>
            <w:tcW w:type="dxa" w:w="2880"/>
          </w:tcPr>
          <w:p>
            <w:r>
              <w:t>停钟前quiet_before若未有效确认，恢复状态应持续直到重新运行用户时钟。</w:t>
            </w:r>
          </w:p>
        </w:tc>
      </w:tr>
      <w:tr>
        <w:tc>
          <w:tcPr>
            <w:tcW w:type="dxa" w:w="2880"/>
          </w:tcPr>
          <w:p>
            <w:r>
              <w:t>H/ddr_ready, fdma_rbusy</w:t>
            </w:r>
          </w:p>
        </w:tc>
        <w:tc>
          <w:tcPr>
            <w:tcW w:type="dxa" w:w="2880"/>
          </w:tcPr>
          <w:p>
            <w:r>
              <w:t>存储可用和旧占用</w:t>
            </w:r>
          </w:p>
        </w:tc>
        <w:tc>
          <w:tcPr>
            <w:tcW w:type="dxa" w:w="2880"/>
          </w:tcPr>
          <w:p>
            <w:r>
              <w:t>wait_recovered同时等ready且busy=0且recovering=0。</w:t>
            </w:r>
          </w:p>
        </w:tc>
      </w:tr>
      <w:tr>
        <w:tc>
          <w:tcPr>
            <w:tcW w:type="dxa" w:w="2880"/>
          </w:tcPr>
          <w:p>
            <w:r>
              <w:t>iterations, H/tx_beats, tx_frames, cfg_pulses, done_events</w:t>
            </w:r>
          </w:p>
        </w:tc>
        <w:tc>
          <w:tcPr>
            <w:tcW w:type="dxa" w:w="2880"/>
          </w:tcPr>
          <w:p>
            <w:r>
              <w:t>已完成循环及新任务统计</w:t>
            </w:r>
          </w:p>
        </w:tc>
        <w:tc>
          <w:tcPr>
            <w:tcW w:type="dxa" w:w="2880"/>
          </w:tcPr>
          <w:p>
            <w:r>
              <w:t>每轮4拍/2帧/2配置事件/1结束，合计100轮无全局复位。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选择失效位置</w:t>
            </w:r>
          </w:p>
        </w:tc>
        <w:tc>
          <w:tcPr>
            <w:tcW w:type="dxa" w:w="2880"/>
          </w:tcPr>
          <w:p>
            <w:r>
              <w:t>以stage等待真实接口现象，再取下降沿施加故障，保证没有靠强制内部状态制造场景。</w:t>
            </w:r>
          </w:p>
        </w:tc>
        <w:tc>
          <w:tcPr>
            <w:tcW w:type="dxa" w:w="2880"/>
          </w:tcPr>
          <w:p>
            <w:r>
              <w:t>SOF/EOF须结合实际接受边沿。</w:t>
            </w:r>
          </w:p>
        </w:tc>
      </w:tr>
      <w:tr>
        <w:tc>
          <w:tcPr>
            <w:tcW w:type="dxa" w:w="2880"/>
          </w:tcPr>
          <w:p>
            <w:r>
              <w:t>恢复期间提交一条命令</w:t>
            </w:r>
          </w:p>
        </w:tc>
        <w:tc>
          <w:tcPr>
            <w:tcW w:type="dxa" w:w="2880"/>
          </w:tcPr>
          <w:p>
            <w:r>
              <w:t>旧busy仍高或停钟尚无quiet时提交0x9000/32Byte，应结束/拒绝而不使tx_active开启。</w:t>
            </w:r>
          </w:p>
        </w:tc>
        <w:tc>
          <w:tcPr>
            <w:tcW w:type="dxa" w:w="2880"/>
          </w:tcPr>
          <w:p>
            <w:r>
              <w:t>异常清理不能复用正常收尾暂存逻辑。</w:t>
            </w:r>
          </w:p>
        </w:tc>
      </w:tr>
      <w:tr>
        <w:tc>
          <w:tcPr>
            <w:tcW w:type="dxa" w:w="2880"/>
          </w:tcPr>
          <w:p>
            <w:r>
              <w:t>重新打开就绪</w:t>
            </w:r>
          </w:p>
        </w:tc>
        <w:tc>
          <w:tcPr>
            <w:tcW w:type="dxa" w:w="2880"/>
          </w:tcPr>
          <w:p>
            <w:r>
              <w:t>恢复对应输入并释放hold_r，旧事务排空；如果用户时钟停着且尚无确认，再等32拍仍不得结束recovering。</w:t>
            </w:r>
          </w:p>
        </w:tc>
        <w:tc>
          <w:tcPr>
            <w:tcW w:type="dxa" w:w="2880"/>
          </w:tcPr>
          <w:p>
            <w:r>
              <w:t>业务时钟经过32拍不能证明另一个时钟域已运行。</w:t>
            </w:r>
          </w:p>
        </w:tc>
      </w:tr>
      <w:tr>
        <w:tc>
          <w:tcPr>
            <w:tcW w:type="dxa" w:w="2880"/>
          </w:tcPr>
          <w:p>
            <w:r>
              <w:t>恢复用户时钟与新发送</w:t>
            </w:r>
          </w:p>
        </w:tc>
        <w:tc>
          <w:tcPr>
            <w:tcW w:type="dxa" w:w="2880"/>
          </w:tcPr>
          <w:p>
            <w:r>
              <w:t>允许用户时钟、打开随机ready，wait_recovered后提交新数据，逐拍比对并核对4/2/2/1。</w:t>
            </w:r>
          </w:p>
        </w:tc>
        <w:tc>
          <w:tcPr>
            <w:tcW w:type="dxa" w:w="2880"/>
          </w:tcPr>
          <w:p>
            <w:r>
              <w:t>排除旧数据、旧配置事件、旧结束事件混入。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414.0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446.0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1290.0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1412.0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1422.0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2010.0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2166.0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2198.0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2282.0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2554.0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2582.0</w:t>
            </w:r>
          </w:p>
        </w:tc>
        <w:tc>
          <w:tcPr>
            <w:tcW w:type="dxa" w:w="2880"/>
          </w:tcPr>
          <w:p>
            <w:r>
              <w:t>/tb_recovery_cross_variants/H/U_ADAPTER/tx_user_quiet_fdma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2614.0</w:t>
            </w:r>
          </w:p>
        </w:tc>
        <w:tc>
          <w:tcPr>
            <w:tcW w:type="dxa" w:w="2880"/>
          </w:tcPr>
          <w:p>
            <w:r>
              <w:t>/tb_recovery_cross_variants/H/U_ADAPTER/tx_recovering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3260.0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3818.0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5016.0</w:t>
            </w:r>
          </w:p>
        </w:tc>
        <w:tc>
          <w:tcPr>
            <w:tcW w:type="dxa" w:w="2880"/>
          </w:tcPr>
          <w:p>
            <w:r>
              <w:t>/tb_recovery_cross_variants/H/channel_up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10852.0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11442.0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12536.0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13150.0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14584.0</w:t>
            </w:r>
          </w:p>
        </w:tc>
        <w:tc>
          <w:tcPr>
            <w:tcW w:type="dxa" w:w="2880"/>
          </w:tcPr>
          <w:p>
            <w:r>
              <w:t>/tb_recovery_cross_variants/H/pcie_up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20456.0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21022.0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22140.0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22754.0</w:t>
            </w:r>
          </w:p>
        </w:tc>
        <w:tc>
          <w:tcPr>
            <w:tcW w:type="dxa" w:w="2880"/>
          </w:tcPr>
          <w:p>
            <w:r>
              <w:t>/tb_recovery_cross_variants/H/ddr_reset_n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FDMA读：VCD边沿提取全程接受数=624；如下为前若干拍。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2014.0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0x7340F0007010E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2018.0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0x734100007340F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2426.0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0xCE3FF000C02FE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2434.0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0xCE400000CE3FF</w:t>
            </w:r>
          </w:p>
        </w:tc>
        <w:tc>
          <w:tcPr>
            <w:tcW w:type="dxa" w:w="2160"/>
          </w:tcPr>
          <w:p>
            <w:r>
              <w:t>0x9000</w:t>
            </w:r>
          </w:p>
        </w:tc>
      </w:tr>
      <w:tr>
        <w:tc>
          <w:tcPr>
            <w:tcW w:type="dxa" w:w="2160"/>
          </w:tcPr>
          <w:p>
            <w:r>
              <w:t>2470.0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0xCE401000C0200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2478.0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0xCE402000CE401</w:t>
            </w:r>
          </w:p>
        </w:tc>
        <w:tc>
          <w:tcPr>
            <w:tcW w:type="dxa" w:w="2160"/>
          </w:tcPr>
          <w:p>
            <w:r>
              <w:t>0x9010</w:t>
            </w:r>
          </w:p>
        </w:tc>
      </w:tr>
      <w:tr>
        <w:tc>
          <w:tcPr>
            <w:tcW w:type="dxa" w:w="2160"/>
          </w:tcPr>
          <w:p>
            <w:r>
              <w:t>3822.0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0x16B3900010138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3826.0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0x16B3A00016B39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</w:tbl>
    <w:p>
      <w:r>
        <w:t>10G：VCD边沿提取全程接受数=450；如下为前若干拍。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2480.3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0xCE3FF000C02FE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2486.7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0xCE400000CE3FF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2537.9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0xCE401000C0200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2544.3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0xCE402000CE401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4300.3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0x7DE0F0007020E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4316.1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0x7DE100007DE0F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4347.7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0x7DE1100070210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4363.5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0x7DE120007DE11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uclk波形停住是主动激励，不是仿真挂死；stage5旧任务可能已经正常EOF而进入正常清理，应结合kind/stage和tx_recovery_aborted解读。采集种子的100轮是典型轨迹，另外两种子结果来自各自日志，不把一个WDB称为三份波形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同一路径默认重点信号共对照180项，其中180项时间和值序列一致；旧终点162834.0ns，新终点162834.0ns。同种子轨迹保持一致不否定时序修复；它说明这个RTL功能集合没有因物理约束/优化变化出现行为退化。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ISOLATION_CHECK n=0 kind=0 stage=0 old_bytes=64 paused=1 fresh_beats=4 done=1</w:t>
      </w:r>
    </w:p>
    <w:p>
      <w:r>
        <w:t>ISOLATION_CHECK n=23 kind=3 stage=5 old_bytes=16 paused=0 fresh_beats=4 done=1</w:t>
      </w:r>
    </w:p>
    <w:p>
      <w:r>
        <w:t>ISOLATION_CHECK n=99 kind=0 stage=3 old_bytes=48 paused=0 fresh_beats=4 done=1</w:t>
      </w:r>
    </w:p>
    <w:p>
      <w:r>
        <w:t>TEST PASS tb_recovery_cross_variants iterations=100 reset_free=100</w:t>
      </w:r>
    </w:p>
    <w:p>
      <w:r>
        <w:t>RNG_SUMMARY scope=tb_recovery_cross_variants.H seed=1417633351 draws=12519 state=3694fc4c</w:t>
      </w:r>
    </w:p>
    <w:p>
      <w:r>
        <w:t>RNG_SUMMARY scope=tb_recovery_cross_variants seed=1417633351 draws=284 state=85e5723f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5.3 sync — 250MHz同源2µs事件与50µs GPIO</w:t>
      </w:r>
    </w:p>
    <w:p>
      <w:r>
        <w:t>证据：C:/project/RTDS/DDR/RTDS_test_DDR4_64bit_batch_dev/evidence/local_wave_sessions/recovery_and_1g_20261012/sync；顶层tb_rtds_sync；波形种子1417633351；全程100032.0ns；VCD信号19项；默认显示4项。结果：1417633351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1G发送机会与CPU GPIO需要来自同一个250MHz时间基准，不能分别在31.25MHz用户域凑近似周期。toggle传递的是事件，每次翻转一次；用户域同步后检测变化，允许SOF时间有32ns量化，但源事件仍严格2µs。GPIO直接在源域产生，与线路是否接受数据无关。</w:t>
      </w:r>
    </w:p>
    <w:p>
      <w:pPr>
        <w:pStyle w:val="Heading3"/>
      </w:pPr>
      <w:r>
        <w:t>实际输入、变量与模型参数</w:t>
      </w:r>
    </w:p>
    <w:p>
      <w:r>
        <w:t>clk_250m半周期2ns；低有效rst_n保持5个下降沿；解除后i=0～24999逐拍采样，expected_gpio=(i%12500)&lt;6250，expected_toggle=((i/500)%2)==0。prev_toggle与events_in_50us统计翻转；每12500拍检查25次，覆盖两个GPIO周期；末尾重新复位。无随机变量，三个SEED重跑仅检查重复运行一致性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clk_250m</w:t>
            </w:r>
          </w:p>
        </w:tc>
        <w:tc>
          <w:tcPr>
            <w:tcW w:type="dxa" w:w="2880"/>
          </w:tcPr>
          <w:p>
            <w:r>
              <w:t>250MHz唯一源基准</w:t>
            </w:r>
          </w:p>
        </w:tc>
        <w:tc>
          <w:tcPr>
            <w:tcW w:type="dxa" w:w="2880"/>
          </w:tcPr>
          <w:p>
            <w:r>
              <w:t>相邻上升沿4ns，所有周期必须按此时钟计数。</w:t>
            </w:r>
          </w:p>
        </w:tc>
      </w:tr>
      <w:tr>
        <w:tc>
          <w:tcPr>
            <w:tcW w:type="dxa" w:w="2880"/>
          </w:tcPr>
          <w:p>
            <w:r>
              <w:t>rst_n</w:t>
            </w:r>
          </w:p>
        </w:tc>
        <w:tc>
          <w:tcPr>
            <w:tcW w:type="dxa" w:w="2880"/>
          </w:tcPr>
          <w:p>
            <w:r>
              <w:t>低有效时间基准复位</w:t>
            </w:r>
          </w:p>
        </w:tc>
        <w:tc>
          <w:tcPr>
            <w:tcW w:type="dxa" w:w="2880"/>
          </w:tcPr>
          <w:p>
            <w:r>
              <w:t>复位时两输出清0，解除后从计数0开始。</w:t>
            </w:r>
          </w:p>
        </w:tc>
      </w:tr>
      <w:tr>
        <w:tc>
          <w:tcPr>
            <w:tcW w:type="dxa" w:w="2880"/>
          </w:tcPr>
          <w:p>
            <w:r>
              <w:t>tick_toggle_2us</w:t>
            </w:r>
          </w:p>
        </w:tc>
        <w:tc>
          <w:tcPr>
            <w:tcW w:type="dxa" w:w="2880"/>
          </w:tcPr>
          <w:p>
            <w:r>
              <w:t>每500拍翻转的源事件</w:t>
            </w:r>
          </w:p>
        </w:tc>
        <w:tc>
          <w:tcPr>
            <w:tcW w:type="dxa" w:w="2880"/>
          </w:tcPr>
          <w:p>
            <w:r>
              <w:t>相邻异向边沿2000ns；同向边沿4000ns。</w:t>
            </w:r>
          </w:p>
        </w:tc>
      </w:tr>
      <w:tr>
        <w:tc>
          <w:tcPr>
            <w:tcW w:type="dxa" w:w="2880"/>
          </w:tcPr>
          <w:p>
            <w:r>
              <w:t>cpu_sync_50us</w:t>
            </w:r>
          </w:p>
        </w:tc>
        <w:tc>
          <w:tcPr>
            <w:tcW w:type="dxa" w:w="2880"/>
          </w:tcPr>
          <w:p>
            <w:r>
              <w:t>CPU同步GPIO</w:t>
            </w:r>
          </w:p>
        </w:tc>
        <w:tc>
          <w:tcPr>
            <w:tcW w:type="dxa" w:w="2880"/>
          </w:tcPr>
          <w:p>
            <w:r>
              <w:t>同向边沿50000ns，高/低各25000ns。</w:t>
            </w:r>
          </w:p>
        </w:tc>
      </w:tr>
      <w:tr>
        <w:tc>
          <w:tcPr>
            <w:tcW w:type="dxa" w:w="2880"/>
          </w:tcPr>
          <w:p>
            <w:r>
              <w:t>events_in_50us, prev_toggle</w:t>
            </w:r>
          </w:p>
        </w:tc>
        <w:tc>
          <w:tcPr>
            <w:tcW w:type="dxa" w:w="2880"/>
          </w:tcPr>
          <w:p>
            <w:r>
              <w:t>测试台事件统计和上拍快照</w:t>
            </w:r>
          </w:p>
        </w:tc>
        <w:tc>
          <w:tcPr>
            <w:tcW w:type="dxa" w:w="2880"/>
          </w:tcPr>
          <w:p>
            <w:r>
              <w:t>每个GPIO周期25个翻转；不是25个toggle完整周期。</w:t>
            </w:r>
          </w:p>
        </w:tc>
      </w:tr>
      <w:tr>
        <w:tc>
          <w:tcPr>
            <w:tcW w:type="dxa" w:w="2880"/>
          </w:tcPr>
          <w:p>
            <w:r>
              <w:t>expected_gpio, expected_toggle, i</w:t>
            </w:r>
          </w:p>
        </w:tc>
        <w:tc>
          <w:tcPr>
            <w:tcW w:type="dxa" w:w="2880"/>
          </w:tcPr>
          <w:p>
            <w:r>
              <w:t>测试台逐拍参考</w:t>
            </w:r>
          </w:p>
        </w:tc>
        <w:tc>
          <w:tcPr>
            <w:tcW w:type="dxa" w:w="2880"/>
          </w:tcPr>
          <w:p>
            <w:r>
              <w:t>参考公式与DUT分开，通过值来自断言而不是波形视觉接近。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复位与首事件</w:t>
            </w:r>
          </w:p>
        </w:tc>
        <w:tc>
          <w:tcPr>
            <w:tcW w:type="dxa" w:w="2880"/>
          </w:tcPr>
          <w:p>
            <w:r>
              <w:t>解除复位后首次源事件与GPIO起始上升关系由计数0的实现定义，表中给出实际边沿时间。</w:t>
            </w:r>
          </w:p>
        </w:tc>
        <w:tc>
          <w:tcPr>
            <w:tcW w:type="dxa" w:w="2880"/>
          </w:tcPr>
          <w:p>
            <w:r>
              <w:t>不要假定首次事件一定等足2µs才出现。</w:t>
            </w:r>
          </w:p>
        </w:tc>
      </w:tr>
      <w:tr>
        <w:tc>
          <w:tcPr>
            <w:tcW w:type="dxa" w:w="2880"/>
          </w:tcPr>
          <w:p>
            <w:r>
              <w:t>两完整周期</w:t>
            </w:r>
          </w:p>
        </w:tc>
        <w:tc>
          <w:tcPr>
            <w:tcW w:type="dxa" w:w="2880"/>
          </w:tcPr>
          <w:p>
            <w:r>
              <w:t>相邻toggle翻转测2000ns，GPIO同向边沿测50000ns，每半周期6250拍。</w:t>
            </w:r>
          </w:p>
        </w:tc>
        <w:tc>
          <w:tcPr>
            <w:tcW w:type="dxa" w:w="2880"/>
          </w:tcPr>
          <w:p>
            <w:r>
              <w:t>用同向/异向边沿分别测不同物理量。</w:t>
            </w:r>
          </w:p>
        </w:tc>
      </w:tr>
      <w:tr>
        <w:tc>
          <w:tcPr>
            <w:tcW w:type="dxa" w:w="2880"/>
          </w:tcPr>
          <w:p>
            <w:r>
              <w:t>尾部再复位</w:t>
            </w:r>
          </w:p>
        </w:tc>
        <w:tc>
          <w:tcPr>
            <w:tcW w:type="dxa" w:w="2880"/>
          </w:tcPr>
          <w:p>
            <w:r>
              <w:t>确认GPIO与toggle立即按RTL复位清零，下一次解除重新开始。</w:t>
            </w:r>
          </w:p>
        </w:tc>
        <w:tc>
          <w:tcPr>
            <w:tcW w:type="dxa" w:w="2880"/>
          </w:tcPr>
          <w:p>
            <w:r>
              <w:t>这是模块功能检查，不是板上GPIO延迟测量。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32.0</w:t>
            </w:r>
          </w:p>
        </w:tc>
        <w:tc>
          <w:tcPr>
            <w:tcW w:type="dxa" w:w="2880"/>
          </w:tcPr>
          <w:p>
            <w:r>
              <w:t>/tb_rtds_sync/rst_n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8034.0</w:t>
            </w:r>
          </w:p>
        </w:tc>
        <w:tc>
          <w:tcPr>
            <w:tcW w:type="dxa" w:w="2880"/>
          </w:tcPr>
          <w:p>
            <w:r>
              <w:t>/tb_rtds_sync/tick_toggle_2us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25034.0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50034.0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75034.0</w:t>
            </w:r>
          </w:p>
        </w:tc>
        <w:tc>
          <w:tcPr>
            <w:tcW w:type="dxa" w:w="2880"/>
          </w:tcPr>
          <w:p>
            <w:r>
              <w:t>/tb_rtds_sync/cpu_sync_50us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100032.0</w:t>
            </w:r>
          </w:p>
        </w:tc>
        <w:tc>
          <w:tcPr>
            <w:tcW w:type="dxa" w:w="2880"/>
          </w:tcPr>
          <w:p>
            <w:r>
              <w:t>/tb_rtds_sync/rst_n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本组关注时间基准边沿，没有数据VALID/READY事务；无需套用数据传输判据。</w:t>
      </w:r>
    </w:p>
    <w:p>
      <w:pPr>
        <w:pStyle w:val="Heading3"/>
      </w:pPr>
      <w:r>
        <w:t>如何识别异常和避免误解</w:t>
      </w:r>
    </w:p>
    <w:p>
      <w:r>
        <w:t>toggle为电平编码，完整方波周期4µs正确；跨域period_tick可随用户时钟量化，不能以1984/2016ns的SOF间隔否定源域2000ns。TOP实例连接和外部管脚电平/采样是另两层证据，本模块WDB不覆盖真实GPIO电气测量。</w:t>
      </w:r>
    </w:p>
    <w:p>
      <w:pPr>
        <w:pStyle w:val="Heading3"/>
      </w:pPr>
      <w:r>
        <w:t>与上午次最新证据的实际对照</w:t>
      </w:r>
    </w:p>
    <w:p>
      <w:r>
        <w:t>同一路径默认重点信号共对照4项，其中4项时间和值序列一致；旧终点100032.0ns，新终点100032.0ns。同种子轨迹保持一致不否定时序修复；它说明这个RTL功能集合没有因物理约束/优化变化出现行为退化。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tb_rtds_sync 2us=500 cycles 50us=12500 cycles 25 events high=6250 low=6250</w:t>
      </w:r>
    </w:p>
    <w:p>
      <w:r>
        <w:t>RNG_SUMMARY scope=tb_rtds_sync seed=1417633351 draws=1 state=09e51503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5.4 1g — 十组参数、四拍帧与反压断链</w:t>
      </w:r>
    </w:p>
    <w:p>
      <w:r>
        <w:t>证据：C:/project/RTDS/DDR/RTDS_test_DDR4_64bit_batch_dev/evidence/local_wave_sessions/recovery_and_1g_20261012/1g；顶层tb_rtds_1g；波形种子1417633351；全程296272.0ns；VCD信号212项；默认显示20项。结果：1417633351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CPU只需通过合法Byte1选择参数；控制域查表生成完整{Vin,duty}，经邮箱握手成组传到用户域，避免两个字段来自不同配置。首次合法配置保持到主机复位；用户复位或断链只中止在途帧。发送状态FIRST→SECOND→THIRD→FOURTH逐拍握手，源事件遇忙/反压就跳过，不积压补发。</w:t>
      </w:r>
    </w:p>
    <w:p>
      <w:pPr>
        <w:pStyle w:val="Heading3"/>
      </w:pPr>
      <w:r>
        <w:t>实际输入、变量与模型参数</w:t>
      </w:r>
    </w:p>
    <w:p>
      <w:r>
        <w:t>src_clk=250MHz，user_clk=31.25MHz；timebase的tick直接连实际1G。id逐个1～10，每轮主机复位24个user拍；先配置0/11观察不启动，再提交id并比较expected_duty/expected_voltage和observed_payload；后续10不覆盖。ready拉低210拍，再在首拍接受后反压90拍，恢复后检查继续；channel断开100拍。expected_payload为48bit参考，beat_index=0～3，previous_stall/held_payload保存反压整拍，completed_frames/last_sof_time分别计帧与测SOF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bus/cfg_byte, cfg_byte_valid</w:t>
            </w:r>
          </w:p>
        </w:tc>
        <w:tc>
          <w:tcPr>
            <w:tcW w:type="dxa" w:w="2880"/>
          </w:tcPr>
          <w:p>
            <w:r>
              <w:t>控制域编号及提交事件</w:t>
            </w:r>
          </w:p>
        </w:tc>
        <w:tc>
          <w:tcPr>
            <w:tcW w:type="dxa" w:w="2880"/>
          </w:tcPr>
          <w:p>
            <w:r>
              <w:t>0/11不建立配置；1～10首个合法提交启动邮箱。</w:t>
            </w:r>
          </w:p>
        </w:tc>
      </w:tr>
      <w:tr>
        <w:tc>
          <w:tcPr>
            <w:tcW w:type="dxa" w:w="2880"/>
          </w:tcPr>
          <w:p>
            <w:r>
              <w:t>bus/configured, configured_id</w:t>
            </w:r>
          </w:p>
        </w:tc>
        <w:tc>
          <w:tcPr>
            <w:tcW w:type="dxa" w:w="2880"/>
          </w:tcPr>
          <w:p>
            <w:r>
              <w:t>控制域已跨域确认与首次编号</w:t>
            </w:r>
          </w:p>
        </w:tc>
        <w:tc>
          <w:tcPr>
            <w:tcW w:type="dxa" w:w="2880"/>
          </w:tcPr>
          <w:p>
            <w:r>
              <w:t>configured可晚于用户域收到参数；后续编号不覆盖。</w:t>
            </w:r>
          </w:p>
        </w:tc>
      </w:tr>
      <w:tr>
        <w:tc>
          <w:tcPr>
            <w:tcW w:type="dxa" w:w="2880"/>
          </w:tcPr>
          <w:p>
            <w:r>
              <w:t>U_DUT/cfg_user</w:t>
            </w:r>
          </w:p>
        </w:tc>
        <w:tc>
          <w:tcPr>
            <w:tcW w:type="dxa" w:w="2880"/>
          </w:tcPr>
          <w:p>
            <w:r>
              <w:t>用户域完整参数</w:t>
            </w:r>
          </w:p>
        </w:tc>
        <w:tc>
          <w:tcPr>
            <w:tcW w:type="dxa" w:w="2880"/>
          </w:tcPr>
          <w:p>
            <w:r>
              <w:t>48bit={Vin32,duty16}，变化应为成组锁存。</w:t>
            </w:r>
          </w:p>
        </w:tc>
      </w:tr>
      <w:tr>
        <w:tc>
          <w:tcPr>
            <w:tcW w:type="dxa" w:w="2880"/>
          </w:tcPr>
          <w:p>
            <w:r>
              <w:t>U_DUT/period_tick, bus/tick_toggle_2us</w:t>
            </w:r>
          </w:p>
        </w:tc>
        <w:tc>
          <w:tcPr>
            <w:tcW w:type="dxa" w:w="2880"/>
          </w:tcPr>
          <w:p>
            <w:r>
              <w:t>同步后的发送机会及源事件</w:t>
            </w:r>
          </w:p>
        </w:tc>
        <w:tc>
          <w:tcPr>
            <w:tcW w:type="dxa" w:w="2880"/>
          </w:tcPr>
          <w:p>
            <w:r>
              <w:t>相邻源翻转2µs；事件跨域有延迟，不是直接同相输出。</w:t>
            </w:r>
          </w:p>
        </w:tc>
      </w:tr>
      <w:tr>
        <w:tc>
          <w:tcPr>
            <w:tcW w:type="dxa" w:w="2880"/>
          </w:tcPr>
          <w:p>
            <w:r>
              <w:t>bus/tx_data, tx_rem</w:t>
            </w:r>
          </w:p>
        </w:tc>
        <w:tc>
          <w:tcPr>
            <w:tcW w:type="dxa" w:w="2880"/>
          </w:tcPr>
          <w:p>
            <w:r>
              <w:t>32bit载荷及有效Byte数减一</w:t>
            </w:r>
          </w:p>
        </w:tc>
        <w:tc>
          <w:tcPr>
            <w:tcW w:type="dxa" w:w="2880"/>
          </w:tcPr>
          <w:p>
            <w:r>
              <w:t>四拍REM都3；先发Byte在[31:24]。</w:t>
            </w:r>
          </w:p>
        </w:tc>
      </w:tr>
      <w:tr>
        <w:tc>
          <w:tcPr>
            <w:tcW w:type="dxa" w:w="2880"/>
          </w:tcPr>
          <w:p>
            <w:r>
              <w:t>bus/tx_sof, tx_eof, tx_valid, tx_ready</w:t>
            </w:r>
          </w:p>
        </w:tc>
        <w:tc>
          <w:tcPr>
            <w:tcW w:type="dxa" w:w="2880"/>
          </w:tcPr>
          <w:p>
            <w:r>
              <w:t>帧边界及握手</w:t>
            </w:r>
          </w:p>
        </w:tc>
        <w:tc>
          <w:tcPr>
            <w:tcW w:type="dxa" w:w="2880"/>
          </w:tcPr>
          <w:p>
            <w:r>
              <w:t>首拍SOF，第四拍EOF；反压保持同一拍直到接受。</w:t>
            </w:r>
          </w:p>
        </w:tc>
      </w:tr>
      <w:tr>
        <w:tc>
          <w:tcPr>
            <w:tcW w:type="dxa" w:w="2880"/>
          </w:tcPr>
          <w:p>
            <w:r>
              <w:t>bus/skipped_periods</w:t>
            </w:r>
          </w:p>
        </w:tc>
        <w:tc>
          <w:tcPr>
            <w:tcW w:type="dxa" w:w="2880"/>
          </w:tcPr>
          <w:p>
            <w:r>
              <w:t>忙/反压跳过统计</w:t>
            </w:r>
          </w:p>
        </w:tc>
        <w:tc>
          <w:tcPr>
            <w:tcW w:type="dxa" w:w="2880"/>
          </w:tcPr>
          <w:p>
            <w:r>
              <w:t>跳过不补发；未配置或断链期间不作为有效跳过。</w:t>
            </w:r>
          </w:p>
        </w:tc>
      </w:tr>
      <w:tr>
        <w:tc>
          <w:tcPr>
            <w:tcW w:type="dxa" w:w="2880"/>
          </w:tcPr>
          <w:p>
            <w:r>
              <w:t>bus/user_reset, channel_up, rst_n</w:t>
            </w:r>
          </w:p>
        </w:tc>
        <w:tc>
          <w:tcPr>
            <w:tcW w:type="dxa" w:w="2880"/>
          </w:tcPr>
          <w:p>
            <w:r>
              <w:t>用户中止、链路及主机复位</w:t>
            </w:r>
          </w:p>
        </w:tc>
        <w:tc>
          <w:tcPr>
            <w:tcW w:type="dxa" w:w="2880"/>
          </w:tcPr>
          <w:p>
            <w:r>
              <w:t>用户中止保留配置；主机复位清配置，不能混淆。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配置建立</w:t>
            </w:r>
          </w:p>
        </w:tc>
        <w:tc>
          <w:tcPr>
            <w:tcW w:type="dxa" w:w="2880"/>
          </w:tcPr>
          <w:p>
            <w:r>
              <w:t>控制域合法编号译码，cfg_hold保持参数并送请求，目的域锁存cfg_user后确认。</w:t>
            </w:r>
          </w:p>
        </w:tc>
        <w:tc>
          <w:tcPr>
            <w:tcW w:type="dxa" w:w="2880"/>
          </w:tcPr>
          <w:p>
            <w:r>
              <w:t>只观察cfg_byte_valid不能说明目的域已经有参数。</w:t>
            </w:r>
          </w:p>
        </w:tc>
      </w:tr>
      <w:tr>
        <w:tc>
          <w:tcPr>
            <w:tcW w:type="dxa" w:w="2880"/>
          </w:tcPr>
          <w:p>
            <w:r>
              <w:t>四拍载荷</w:t>
            </w:r>
          </w:p>
        </w:tc>
        <w:tc>
          <w:tcPr>
            <w:tcW w:type="dxa" w:w="2880"/>
          </w:tcPr>
          <w:p>
            <w:r>
              <w:t>ID1 duty=3000=0x0BB8，Vin=5*2^20=0x00500000；接受数据应依次B80B0000、5000F000、00000000、00000000。</w:t>
            </w:r>
          </w:p>
        </w:tc>
        <w:tc>
          <w:tcPr>
            <w:tcW w:type="dxa" w:w="2880"/>
          </w:tcPr>
          <w:p>
            <w:r>
              <w:t>Byte6=F0位于第二拍[15:8]，Byte7=0；不是旧6Byte无效尾区。</w:t>
            </w:r>
          </w:p>
        </w:tc>
      </w:tr>
      <w:tr>
        <w:tc>
          <w:tcPr>
            <w:tcW w:type="dxa" w:w="2880"/>
          </w:tcPr>
          <w:p>
            <w:r>
              <w:t>拍中反压</w:t>
            </w:r>
          </w:p>
        </w:tc>
        <w:tc>
          <w:tcPr>
            <w:tcW w:type="dxa" w:w="2880"/>
          </w:tcPr>
          <w:p>
            <w:r>
              <w:t>valid=1 ready=0时保存DATA/REM/SOF/EOF，源事件继续，但不推进当前拍。</w:t>
            </w:r>
          </w:p>
        </w:tc>
        <w:tc>
          <w:tcPr>
            <w:tcW w:type="dxa" w:w="2880"/>
          </w:tcPr>
          <w:p>
            <w:r>
              <w:t>不能用信号跳变次数代替接受拍数。</w:t>
            </w:r>
          </w:p>
        </w:tc>
      </w:tr>
      <w:tr>
        <w:tc>
          <w:tcPr>
            <w:tcW w:type="dxa" w:w="2880"/>
          </w:tcPr>
          <w:p>
            <w:r>
              <w:t>忙事件跳过</w:t>
            </w:r>
          </w:p>
        </w:tc>
        <w:tc>
          <w:tcPr>
            <w:tcW w:type="dxa" w:w="2880"/>
          </w:tcPr>
          <w:p>
            <w:r>
              <w:t>周期到来而帧未结束或ready=0，则skipped增加；释放ready恢复当前帧和后续新周期，不追补旧周期。</w:t>
            </w:r>
          </w:p>
        </w:tc>
        <w:tc>
          <w:tcPr>
            <w:tcW w:type="dxa" w:w="2880"/>
          </w:tcPr>
          <w:p>
            <w:r>
              <w:t>跳过数属于用户域调试计数，32bit自然回绕。</w:t>
            </w:r>
          </w:p>
        </w:tc>
      </w:tr>
      <w:tr>
        <w:tc>
          <w:tcPr>
            <w:tcW w:type="dxa" w:w="2880"/>
          </w:tcPr>
          <w:p>
            <w:r>
              <w:t>断链与新帧</w:t>
            </w:r>
          </w:p>
        </w:tc>
        <w:tc>
          <w:tcPr>
            <w:tcW w:type="dxa" w:w="2880"/>
          </w:tcPr>
          <w:p>
            <w:r>
              <w:t>channel_up=0中止当前帧且valid不再发送，cfg_user保持；恢复等待后新事件从FIRST开始。</w:t>
            </w:r>
          </w:p>
        </w:tc>
        <w:tc>
          <w:tcPr>
            <w:tcW w:type="dxa" w:w="2880"/>
          </w:tcPr>
          <w:p>
            <w:r>
              <w:t>中止的半帧不算完整帧，测试台partial_frame辅助识别。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816.0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816.0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818.0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822.0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826.0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0 → 0xB</w:t>
            </w:r>
          </w:p>
        </w:tc>
      </w:tr>
      <w:tr>
        <w:tc>
          <w:tcPr>
            <w:tcW w:type="dxa" w:w="2880"/>
          </w:tcPr>
          <w:p>
            <w:r>
              <w:t>826.0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830.0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5938.0</w:t>
            </w:r>
          </w:p>
        </w:tc>
        <w:tc>
          <w:tcPr>
            <w:tcW w:type="dxa" w:w="2880"/>
          </w:tcPr>
          <w:p>
            <w:r>
              <w:t>/tb_rtds_1g/bus/cfg_byte_valid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5942.0</w:t>
            </w:r>
          </w:p>
        </w:tc>
        <w:tc>
          <w:tcPr>
            <w:tcW w:type="dxa" w:w="2880"/>
          </w:tcPr>
          <w:p>
            <w:r>
              <w:t>/tb_rtds_1g/bus/configured_id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6178.0</w:t>
            </w:r>
          </w:p>
        </w:tc>
        <w:tc>
          <w:tcPr>
            <w:tcW w:type="dxa" w:w="2880"/>
          </w:tcPr>
          <w:p>
            <w:r>
              <w:t>/tb_rtds_1g/bus/configured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9010.0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1 → 0xA</w:t>
            </w:r>
          </w:p>
        </w:tc>
      </w:tr>
      <w:tr>
        <w:tc>
          <w:tcPr>
            <w:tcW w:type="dxa" w:w="2880"/>
          </w:tcPr>
          <w:p>
            <w:r>
              <w:t>11024.0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12880.0</w:t>
            </w:r>
          </w:p>
        </w:tc>
        <w:tc>
          <w:tcPr>
            <w:tcW w:type="dxa" w:w="2880"/>
          </w:tcPr>
          <w:p>
            <w:r>
              <w:t>/tb_rtds_1g/bus/skipped_periods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14864.0</w:t>
            </w:r>
          </w:p>
        </w:tc>
        <w:tc>
          <w:tcPr>
            <w:tcW w:type="dxa" w:w="2880"/>
          </w:tcPr>
          <w:p>
            <w:r>
              <w:t>/tb_rtds_1g/bus/skipped_periods</w:t>
            </w:r>
          </w:p>
        </w:tc>
        <w:tc>
          <w:tcPr>
            <w:tcW w:type="dxa" w:w="2880"/>
          </w:tcPr>
          <w:p>
            <w:r>
              <w:t>1 → 0x2</w:t>
            </w:r>
          </w:p>
        </w:tc>
      </w:tr>
      <w:tr>
        <w:tc>
          <w:tcPr>
            <w:tcW w:type="dxa" w:w="2880"/>
          </w:tcPr>
          <w:p>
            <w:r>
              <w:t>17968.0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18896.0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22512.0</w:t>
            </w:r>
          </w:p>
        </w:tc>
        <w:tc>
          <w:tcPr>
            <w:tcW w:type="dxa" w:w="2880"/>
          </w:tcPr>
          <w:p>
            <w:r>
              <w:t>/tb_rtds_1g/bus/tx_ready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22640.0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25840.0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29010.0</w:t>
            </w:r>
          </w:p>
        </w:tc>
        <w:tc>
          <w:tcPr>
            <w:tcW w:type="dxa" w:w="2880"/>
          </w:tcPr>
          <w:p>
            <w:r>
              <w:t>/tb_rtds_1g/bus/configured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29010.0</w:t>
            </w:r>
          </w:p>
        </w:tc>
        <w:tc>
          <w:tcPr>
            <w:tcW w:type="dxa" w:w="2880"/>
          </w:tcPr>
          <w:p>
            <w:r>
              <w:t>/tb_rtds_1g/bus/configured_id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29040.0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29840.0</w:t>
            </w:r>
          </w:p>
        </w:tc>
        <w:tc>
          <w:tcPr>
            <w:tcW w:type="dxa" w:w="2880"/>
          </w:tcPr>
          <w:p>
            <w:r>
              <w:t>/tb_rtds_1g/bus/channel_up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29850.0</w:t>
            </w:r>
          </w:p>
        </w:tc>
        <w:tc>
          <w:tcPr>
            <w:tcW w:type="dxa" w:w="2880"/>
          </w:tcPr>
          <w:p>
            <w:r>
              <w:t>/tb_rtds_1g/bus/cfg_byte</w:t>
            </w:r>
          </w:p>
        </w:tc>
        <w:tc>
          <w:tcPr>
            <w:tcW w:type="dxa" w:w="2880"/>
          </w:tcPr>
          <w:p>
            <w:r>
              <w:t>0 → 0xB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1G：VCD边沿提取全程接受数=240；如下为前若干拍。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6896.0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6928.0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6960.0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6992.0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8912.0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8944.0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8976.0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9008.0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每周期机会不保证都有一个帧被接受；观察SOF必须带valid/ready。cfg_user16bit duty不是百分比换算；Vin是电压乘2^20的编码。TX总线字节显示方向与CPU小端字节0在低位不同，四拍表按真实发送顺序解释。</w:t>
      </w:r>
    </w:p>
    <w:p>
      <w:pPr>
        <w:pStyle w:val="Heading3"/>
      </w:pPr>
      <w:r>
        <w:t>与上午次最新证据的实际对照</w:t>
      </w:r>
    </w:p>
    <w:p>
      <w:r>
        <w:t>同一路径默认重点信号共对照20项，其中20项时间和值序列一致；旧终点296272.0ns，新终点296272.0ns。同种子轨迹保持一致不否定时序修复；它说明这个RTL功能集合没有因物理约束/优化变化出现行为退化。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tb_rtds_1g completed_frames=60</w:t>
      </w:r>
    </w:p>
    <w:p>
      <w:r>
        <w:t>RNG_SUMMARY scope=tb_rtds_1g seed=1417633351 draws=20 state=803357b9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5.5 byte1_1g — DDR Byte1经真实adapter配置1G</w:t>
      </w:r>
    </w:p>
    <w:p>
      <w:r>
        <w:t>证据：C:/project/RTDS/DDR/RTDS_test_DDR4_64bit_batch_dev/evidence/local_wave_sessions/recovery_and_1g_20261012/byte1_1g；顶层tb_byte1_1g；波形种子1417633351；全程166400.0ns；VCD信号2604项；默认显示182项。结果：1417633351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独立1G测试只能证明编号输入到周期帧，不能证明CPU经DDR的Byte1真的到达它。本组用真实INFO_EXCH、adapter、CONV_DMA和DDR后端，把每16Byte帧首个FDMA接受拍的[15:8]提取成cfg_byte事件，再连接真实1G及同源timebase，完整检查输入载荷、首次锁定与输出。</w:t>
      </w:r>
    </w:p>
    <w:p>
      <w:pPr>
        <w:pStyle w:val="Heading3"/>
      </w:pPr>
      <w:r>
        <w:t>实际输入、变量与模型参数</w:t>
      </w:r>
    </w:p>
    <w:p>
      <w:r>
        <w:t>对id1～10独立H.reset。非法序列8000/16/seed100000/id0、8010/16/seed200000/id11，等待200个gclk；合法8020/16/seed300000/id，等待至少2帧；随后8030/16/seed400000/其他合法ID，等待至少4帧。expected_cfg=(voltage*1048576&lt;&lt;16)|duty，expected_data按beat0～3生成，frames累计完整四拍帧。H.valid_tx检查DDR读、10G发出、Byte1脉冲与命令结束，1G另一个监视器逐拍比较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H/regbus/start, command_addr, command_len</w:t>
            </w:r>
          </w:p>
        </w:tc>
        <w:tc>
          <w:tcPr>
            <w:tcW w:type="dxa" w:w="2880"/>
          </w:tcPr>
          <w:p>
            <w:r>
              <w:t>真实寄存器输出命令</w:t>
            </w:r>
          </w:p>
        </w:tc>
        <w:tc>
          <w:tcPr>
            <w:tcW w:type="dxa" w:w="2880"/>
          </w:tcPr>
          <w:p>
            <w:r>
              <w:t>24/28设置后写20启动；不是synthetic BAR替代。</w:t>
            </w:r>
          </w:p>
        </w:tc>
      </w:tr>
      <w:tr>
        <w:tc>
          <w:tcPr>
            <w:tcW w:type="dxa" w:w="2880"/>
          </w:tcPr>
          <w:p>
            <w:r>
              <w:t>H/fdma_rareq, fdma_raddr, fdma_rsize</w:t>
            </w:r>
          </w:p>
        </w:tc>
        <w:tc>
          <w:tcPr>
            <w:tcW w:type="dxa" w:w="2880"/>
          </w:tcPr>
          <w:p>
            <w:r>
              <w:t>真实FDMA请求</w:t>
            </w:r>
          </w:p>
        </w:tc>
        <w:tc>
          <w:tcPr>
            <w:tcW w:type="dxa" w:w="2880"/>
          </w:tcPr>
          <w:p>
            <w:r>
              <w:t>每16Byte帧请求2拍，地址与当次命令一致。</w:t>
            </w:r>
          </w:p>
        </w:tc>
      </w:tr>
      <w:tr>
        <w:tc>
          <w:tcPr>
            <w:tcW w:type="dxa" w:w="2880"/>
          </w:tcPr>
          <w:p>
            <w:r>
              <w:t>H/fdma_rvalid, fdma_rready, fdma_rdata</w:t>
            </w:r>
          </w:p>
        </w:tc>
        <w:tc>
          <w:tcPr>
            <w:tcW w:type="dxa" w:w="2880"/>
          </w:tcPr>
          <w:p>
            <w:r>
              <w:t>首个DDR读拍实际接受</w:t>
            </w:r>
          </w:p>
        </w:tc>
        <w:tc>
          <w:tcPr>
            <w:tcW w:type="dxa" w:w="2880"/>
          </w:tcPr>
          <w:p>
            <w:r>
              <w:t>配置取样必须用valid&amp;&amp;ready，等候时数据不算输入。</w:t>
            </w:r>
          </w:p>
        </w:tc>
      </w:tr>
      <w:tr>
        <w:tc>
          <w:tcPr>
            <w:tcW w:type="dxa" w:w="2880"/>
          </w:tcPr>
          <w:p>
            <w:r>
              <w:t>H/cfg_byte, cfg_valid</w:t>
            </w:r>
          </w:p>
        </w:tc>
        <w:tc>
          <w:tcPr>
            <w:tcW w:type="dxa" w:w="2880"/>
          </w:tcPr>
          <w:p>
            <w:r>
              <w:t>adapter提取编号事件</w:t>
            </w:r>
          </w:p>
        </w:tc>
        <w:tc>
          <w:tcPr>
            <w:tcW w:type="dxa" w:w="2880"/>
          </w:tcPr>
          <w:p>
            <w:r>
              <w:t>每帧只有一次，第二拍不重复提取；后续配置锁定由1G负责。</w:t>
            </w:r>
          </w:p>
        </w:tc>
      </w:tr>
      <w:tr>
        <w:tc>
          <w:tcPr>
            <w:tcW w:type="dxa" w:w="2880"/>
          </w:tcPr>
          <w:p>
            <w:r>
              <w:t>H/configured, configured_id, H/U_1G/cfg_user</w:t>
            </w:r>
          </w:p>
        </w:tc>
        <w:tc>
          <w:tcPr>
            <w:tcW w:type="dxa" w:w="2880"/>
          </w:tcPr>
          <w:p>
            <w:r>
              <w:t>成组配置接收与首个编号</w:t>
            </w:r>
          </w:p>
        </w:tc>
        <w:tc>
          <w:tcPr>
            <w:tcW w:type="dxa" w:w="2880"/>
          </w:tcPr>
          <w:p>
            <w:r>
              <w:t>首次非法不启动；首次合法建立；之后不同编号保持原值。</w:t>
            </w:r>
          </w:p>
        </w:tc>
      </w:tr>
      <w:tr>
        <w:tc>
          <w:tcPr>
            <w:tcW w:type="dxa" w:w="2880"/>
          </w:tcPr>
          <w:p>
            <w:r>
              <w:t>H/tick_2us, gpio_50us, H/U_1G/period_tick</w:t>
            </w:r>
          </w:p>
        </w:tc>
        <w:tc>
          <w:tcPr>
            <w:tcW w:type="dxa" w:w="2880"/>
          </w:tcPr>
          <w:p>
            <w:r>
              <w:t>同源源事件、GPIO与用户域机会</w:t>
            </w:r>
          </w:p>
        </w:tc>
        <w:tc>
          <w:tcPr>
            <w:tcW w:type="dxa" w:w="2880"/>
          </w:tcPr>
          <w:p>
            <w:r>
              <w:t>模块连接真实timebase，独立验证首个事件能到达实际1G。</w:t>
            </w:r>
          </w:p>
        </w:tc>
      </w:tr>
      <w:tr>
        <w:tc>
          <w:tcPr>
            <w:tcW w:type="dxa" w:w="2880"/>
          </w:tcPr>
          <w:p>
            <w:r>
              <w:t>H/gdata, gvalid, gsof, geof, grem</w:t>
            </w:r>
          </w:p>
        </w:tc>
        <w:tc>
          <w:tcPr>
            <w:tcW w:type="dxa" w:w="2880"/>
          </w:tcPr>
          <w:p>
            <w:r>
              <w:t>实际1G四拍输出</w:t>
            </w:r>
          </w:p>
        </w:tc>
        <w:tc>
          <w:tcPr>
            <w:tcW w:type="dxa" w:w="2880"/>
          </w:tcPr>
          <w:p>
            <w:r>
              <w:t>四个有效gclk边沿按参考比较；本环境1G tx_ready恒1。</w:t>
            </w:r>
          </w:p>
        </w:tc>
      </w:tr>
      <w:tr>
        <w:tc>
          <w:tcPr>
            <w:tcW w:type="dxa" w:w="2880"/>
          </w:tcPr>
          <w:p>
            <w:r>
              <w:t>frames, beat, expected_cfg, expected_data</w:t>
            </w:r>
          </w:p>
        </w:tc>
        <w:tc>
          <w:tcPr>
            <w:tcW w:type="dxa" w:w="2880"/>
          </w:tcPr>
          <w:p>
            <w:r>
              <w:t>测试台帧累计、拍索引和独立参考</w:t>
            </w:r>
          </w:p>
        </w:tc>
        <w:tc>
          <w:tcPr>
            <w:tcW w:type="dxa" w:w="2880"/>
          </w:tcPr>
          <w:p>
            <w:r>
              <w:t>frames与H.tx_frames属于不同链路，不能混计。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非法不启动</w:t>
            </w:r>
          </w:p>
        </w:tc>
        <w:tc>
          <w:tcPr>
            <w:tcW w:type="dxa" w:w="2880"/>
          </w:tcPr>
          <w:p>
            <w:r>
              <w:t>前两帧Byte1=0/11仍可作为10G普通载荷传输，adapter产生cfg事件，但configured保持0且1G没有帧。</w:t>
            </w:r>
          </w:p>
        </w:tc>
        <w:tc>
          <w:tcPr>
            <w:tcW w:type="dxa" w:w="2880"/>
          </w:tcPr>
          <w:p>
            <w:r>
              <w:t>10G发送成功不代表Byte1是合法1G参数。</w:t>
            </w:r>
          </w:p>
        </w:tc>
      </w:tr>
      <w:tr>
        <w:tc>
          <w:tcPr>
            <w:tcW w:type="dxa" w:w="2880"/>
          </w:tcPr>
          <w:p>
            <w:r>
              <w:t>合法首次锁定</w:t>
            </w:r>
          </w:p>
        </w:tc>
        <w:tc>
          <w:tcPr>
            <w:tcW w:type="dxa" w:w="2880"/>
          </w:tcPr>
          <w:p>
            <w:r>
              <w:t>8020请求首R握手，cfg_valid携带id；用户域收到48bit后开始由period_tick触发四拍帧。</w:t>
            </w:r>
          </w:p>
        </w:tc>
        <w:tc>
          <w:tcPr>
            <w:tcW w:type="dxa" w:w="2880"/>
          </w:tcPr>
          <w:p>
            <w:r>
              <w:t>用时间表关联DDR首拍、cfg事件、配置确认和首1G帧。</w:t>
            </w:r>
          </w:p>
        </w:tc>
      </w:tr>
      <w:tr>
        <w:tc>
          <w:tcPr>
            <w:tcW w:type="dxa" w:w="2880"/>
          </w:tcPr>
          <w:p>
            <w:r>
              <w:t>再次配置不覆盖</w:t>
            </w:r>
          </w:p>
        </w:tc>
        <w:tc>
          <w:tcPr>
            <w:tcW w:type="dxa" w:w="2880"/>
          </w:tcPr>
          <w:p>
            <w:r>
              <w:t>8030读出不同ID，cfg_valid仍产生，但configured_id/cfg_user保持。</w:t>
            </w:r>
          </w:p>
        </w:tc>
        <w:tc>
          <w:tcPr>
            <w:tcW w:type="dxa" w:w="2880"/>
          </w:tcPr>
          <w:p>
            <w:r>
              <w:t>adapter不是只提取一次，首次锁定规则属于1G模块。</w:t>
            </w:r>
          </w:p>
        </w:tc>
      </w:tr>
      <w:tr>
        <w:tc>
          <w:tcPr>
            <w:tcW w:type="dxa" w:w="2880"/>
          </w:tcPr>
          <w:p>
            <w:r>
              <w:t>十组重复验证</w:t>
            </w:r>
          </w:p>
        </w:tc>
        <w:tc>
          <w:tcPr>
            <w:tcW w:type="dxa" w:w="2880"/>
          </w:tcPr>
          <w:p>
            <w:r>
              <w:t>每个id先reset，逐个比较LUT与四拍字节。</w:t>
            </w:r>
          </w:p>
        </w:tc>
        <w:tc>
          <w:tcPr>
            <w:tcW w:type="dxa" w:w="2880"/>
          </w:tcPr>
          <w:p>
            <w:r>
              <w:t>合计10次独立配置，不能仅看ID1推断其他组。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1430.0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1434.0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1438.0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0 → 0x74</w:t>
            </w:r>
          </w:p>
        </w:tc>
      </w:tr>
      <w:tr>
        <w:tc>
          <w:tcPr>
            <w:tcW w:type="dxa" w:w="2880"/>
          </w:tcPr>
          <w:p>
            <w:r>
              <w:t>2170.0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2174.0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9242.0</w:t>
            </w:r>
          </w:p>
        </w:tc>
        <w:tc>
          <w:tcPr>
            <w:tcW w:type="dxa" w:w="2880"/>
          </w:tcPr>
          <w:p>
            <w:r>
              <w:t>/tb_byte1_1g/H/cfg_valid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9246.0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9250.0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1 → 0x7A</w:t>
            </w:r>
          </w:p>
        </w:tc>
      </w:tr>
      <w:tr>
        <w:tc>
          <w:tcPr>
            <w:tcW w:type="dxa" w:w="2880"/>
          </w:tcPr>
          <w:p>
            <w:r>
              <w:t>9474.0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10480.0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10512.0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10576.0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10608.0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12496.0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12528.0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12592.0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12624.0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14480.0</w:t>
            </w:r>
          </w:p>
        </w:tc>
        <w:tc>
          <w:tcPr>
            <w:tcW w:type="dxa" w:w="2880"/>
          </w:tcPr>
          <w:p>
            <w:r>
              <w:t>/tb_byte1_1g/H/gsof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14576.0</w:t>
            </w:r>
          </w:p>
        </w:tc>
        <w:tc>
          <w:tcPr>
            <w:tcW w:type="dxa" w:w="2880"/>
          </w:tcPr>
          <w:p>
            <w:r>
              <w:t>/tb_byte1_1g/H/geof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16642.0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16642.0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18082.0</w:t>
            </w:r>
          </w:p>
        </w:tc>
        <w:tc>
          <w:tcPr>
            <w:tcW w:type="dxa" w:w="2880"/>
          </w:tcPr>
          <w:p>
            <w:r>
              <w:t>/tb_byte1_1g/H/cfg_byte</w:t>
            </w:r>
          </w:p>
        </w:tc>
        <w:tc>
          <w:tcPr>
            <w:tcW w:type="dxa" w:w="2880"/>
          </w:tcPr>
          <w:p>
            <w:r>
              <w:t>0 → 0x8A</w:t>
            </w:r>
          </w:p>
        </w:tc>
      </w:tr>
      <w:tr>
        <w:tc>
          <w:tcPr>
            <w:tcW w:type="dxa" w:w="2880"/>
          </w:tcPr>
          <w:p>
            <w:r>
              <w:t>25918.0</w:t>
            </w:r>
          </w:p>
        </w:tc>
        <w:tc>
          <w:tcPr>
            <w:tcW w:type="dxa" w:w="2880"/>
          </w:tcPr>
          <w:p>
            <w:r>
              <w:t>/tb_byte1_1g/H/configured_id</w:t>
            </w:r>
          </w:p>
        </w:tc>
        <w:tc>
          <w:tcPr>
            <w:tcW w:type="dxa" w:w="2880"/>
          </w:tcPr>
          <w:p>
            <w:r>
              <w:t>0 → 0x2</w:t>
            </w:r>
          </w:p>
        </w:tc>
      </w:tr>
      <w:tr>
        <w:tc>
          <w:tcPr>
            <w:tcW w:type="dxa" w:w="2880"/>
          </w:tcPr>
          <w:p>
            <w:r>
              <w:t>26146.0</w:t>
            </w:r>
          </w:p>
        </w:tc>
        <w:tc>
          <w:tcPr>
            <w:tcW w:type="dxa" w:w="2880"/>
          </w:tcPr>
          <w:p>
            <w:r>
              <w:t>/tb_byte1_1g/H/configured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FDMA读：VCD边沿提取全程接受数=80；如下为前若干拍。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fdma_rdata</w:t>
            </w:r>
          </w:p>
        </w:tc>
        <w:tc>
          <w:tcPr>
            <w:tcW w:type="dxa" w:w="2160"/>
          </w:tcPr>
          <w:p>
            <w:r>
              <w:t>fdma_raddr</w:t>
            </w:r>
          </w:p>
        </w:tc>
      </w:tr>
      <w:tr>
        <w:tc>
          <w:tcPr>
            <w:tcW w:type="dxa" w:w="2160"/>
          </w:tcPr>
          <w:p>
            <w:r>
              <w:t>1434.0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0x1674CF001600CE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1442.0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0x1674D0001674CF</w:t>
            </w:r>
          </w:p>
        </w:tc>
        <w:tc>
          <w:tcPr>
            <w:tcW w:type="dxa" w:w="2160"/>
          </w:tcPr>
          <w:p>
            <w:r>
              <w:t>0x8000</w:t>
            </w:r>
          </w:p>
        </w:tc>
      </w:tr>
      <w:tr>
        <w:tc>
          <w:tcPr>
            <w:tcW w:type="dxa" w:w="2160"/>
          </w:tcPr>
          <w:p>
            <w:r>
              <w:t>2174.0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0x27949700270B96</w:t>
            </w:r>
          </w:p>
        </w:tc>
        <w:tc>
          <w:tcPr>
            <w:tcW w:type="dxa" w:w="2160"/>
          </w:tcPr>
          <w:p>
            <w:r>
              <w:t>0x8010</w:t>
            </w:r>
          </w:p>
        </w:tc>
      </w:tr>
      <w:tr>
        <w:tc>
          <w:tcPr>
            <w:tcW w:type="dxa" w:w="2160"/>
          </w:tcPr>
          <w:p>
            <w:r>
              <w:t>2182.0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0x27949800279497</w:t>
            </w:r>
          </w:p>
        </w:tc>
        <w:tc>
          <w:tcPr>
            <w:tcW w:type="dxa" w:w="2160"/>
          </w:tcPr>
          <w:p>
            <w:r>
              <w:t>0x8010</w:t>
            </w:r>
          </w:p>
        </w:tc>
      </w:tr>
      <w:tr>
        <w:tc>
          <w:tcPr>
            <w:tcW w:type="dxa" w:w="2160"/>
          </w:tcPr>
          <w:p>
            <w:r>
              <w:t>9246.0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0x317AAF003101AE</w:t>
            </w:r>
          </w:p>
        </w:tc>
        <w:tc>
          <w:tcPr>
            <w:tcW w:type="dxa" w:w="2160"/>
          </w:tcPr>
          <w:p>
            <w:r>
              <w:t>0x8020</w:t>
            </w:r>
          </w:p>
        </w:tc>
      </w:tr>
      <w:tr>
        <w:tc>
          <w:tcPr>
            <w:tcW w:type="dxa" w:w="2160"/>
          </w:tcPr>
          <w:p>
            <w:r>
              <w:t>9254.0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0x317AB000317AAF</w:t>
            </w:r>
          </w:p>
        </w:tc>
        <w:tc>
          <w:tcPr>
            <w:tcW w:type="dxa" w:w="2160"/>
          </w:tcPr>
          <w:p>
            <w:r>
              <w:t>0x8020</w:t>
            </w:r>
          </w:p>
        </w:tc>
      </w:tr>
      <w:tr>
        <w:tc>
          <w:tcPr>
            <w:tcW w:type="dxa" w:w="2160"/>
          </w:tcPr>
          <w:p>
            <w:r>
              <w:t>12862.0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0x45F14C00450A4B</w:t>
            </w:r>
          </w:p>
        </w:tc>
        <w:tc>
          <w:tcPr>
            <w:tcW w:type="dxa" w:w="2160"/>
          </w:tcPr>
          <w:p>
            <w:r>
              <w:t>0x8030</w:t>
            </w:r>
          </w:p>
        </w:tc>
      </w:tr>
      <w:tr>
        <w:tc>
          <w:tcPr>
            <w:tcW w:type="dxa" w:w="2160"/>
          </w:tcPr>
          <w:p>
            <w:r>
              <w:t>12870.0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0x45F14D0045F14C</w:t>
            </w:r>
          </w:p>
        </w:tc>
        <w:tc>
          <w:tcPr>
            <w:tcW w:type="dxa" w:w="2160"/>
          </w:tcPr>
          <w:p>
            <w:r>
              <w:t>0x8030</w:t>
            </w:r>
          </w:p>
        </w:tc>
      </w:tr>
    </w:tbl>
    <w:p>
      <w:r>
        <w:t>10G：VCD边沿提取全程接受数=80；如下为前若干拍。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tx_data</w:t>
            </w:r>
          </w:p>
        </w:tc>
        <w:tc>
          <w:tcPr>
            <w:tcW w:type="dxa" w:w="1440"/>
          </w:tcPr>
          <w:p>
            <w:r>
              <w:t>tx_rem</w:t>
            </w:r>
          </w:p>
        </w:tc>
        <w:tc>
          <w:tcPr>
            <w:tcW w:type="dxa" w:w="1440"/>
          </w:tcPr>
          <w:p>
            <w:r>
              <w:t>tx_sof</w:t>
            </w:r>
          </w:p>
        </w:tc>
        <w:tc>
          <w:tcPr>
            <w:tcW w:type="dxa" w:w="1440"/>
          </w:tcPr>
          <w:p>
            <w:r>
              <w:t>tx_eof</w:t>
            </w:r>
          </w:p>
        </w:tc>
      </w:tr>
      <w:tr>
        <w:tc>
          <w:tcPr>
            <w:tcW w:type="dxa" w:w="1440"/>
          </w:tcPr>
          <w:p>
            <w:r>
              <w:t>1488.3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0x1674CF001600CE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1507.5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0x1674D0001674CF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2230.7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0x27949700270B96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2237.1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0x27949800279497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9309.1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0x317AAF003101AE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9315.5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0x317AB000317AAF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12918.7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0x45F14C00450A4B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12925.1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0x45F14D0045F14C</w:t>
            </w:r>
          </w:p>
        </w:tc>
        <w:tc>
          <w:tcPr>
            <w:tcW w:type="dxa" w:w="1440"/>
          </w:tcPr>
          <w:p>
            <w:r>
              <w:t>0x7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1G：VCD边沿提取全程接受数=160；如下为前若干拍。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gdata</w:t>
            </w:r>
          </w:p>
        </w:tc>
        <w:tc>
          <w:tcPr>
            <w:tcW w:type="dxa" w:w="1440"/>
          </w:tcPr>
          <w:p>
            <w:r>
              <w:t>grem</w:t>
            </w:r>
          </w:p>
        </w:tc>
        <w:tc>
          <w:tcPr>
            <w:tcW w:type="dxa" w:w="1440"/>
          </w:tcPr>
          <w:p>
            <w:r>
              <w:t>gsof</w:t>
            </w:r>
          </w:p>
        </w:tc>
        <w:tc>
          <w:tcPr>
            <w:tcW w:type="dxa" w:w="1440"/>
          </w:tcPr>
          <w:p>
            <w:r>
              <w:t>geof</w:t>
            </w:r>
          </w:p>
        </w:tc>
      </w:tr>
      <w:tr>
        <w:tc>
          <w:tcPr>
            <w:tcW w:type="dxa" w:w="1440"/>
          </w:tcPr>
          <w:p>
            <w:r>
              <w:t>10512.0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10544.0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10576.0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10608.0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12528.0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0xB80B0000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12560.0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0x5000F000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12592.0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12624.0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0x3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H.gvalid/frames是1G，H.tx_valid/H.tx_frames是10G；Byte1使用CPU原帧第二字节，不是帧头低Byte0。上午测试台tick漏接及旧两拍基线的失败属于不同版本，本文记录本轮冻结源码。</w:t>
      </w:r>
    </w:p>
    <w:p>
      <w:pPr>
        <w:pStyle w:val="Heading3"/>
      </w:pPr>
      <w:r>
        <w:t>与上午次最新证据的实际对照</w:t>
      </w:r>
    </w:p>
    <w:p>
      <w:r>
        <w:t>同一路径默认重点信号共对照182项，其中182项时间和值序列一致；旧终点166400.0ns，新终点166400.0ns。同种子轨迹保持一致不否定时序修复；它说明这个RTL功能集合没有因物理约束/优化变化出现行为退化。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核心文件</w:t>
            </w:r>
          </w:p>
        </w:tc>
        <w:tc>
          <w:tcPr>
            <w:tcW w:type="dxa" w:w="2160"/>
          </w:tcPr>
          <w:p>
            <w:r>
              <w:t>文件SHA相同</w:t>
            </w:r>
          </w:p>
        </w:tc>
        <w:tc>
          <w:tcPr>
            <w:tcW w:type="dxa" w:w="2160"/>
          </w:tcPr>
          <w:p>
            <w:r>
              <w:t>原始词法token相同</w:t>
            </w:r>
          </w:p>
        </w:tc>
        <w:tc>
          <w:tcPr>
            <w:tcW w:type="dxa" w:w="2160"/>
          </w:tcPr>
          <w:p>
            <w:r>
              <w:t>等价展开声明后token相同</w:t>
            </w:r>
          </w:p>
        </w:tc>
      </w:tr>
      <w:tr>
        <w:tc>
          <w:tcPr>
            <w:tcW w:type="dxa" w:w="2160"/>
          </w:tcPr>
          <w:p>
            <w:r>
              <w:t>rtl/ddr4/rtds_ddr4_backend.sv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RTDS_test_DDR4_64bit.srcs/sources_1/new/pcie_fdma_aurora_brg_adapter.v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rtl/rtds_1g_periodic_tx.v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普通wire/reg/logic多变量声明整理成每变量独立声明，会改变原始token序列，但可等价展开后逐token核对。只有这一限定规范化相同，才称声明整理未改变该文件逻辑；不把任意代码重写当成格式变化。</w:t>
      </w:r>
    </w:p>
    <w:p>
      <w:pPr>
        <w:pStyle w:val="Heading3"/>
      </w:pPr>
      <w:r>
        <w:t>直接检查证据</w:t>
      </w:r>
    </w:p>
    <w:p>
      <w:r>
        <w:t>TEST PASS tb_byte1_1g ids=10 illegal=0,11 four_beats=4 Byte6=F0 lock=checked</w:t>
      </w:r>
    </w:p>
    <w:p>
      <w:r>
        <w:t>RNG_SUMMARY scope=tb_byte1_1g.H seed=1417633351 draws=26010 state=4242f3e8</w:t>
      </w:r>
    </w:p>
    <w:p>
      <w:r>
        <w:t>RNG_SUMMARY scope=tb_byte1_1g seed=x draws=0 state=00000000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5.6 backend_read — DDR读突发中断与已展示R保持</w:t>
      </w:r>
    </w:p>
    <w:p>
      <w:r>
        <w:t>证据：C:/project/RTDS/DDR/RTDS_test_DDR4_64bit_batch_dev/evidence/local_wave_sessions/recovery_and_1g_20261012/backend_read；顶层tb_backend_read；波形种子1417633351；全程47232.0ns；VCD信号235项；默认显示52项。结果：1417633351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已接受AR形成返回拍数及ID的契约。存储复位后不能把该事务丢掉，也不能更改上游已经展示且受反压的R。后端记录pending、原ID和left；有真实返回时装入保持寄存器，存储失效后未展示拍补零SLVERR；最后一个R真正被接受才清pending/abort，释放业务ready。</w:t>
      </w:r>
    </w:p>
    <w:p>
      <w:pPr>
        <w:pStyle w:val="Heading3"/>
      </w:pPr>
      <w:r>
        <w:t>实际输入、变量与模型参数</w:t>
      </w:r>
    </w:p>
    <w:p>
      <w:r>
        <w:t>tb_backend_read.T参数KIND=0；T.B包装实际后端，AXI_ID_WIDTH=5、TIMEOUT_CYCLES=64、DDR4_SIM_RAM。n覆盖1/2/256拍，id0/1/31，fault位置在AR接受后、R展示保持及部分R接受等处；response反压覆盖8/64/400拍。expected[0:255]保存随机独立参考，phase2_pick改变数据及空拍；burst-size=3、INCR，地址字节数按8递增。global rst_n与ddr_rst_n分开。准确实际checks及组合列表来自本轮PASS日志。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T/B/arvalid, arready, araddr, arlen, arid</w:t>
            </w:r>
          </w:p>
        </w:tc>
        <w:tc>
          <w:tcPr>
            <w:tcW w:type="dxa" w:w="2880"/>
          </w:tcPr>
          <w:p>
            <w:r>
              <w:t>AR事务契约</w:t>
            </w:r>
          </w:p>
        </w:tc>
        <w:tc>
          <w:tcPr>
            <w:tcW w:type="dxa" w:w="2880"/>
          </w:tcPr>
          <w:p>
            <w:r>
              <w:t>只在clk上升沿两者1保存ARLEN+1及原ARID。</w:t>
            </w:r>
          </w:p>
        </w:tc>
      </w:tr>
      <w:tr>
        <w:tc>
          <w:tcPr>
            <w:tcW w:type="dxa" w:w="2880"/>
          </w:tcPr>
          <w:p>
            <w:r>
              <w:t>T/B/U_DDR/recovery_read_pending, recovery_read_id</w:t>
            </w:r>
          </w:p>
        </w:tc>
        <w:tc>
          <w:tcPr>
            <w:tcW w:type="dxa" w:w="2880"/>
          </w:tcPr>
          <w:p>
            <w:r>
              <w:t>旧事务存在及原ID</w:t>
            </w:r>
          </w:p>
        </w:tc>
        <w:tc>
          <w:tcPr>
            <w:tcW w:type="dxa" w:w="2880"/>
          </w:tcPr>
          <w:p>
            <w:r>
              <w:t>直到最后R接受，不因DDR复位清除。</w:t>
            </w:r>
          </w:p>
        </w:tc>
      </w:tr>
      <w:tr>
        <w:tc>
          <w:tcPr>
            <w:tcW w:type="dxa" w:w="2880"/>
          </w:tcPr>
          <w:p>
            <w:r>
              <w:t>T/B/U_DDR/recovery_read_left</w:t>
            </w:r>
          </w:p>
        </w:tc>
        <w:tc>
          <w:tcPr>
            <w:tcW w:type="dxa" w:w="2880"/>
          </w:tcPr>
          <w:p>
            <w:r>
              <w:t>尚未装入保持寄存器的拍数</w:t>
            </w:r>
          </w:p>
        </w:tc>
        <w:tc>
          <w:tcPr>
            <w:tcW w:type="dxa" w:w="2880"/>
          </w:tcPr>
          <w:p>
            <w:r>
              <w:t>装入下一R就减，不是上游接受才减；已展示拍另在recovery_rvalid中。</w:t>
            </w:r>
          </w:p>
        </w:tc>
      </w:tr>
      <w:tr>
        <w:tc>
          <w:tcPr>
            <w:tcW w:type="dxa" w:w="2880"/>
          </w:tcPr>
          <w:p>
            <w:r>
              <w:t>T/B/U_DDR/recovery_rslot, recovery_rload</w:t>
            </w:r>
          </w:p>
        </w:tc>
        <w:tc>
          <w:tcPr>
            <w:tcW w:type="dxa" w:w="2880"/>
          </w:tcPr>
          <w:p>
            <w:r>
              <w:t>可装载条件与装载事件</w:t>
            </w:r>
          </w:p>
        </w:tc>
        <w:tc>
          <w:tcPr>
            <w:tcW w:type="dxa" w:w="2880"/>
          </w:tcPr>
          <w:p>
            <w:r>
              <w:t>寄存器空或旧R本拍接受时才允许装入下一拍。</w:t>
            </w:r>
          </w:p>
        </w:tc>
      </w:tr>
      <w:tr>
        <w:tc>
          <w:tcPr>
            <w:tcW w:type="dxa" w:w="2880"/>
          </w:tcPr>
          <w:p>
            <w:r>
              <w:t>T/B/rvalid, rready, rdata, rid, rresp, rlast</w:t>
            </w:r>
          </w:p>
        </w:tc>
        <w:tc>
          <w:tcPr>
            <w:tcW w:type="dxa" w:w="2880"/>
          </w:tcPr>
          <w:p>
            <w:r>
              <w:t>对上游展示并接受的R</w:t>
            </w:r>
          </w:p>
        </w:tc>
        <w:tc>
          <w:tcPr>
            <w:tcW w:type="dxa" w:w="2880"/>
          </w:tcPr>
          <w:p>
            <w:r>
              <w:t>valid且ready才接受；stall期间所有字段保持，包括故障到来。</w:t>
            </w:r>
          </w:p>
        </w:tc>
      </w:tr>
      <w:tr>
        <w:tc>
          <w:tcPr>
            <w:tcW w:type="dxa" w:w="2880"/>
          </w:tcPr>
          <w:p>
            <w:r>
              <w:t>T/B/ddr_rst_n, U_DDR/storage_ready, recovery_read_abort</w:t>
            </w:r>
          </w:p>
        </w:tc>
        <w:tc>
          <w:tcPr>
            <w:tcW w:type="dxa" w:w="2880"/>
          </w:tcPr>
          <w:p>
            <w:r>
              <w:t>DDR故障、后端存储可用、旧读失效</w:t>
            </w:r>
          </w:p>
        </w:tc>
        <w:tc>
          <w:tcPr>
            <w:tcW w:type="dxa" w:w="2880"/>
          </w:tcPr>
          <w:p>
            <w:r>
              <w:t>外部复位下降与storage_ready下降存在模型采样差，必须先后读。</w:t>
            </w:r>
          </w:p>
        </w:tc>
      </w:tr>
      <w:tr>
        <w:tc>
          <w:tcPr>
            <w:tcW w:type="dxa" w:w="2880"/>
          </w:tcPr>
          <w:p>
            <w:r>
              <w:t>T/B/ready, calib</w:t>
            </w:r>
          </w:p>
        </w:tc>
        <w:tc>
          <w:tcPr>
            <w:tcW w:type="dxa" w:w="2880"/>
          </w:tcPr>
          <w:p>
            <w:r>
              <w:t>业务可用及模型校准</w:t>
            </w:r>
          </w:p>
        </w:tc>
        <w:tc>
          <w:tcPr>
            <w:tcW w:type="dxa" w:w="2880"/>
          </w:tcPr>
          <w:p>
            <w:r>
              <w:t>calib恢复而abort未清时ready仍低。</w:t>
            </w:r>
          </w:p>
        </w:tc>
      </w:tr>
      <w:tr>
        <w:tc>
          <w:tcPr>
            <w:tcW w:type="dxa" w:w="2880"/>
          </w:tcPr>
          <w:p>
            <w:r>
              <w:t>T/B/r_stalled, r_held</w:t>
            </w:r>
          </w:p>
        </w:tc>
        <w:tc>
          <w:tcPr>
            <w:tcW w:type="dxa" w:w="2880"/>
          </w:tcPr>
          <w:p>
            <w:r>
              <w:t>独立稳定性记分</w:t>
            </w:r>
          </w:p>
        </w:tc>
        <w:tc>
          <w:tcPr>
            <w:tcW w:type="dxa" w:w="2880"/>
          </w:tcPr>
          <w:p>
            <w:r>
              <w:t>监视器在DDR复位时继续检查；仅global rst_n免除保持义务。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保存AR</w:t>
            </w:r>
          </w:p>
        </w:tc>
        <w:tc>
          <w:tcPr>
            <w:tcW w:type="dxa" w:w="2880"/>
          </w:tcPr>
          <w:p>
            <w:r>
              <w:t>输入ARID/LEN/ADDR握手，pending置1、left=n。</w:t>
            </w:r>
          </w:p>
        </w:tc>
        <w:tc>
          <w:tcPr>
            <w:tcW w:type="dxa" w:w="2880"/>
          </w:tcPr>
          <w:p>
            <w:r>
              <w:t>9bit left支持256，8bit会把256错误表示为0。</w:t>
            </w:r>
          </w:p>
        </w:tc>
      </w:tr>
      <w:tr>
        <w:tc>
          <w:tcPr>
            <w:tcW w:type="dxa" w:w="2880"/>
          </w:tcPr>
          <w:p>
            <w:r>
              <w:t>展示一拍R</w:t>
            </w:r>
          </w:p>
        </w:tc>
        <w:tc>
          <w:tcPr>
            <w:tcW w:type="dxa" w:w="2880"/>
          </w:tcPr>
          <w:p>
            <w:r>
              <w:t>装入recovery_r*并使valid高；RREADY低则保持。left已经减少，但该拍还未接受。</w:t>
            </w:r>
          </w:p>
        </w:tc>
        <w:tc>
          <w:tcPr>
            <w:tcW w:type="dxa" w:w="2880"/>
          </w:tcPr>
          <w:p>
            <w:r>
              <w:t>由此区分未装载与未接受。</w:t>
            </w:r>
          </w:p>
        </w:tc>
      </w:tr>
      <w:tr>
        <w:tc>
          <w:tcPr>
            <w:tcW w:type="dxa" w:w="2880"/>
          </w:tcPr>
          <w:p>
            <w:r>
              <w:t>存储失效</w:t>
            </w:r>
          </w:p>
        </w:tc>
        <w:tc>
          <w:tcPr>
            <w:tcW w:type="dxa" w:w="2880"/>
          </w:tcPr>
          <w:p>
            <w:r>
              <w:t>storage_ready低或abort置1后，未装入拍改为零SLVERR；旧展示拍保留原码/数据。</w:t>
            </w:r>
          </w:p>
        </w:tc>
        <w:tc>
          <w:tcPr>
            <w:tcW w:type="dxa" w:w="2880"/>
          </w:tcPr>
          <w:p>
            <w:r>
              <w:t>不能依据外部ddr_rst_n刚下降就追改一个已展示响应。</w:t>
            </w:r>
          </w:p>
        </w:tc>
      </w:tr>
      <w:tr>
        <w:tc>
          <w:tcPr>
            <w:tcW w:type="dxa" w:w="2880"/>
          </w:tcPr>
          <w:p>
            <w:r>
              <w:t>排空并恢复</w:t>
            </w:r>
          </w:p>
        </w:tc>
        <w:tc>
          <w:tcPr>
            <w:tcW w:type="dxa" w:w="2880"/>
          </w:tcPr>
          <w:p>
            <w:r>
              <w:t>逐拍接受，RID都等于原ID，只有最后一拍LAST；最后R接受后清pending/abort。</w:t>
            </w:r>
          </w:p>
        </w:tc>
        <w:tc>
          <w:tcPr>
            <w:tcW w:type="dxa" w:w="2880"/>
          </w:tcPr>
          <w:p>
            <w:r>
              <w:t>物理ready恢复不能提前接新AR。</w:t>
            </w:r>
          </w:p>
        </w:tc>
      </w:tr>
      <w:tr>
        <w:tc>
          <w:tcPr>
            <w:tcW w:type="dxa" w:w="2880"/>
          </w:tcPr>
          <w:p>
            <w:r>
              <w:t>新读独立成功</w:t>
            </w:r>
          </w:p>
        </w:tc>
        <w:tc>
          <w:tcPr>
            <w:tcW w:type="dxa" w:w="2880"/>
          </w:tcPr>
          <w:p>
            <w:r>
              <w:t>换地址/ID/模式，无global reset提交新AR，按独立expected比较。</w:t>
            </w:r>
          </w:p>
        </w:tc>
        <w:tc>
          <w:tcPr>
            <w:tcW w:type="dxa" w:w="2880"/>
          </w:tcPr>
          <w:p>
            <w:r>
              <w:t>排除旧数据和重复LAST残留。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90.0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260.0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266.0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346.0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346.0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354.0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390.0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438.0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438.0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446.0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478.0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514.0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598.0</w:t>
            </w:r>
          </w:p>
        </w:tc>
        <w:tc>
          <w:tcPr>
            <w:tcW w:type="dxa" w:w="2880"/>
          </w:tcPr>
          <w:p>
            <w:r>
              <w:t>/tb_backend_read/T/B/U_DDR/storage_ready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678.0</w:t>
            </w:r>
          </w:p>
        </w:tc>
        <w:tc>
          <w:tcPr>
            <w:tcW w:type="dxa" w:w="2880"/>
          </w:tcPr>
          <w:p>
            <w:r>
              <w:t>/tb_backend_read/T/B/U_DDR/recovery_read_pending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678.0</w:t>
            </w:r>
          </w:p>
        </w:tc>
        <w:tc>
          <w:tcPr>
            <w:tcW w:type="dxa" w:w="2880"/>
          </w:tcPr>
          <w:p>
            <w:r>
              <w:t>/tb_backend_read/T/B/U_DDR/recovery_read_left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684.0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690.0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940.0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1014.0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1284.0</w:t>
            </w:r>
          </w:p>
        </w:tc>
        <w:tc>
          <w:tcPr>
            <w:tcW w:type="dxa" w:w="2880"/>
          </w:tcPr>
          <w:p>
            <w:r>
              <w:t>/tb_backend_read/T/B/ddr_rst_n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1290.0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2970.0</w:t>
            </w:r>
          </w:p>
        </w:tc>
        <w:tc>
          <w:tcPr>
            <w:tcW w:type="dxa" w:w="2880"/>
          </w:tcPr>
          <w:p>
            <w:r>
              <w:t>/tb_backend_read/T/B/U_DDR/recovery_read_abort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346.0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438.0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  <w:tr>
        <w:tc>
          <w:tcPr>
            <w:tcW w:type="dxa" w:w="1728"/>
          </w:tcPr>
          <w:p>
            <w:r>
              <w:t>678.0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1062.0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0x1E</w:t>
            </w:r>
          </w:p>
        </w:tc>
      </w:tr>
      <w:tr>
        <w:tc>
          <w:tcPr>
            <w:tcW w:type="dxa" w:w="1728"/>
          </w:tcPr>
          <w:p>
            <w:r>
              <w:t>1274.0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0x17</w:t>
            </w:r>
          </w:p>
        </w:tc>
      </w:tr>
      <w:tr>
        <w:tc>
          <w:tcPr>
            <w:tcW w:type="dxa" w:w="1728"/>
          </w:tcPr>
          <w:p>
            <w:r>
              <w:t>3018.0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0x8</w:t>
            </w:r>
          </w:p>
        </w:tc>
      </w:tr>
      <w:tr>
        <w:tc>
          <w:tcPr>
            <w:tcW w:type="dxa" w:w="1728"/>
          </w:tcPr>
          <w:p>
            <w:r>
              <w:t>3230.0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0x2</w:t>
            </w:r>
          </w:p>
        </w:tc>
      </w:tr>
      <w:tr>
        <w:tc>
          <w:tcPr>
            <w:tcW w:type="dxa" w:w="1728"/>
          </w:tcPr>
          <w:p>
            <w:r>
              <w:t>3390.0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0x1D</w:t>
            </w:r>
          </w:p>
        </w:tc>
      </w:tr>
    </w:tbl>
    <w:p>
      <w:r>
        <w:t>R：VCD边沿提取全程接受数=1318；如下为前若干拍。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390.0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0x9E5150443E13483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478.0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0x10A12A670853E292</w:t>
            </w:r>
          </w:p>
        </w:tc>
        <w:tc>
          <w:tcPr>
            <w:tcW w:type="dxa" w:w="1440"/>
          </w:tcPr>
          <w:p>
            <w:r>
              <w:t>0x1F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1014.0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0x9739C22240BCA3D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1074.0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0x38428CA5531131B0</w:t>
            </w:r>
          </w:p>
        </w:tc>
        <w:tc>
          <w:tcPr>
            <w:tcW w:type="dxa" w:w="1440"/>
          </w:tcPr>
          <w:p>
            <w:r>
              <w:t>0x1E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2970.0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0x46C4DFE17A2E9EFD</w:t>
            </w:r>
          </w:p>
        </w:tc>
        <w:tc>
          <w:tcPr>
            <w:tcW w:type="dxa" w:w="1440"/>
          </w:tcPr>
          <w:p>
            <w:r>
              <w:t>0x17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3030.0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0x4790F9C14DB26715</w:t>
            </w:r>
          </w:p>
        </w:tc>
        <w:tc>
          <w:tcPr>
            <w:tcW w:type="dxa" w:w="1440"/>
          </w:tcPr>
          <w:p>
            <w:r>
              <w:t>0x8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3342.0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0x324459BD17178543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3414.0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0x2135B20C79EBCFB2</w:t>
            </w:r>
          </w:p>
        </w:tc>
        <w:tc>
          <w:tcPr>
            <w:tcW w:type="dxa" w:w="1440"/>
          </w:tcPr>
          <w:p>
            <w:r>
              <w:t>0x1D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AW：VCD边沿提取全程接受数=1；如下为前若干拍。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46962.0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0xA000</w:t>
            </w:r>
          </w:p>
        </w:tc>
        <w:tc>
          <w:tcPr>
            <w:tcW w:type="dxa" w:w="1728"/>
          </w:tcPr>
          <w:p>
            <w:r>
              <w:t>0x7</w:t>
            </w:r>
          </w:p>
        </w:tc>
        <w:tc>
          <w:tcPr>
            <w:tcW w:type="dxa" w:w="1728"/>
          </w:tcPr>
          <w:p>
            <w:r>
              <w:t>0x11</w:t>
            </w:r>
          </w:p>
        </w:tc>
      </w:tr>
    </w:tbl>
    <w:p>
      <w:r>
        <w:t>W：VCD边沿提取全程接受数=8；如下为前若干拍。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46974.0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0x2F89A29A608701D7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46982.0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0x170990EC0788AE43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46990.0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0x5A582B43393CFFFA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47002.0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0x7EB21F991561263A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47026.0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0x569A38D120BFBE9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47046.0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0x439AC6DD736824FD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47066.0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0x9047FE959EB0FFD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47074.0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0x3A924DD3162A9CE7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B：VCD边沿提取全程接受数=1；如下为前若干拍。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bid</w:t>
            </w:r>
          </w:p>
        </w:tc>
        <w:tc>
          <w:tcPr>
            <w:tcW w:type="dxa" w:w="2160"/>
          </w:tcPr>
          <w:p>
            <w:r>
              <w:t>bresp</w:t>
            </w:r>
          </w:p>
        </w:tc>
      </w:tr>
      <w:tr>
        <w:tc>
          <w:tcPr>
            <w:tcW w:type="dxa" w:w="2160"/>
          </w:tcPr>
          <w:p>
            <w:r>
              <w:t>47114.0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0x11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recovery_read_left=0时仍可能recovery_rvalid=1且pending=1；不能把left零当事务结束。此快速组为RAM分支，不会记录真实MIG的converter复位管线；实现时序和真实MIG历史回归另有证据。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tb_backend_read checks=16</w:t>
      </w:r>
    </w:p>
    <w:p>
      <w:r>
        <w:t>RNG_SUMMARY scope=tb_backend_read.T seed=1417633351 draws=3968 state=b9795f5b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5.7 backend_write — DDR写中断、剩余W排空与B保持</w:t>
      </w:r>
    </w:p>
    <w:p>
      <w:r>
        <w:t>证据：C:/project/RTDS/DDR/RTDS_test_DDR4_64bit_batch_dev/evidence/local_wave_sessions/recovery_and_1g_20261012/backend_write；顶层tb_backend_write；波形种子1417633351；全程44988.0ns；VCD信号235项；默认显示52项。结果：1417633351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写成功只能由最终B确认，不能由AW或最后W接受确认。DDR失效后后端仍接收原AW契约剩余W，使上游不会卡住，但禁止旧W进入存储；全数W收齐后生成一次原ID的SLVERR B。已经展示的B受反压时保持原响应，包括故障后不能把原OKAY改写为错误。</w:t>
      </w:r>
    </w:p>
    <w:p>
      <w:pPr>
        <w:pStyle w:val="Heading3"/>
      </w:pPr>
      <w:r>
        <w:t>实际输入、变量与模型参数</w:t>
      </w:r>
    </w:p>
    <w:p>
      <w:r>
        <w:t>tb_backend_write.T参数KIND=1；T.B为真实后端公开AXI模型环境。长度1/2/256、ID0/1/31、不同已接受W位置、B展示反压以及8/64/400拍保持；expected[k]为独立随机64bit载荷，write_beat随机0～5拍空拍；AW与W独立任务。TIMEOUT_CYCLES=64用于缩时诊断，不作为生产65535拍超时证明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T/B/awvalid, awready, awaddr, awlen, awid</w:t>
            </w:r>
          </w:p>
        </w:tc>
        <w:tc>
          <w:tcPr>
            <w:tcW w:type="dxa" w:w="2880"/>
          </w:tcPr>
          <w:p>
            <w:r>
              <w:t>AW接受及写事务契约</w:t>
            </w:r>
          </w:p>
        </w:tc>
        <w:tc>
          <w:tcPr>
            <w:tcW w:type="dxa" w:w="2880"/>
          </w:tcPr>
          <w:p>
            <w:r>
              <w:t>AWLEN+1决定必须收完多少W，原ID用于B。</w:t>
            </w:r>
          </w:p>
        </w:tc>
      </w:tr>
      <w:tr>
        <w:tc>
          <w:tcPr>
            <w:tcW w:type="dxa" w:w="2880"/>
          </w:tcPr>
          <w:p>
            <w:r>
              <w:t>T/B/wvalid, wready, wdata, wstrb, wlast</w:t>
            </w:r>
          </w:p>
        </w:tc>
        <w:tc>
          <w:tcPr>
            <w:tcW w:type="dxa" w:w="2880"/>
          </w:tcPr>
          <w:p>
            <w:r>
              <w:t>W拍接受</w:t>
            </w:r>
          </w:p>
        </w:tc>
        <w:tc>
          <w:tcPr>
            <w:tcW w:type="dxa" w:w="2880"/>
          </w:tcPr>
          <w:p>
            <w:r>
              <w:t>W最后拍接受不等于DDR写成功。</w:t>
            </w:r>
          </w:p>
        </w:tc>
      </w:tr>
      <w:tr>
        <w:tc>
          <w:tcPr>
            <w:tcW w:type="dxa" w:w="2880"/>
          </w:tcPr>
          <w:p>
            <w:r>
              <w:t>T/B/U_DDR/recovery_write_pending, recovery_write_left</w:t>
            </w:r>
          </w:p>
        </w:tc>
        <w:tc>
          <w:tcPr>
            <w:tcW w:type="dxa" w:w="2880"/>
          </w:tcPr>
          <w:p>
            <w:r>
              <w:t>原AW仍在途及剩余W</w:t>
            </w:r>
          </w:p>
        </w:tc>
        <w:tc>
          <w:tcPr>
            <w:tcW w:type="dxa" w:w="2880"/>
          </w:tcPr>
          <w:p>
            <w:r>
              <w:t>每接受一个原W递减，pending到B接受才清除。</w:t>
            </w:r>
          </w:p>
        </w:tc>
      </w:tr>
      <w:tr>
        <w:tc>
          <w:tcPr>
            <w:tcW w:type="dxa" w:w="2880"/>
          </w:tcPr>
          <w:p>
            <w:r>
              <w:t>T/B/U_DDR/recovery_write_abort, mem_wvalid</w:t>
            </w:r>
          </w:p>
        </w:tc>
        <w:tc>
          <w:tcPr>
            <w:tcW w:type="dxa" w:w="2880"/>
          </w:tcPr>
          <w:p>
            <w:r>
              <w:t>失败写与实际存储转发</w:t>
            </w:r>
          </w:p>
        </w:tc>
        <w:tc>
          <w:tcPr>
            <w:tcW w:type="dxa" w:w="2880"/>
          </w:tcPr>
          <w:p>
            <w:r>
              <w:t>故障后上游仍有wready，而mem_wvalid禁止旧W重放。</w:t>
            </w:r>
          </w:p>
        </w:tc>
      </w:tr>
      <w:tr>
        <w:tc>
          <w:tcPr>
            <w:tcW w:type="dxa" w:w="2880"/>
          </w:tcPr>
          <w:p>
            <w:r>
              <w:t>T/B/U_DDR/recovery_bload, recovery_bvalid</w:t>
            </w:r>
          </w:p>
        </w:tc>
        <w:tc>
          <w:tcPr>
            <w:tcW w:type="dxa" w:w="2880"/>
          </w:tcPr>
          <w:p>
            <w:r>
              <w:t>B装载与展示</w:t>
            </w:r>
          </w:p>
        </w:tc>
        <w:tc>
          <w:tcPr>
            <w:tcW w:type="dxa" w:w="2880"/>
          </w:tcPr>
          <w:p>
            <w:r>
              <w:t>left=0且无旧B后才产生一次B，避免早完成。</w:t>
            </w:r>
          </w:p>
        </w:tc>
      </w:tr>
      <w:tr>
        <w:tc>
          <w:tcPr>
            <w:tcW w:type="dxa" w:w="2880"/>
          </w:tcPr>
          <w:p>
            <w:r>
              <w:t>T/B/bvalid, bready, bid, bresp</w:t>
            </w:r>
          </w:p>
        </w:tc>
        <w:tc>
          <w:tcPr>
            <w:tcW w:type="dxa" w:w="2880"/>
          </w:tcPr>
          <w:p>
            <w:r>
              <w:t>最终写完成契约</w:t>
            </w:r>
          </w:p>
        </w:tc>
        <w:tc>
          <w:tcPr>
            <w:tcW w:type="dxa" w:w="2880"/>
          </w:tcPr>
          <w:p>
            <w:r>
              <w:t>受反压保持原ID/码；接受B才结束旧事务。</w:t>
            </w:r>
          </w:p>
        </w:tc>
      </w:tr>
      <w:tr>
        <w:tc>
          <w:tcPr>
            <w:tcW w:type="dxa" w:w="2880"/>
          </w:tcPr>
          <w:p>
            <w:r>
              <w:t>T/B/ready, calib, ddr_rst_n</w:t>
            </w:r>
          </w:p>
        </w:tc>
        <w:tc>
          <w:tcPr>
            <w:tcW w:type="dxa" w:w="2880"/>
          </w:tcPr>
          <w:p>
            <w:r>
              <w:t>业务ready、校准及DDR故障</w:t>
            </w:r>
          </w:p>
        </w:tc>
        <w:tc>
          <w:tcPr>
            <w:tcW w:type="dxa" w:w="2880"/>
          </w:tcPr>
          <w:p>
            <w:r>
              <w:t>校准恢复不能绕过尚未接受的错误B。</w:t>
            </w:r>
          </w:p>
        </w:tc>
      </w:tr>
      <w:tr>
        <w:tc>
          <w:tcPr>
            <w:tcW w:type="dxa" w:w="2880"/>
          </w:tcPr>
          <w:p>
            <w:r>
              <w:t>T/B/b_stalled, b_held</w:t>
            </w:r>
          </w:p>
        </w:tc>
        <w:tc>
          <w:tcPr>
            <w:tcW w:type="dxa" w:w="2880"/>
          </w:tcPr>
          <w:p>
            <w:r>
              <w:t>独立B保持监视</w:t>
            </w:r>
          </w:p>
        </w:tc>
        <w:tc>
          <w:tcPr>
            <w:tcW w:type="dxa" w:w="2880"/>
          </w:tcPr>
          <w:p>
            <w:r>
              <w:t>DDR失效不免除已展示B字段保持。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正常或部分W接受</w:t>
            </w:r>
          </w:p>
        </w:tc>
        <w:tc>
          <w:tcPr>
            <w:tcW w:type="dxa" w:w="2880"/>
          </w:tcPr>
          <w:p>
            <w:r>
              <w:t>AW先保存原长度和ID，W可有独立空拍。</w:t>
            </w:r>
          </w:p>
        </w:tc>
        <w:tc>
          <w:tcPr>
            <w:tcW w:type="dxa" w:w="2880"/>
          </w:tcPr>
          <w:p>
            <w:r>
              <w:t>valid持续等wready，只有接受边沿才减少剩余数。</w:t>
            </w:r>
          </w:p>
        </w:tc>
      </w:tr>
      <w:tr>
        <w:tc>
          <w:tcPr>
            <w:tcW w:type="dxa" w:w="2880"/>
          </w:tcPr>
          <w:p>
            <w:r>
              <w:t>DDR故障后收完旧W</w:t>
            </w:r>
          </w:p>
        </w:tc>
        <w:tc>
          <w:tcPr>
            <w:tcW w:type="dxa" w:w="2880"/>
          </w:tcPr>
          <w:p>
            <w:r>
              <w:t>write_abort置位，上游WREADY仍可收原剩余数；mem_wvalid为0，不进入新存储。</w:t>
            </w:r>
          </w:p>
        </w:tc>
        <w:tc>
          <w:tcPr>
            <w:tcW w:type="dxa" w:w="2880"/>
          </w:tcPr>
          <w:p>
            <w:r>
              <w:t>不回滚故障前已物理写过部分数据，保护的是事务结束与成功长度。</w:t>
            </w:r>
          </w:p>
        </w:tc>
      </w:tr>
      <w:tr>
        <w:tc>
          <w:tcPr>
            <w:tcW w:type="dxa" w:w="2880"/>
          </w:tcPr>
          <w:p>
            <w:r>
              <w:t>生成错误B并保持</w:t>
            </w:r>
          </w:p>
        </w:tc>
        <w:tc>
          <w:tcPr>
            <w:tcW w:type="dxa" w:w="2880"/>
          </w:tcPr>
          <w:p>
            <w:r>
              <w:t>原W数全收齐后生成BID原ID、BRESP=2；BREADY低长反压时保持。</w:t>
            </w:r>
          </w:p>
        </w:tc>
        <w:tc>
          <w:tcPr>
            <w:tcW w:type="dxa" w:w="2880"/>
          </w:tcPr>
          <w:p>
            <w:r>
              <w:t>不能在最后W前报告完成。</w:t>
            </w:r>
          </w:p>
        </w:tc>
      </w:tr>
      <w:tr>
        <w:tc>
          <w:tcPr>
            <w:tcW w:type="dxa" w:w="2880"/>
          </w:tcPr>
          <w:p>
            <w:r>
              <w:t>接受B与新写</w:t>
            </w:r>
          </w:p>
        </w:tc>
        <w:tc>
          <w:tcPr>
            <w:tcW w:type="dxa" w:w="2880"/>
          </w:tcPr>
          <w:p>
            <w:r>
              <w:t>接受B后pending/abort清零，新地址/ID/数据可重新写并读回。</w:t>
            </w:r>
          </w:p>
        </w:tc>
        <w:tc>
          <w:tcPr>
            <w:tcW w:type="dxa" w:w="2880"/>
          </w:tcPr>
          <w:p>
            <w:r>
              <w:t>写失败不意味着从未写任何字节，CPU只应使用成功块元数据。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90.0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164.0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260.0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266.0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374.0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374.0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378.0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418.0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486.0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526.0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562.0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646.0</w:t>
            </w:r>
          </w:p>
        </w:tc>
        <w:tc>
          <w:tcPr>
            <w:tcW w:type="dxa" w:w="2880"/>
          </w:tcPr>
          <w:p>
            <w:r>
              <w:t>/tb_backend_write/T/B/U_DDR/storage_ready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726.0</w:t>
            </w:r>
          </w:p>
        </w:tc>
        <w:tc>
          <w:tcPr>
            <w:tcW w:type="dxa" w:w="2880"/>
          </w:tcPr>
          <w:p>
            <w:r>
              <w:t>/tb_backend_write/T/B/U_DDR/recovery_write_pending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726.0</w:t>
            </w:r>
          </w:p>
        </w:tc>
        <w:tc>
          <w:tcPr>
            <w:tcW w:type="dxa" w:w="2880"/>
          </w:tcPr>
          <w:p>
            <w:r>
              <w:t>/tb_backend_write/T/B/U_DDR/recovery_write_left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732.0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738.0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868.0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1194.0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1732.0</w:t>
            </w:r>
          </w:p>
        </w:tc>
        <w:tc>
          <w:tcPr>
            <w:tcW w:type="dxa" w:w="2880"/>
          </w:tcPr>
          <w:p>
            <w:r>
              <w:t>/tb_backend_write/T/B/ddr_rst_n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1738.0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3602.0</w:t>
            </w:r>
          </w:p>
        </w:tc>
        <w:tc>
          <w:tcPr>
            <w:tcW w:type="dxa" w:w="2880"/>
          </w:tcPr>
          <w:p>
            <w:r>
              <w:t>/tb_backend_write/T/B/U_DDR/recovery_write_abort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44790.0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0x7</w:t>
            </w:r>
          </w:p>
        </w:tc>
        <w:tc>
          <w:tcPr>
            <w:tcW w:type="dxa" w:w="1728"/>
          </w:tcPr>
          <w:p>
            <w:r>
              <w:t>0x2</w:t>
            </w:r>
          </w:p>
        </w:tc>
      </w:tr>
    </w:tbl>
    <w:p>
      <w:r>
        <w:t>R：VCD边沿提取全程接受数=8；如下为前若干拍。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44802.0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0x9047FE959EB0FFD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44838.0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0x3A924DD3162A9CE7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44870.0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0x737D99FF48050241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44902.0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0x601815DF36DF7570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44914.0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0x562DD39867BB929B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44934.0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0x28F7F5CE1F89E3AB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44974.0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0x5C6AF8D56D7F54ED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44986.0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0x7BB074BE51DA2BF0</w:t>
            </w:r>
          </w:p>
        </w:tc>
        <w:tc>
          <w:tcPr>
            <w:tcW w:type="dxa" w:w="1440"/>
          </w:tcPr>
          <w:p>
            <w:r>
              <w:t>0x2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AW：VCD边沿提取全程接受数=31；如下为前若干拍。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374.0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466.0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  <w:tr>
        <w:tc>
          <w:tcPr>
            <w:tcW w:type="dxa" w:w="1728"/>
          </w:tcPr>
          <w:p>
            <w:r>
              <w:t>726.0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1242.0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0x1E</w:t>
            </w:r>
          </w:p>
        </w:tc>
      </w:tr>
      <w:tr>
        <w:tc>
          <w:tcPr>
            <w:tcW w:type="dxa" w:w="1728"/>
          </w:tcPr>
          <w:p>
            <w:r>
              <w:t>1726.0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0x9</w:t>
            </w:r>
          </w:p>
        </w:tc>
      </w:tr>
      <w:tr>
        <w:tc>
          <w:tcPr>
            <w:tcW w:type="dxa" w:w="1728"/>
          </w:tcPr>
          <w:p>
            <w:r>
              <w:t>3650.0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0x16</w:t>
            </w:r>
          </w:p>
        </w:tc>
      </w:tr>
      <w:tr>
        <w:tc>
          <w:tcPr>
            <w:tcW w:type="dxa" w:w="1728"/>
          </w:tcPr>
          <w:p>
            <w:r>
              <w:t>5474.0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0x15</w:t>
            </w:r>
          </w:p>
        </w:tc>
      </w:tr>
      <w:tr>
        <w:tc>
          <w:tcPr>
            <w:tcW w:type="dxa" w:w="1728"/>
          </w:tcPr>
          <w:p>
            <w:r>
              <w:t>5950.0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0x9000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0xA</w:t>
            </w:r>
          </w:p>
        </w:tc>
      </w:tr>
    </w:tbl>
    <w:p>
      <w:r>
        <w:t>W：VCD边沿提取全程接受数=1318；如下为前若干拍。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378.0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0x9E5150443E13483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486.0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0x10A12A670853E292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934.0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0x9739C22240BCA3D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1262.0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0x531131B051B98C9F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1998.0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0x7A2E9EFD17D80A86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3666.0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0x2B4C103D003357BB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5478.0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0x1049653E2135B20C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5958.0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0x18D47BD1621F933B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B：VCD边沿提取全程接受数=31；如下为前若干拍。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time_ns</w:t>
            </w:r>
          </w:p>
        </w:tc>
        <w:tc>
          <w:tcPr>
            <w:tcW w:type="dxa" w:w="2160"/>
          </w:tcPr>
          <w:p>
            <w:r>
              <w:t>handshake</w:t>
            </w:r>
          </w:p>
        </w:tc>
        <w:tc>
          <w:tcPr>
            <w:tcW w:type="dxa" w:w="2160"/>
          </w:tcPr>
          <w:p>
            <w:r>
              <w:t>bid</w:t>
            </w:r>
          </w:p>
        </w:tc>
        <w:tc>
          <w:tcPr>
            <w:tcW w:type="dxa" w:w="2160"/>
          </w:tcPr>
          <w:p>
            <w:r>
              <w:t>bresp</w:t>
            </w:r>
          </w:p>
        </w:tc>
      </w:tr>
      <w:tr>
        <w:tc>
          <w:tcPr>
            <w:tcW w:type="dxa" w:w="2160"/>
          </w:tcPr>
          <w:p>
            <w:r>
              <w:t>418.0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526.0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0x1F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1194.0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0x2</w:t>
            </w:r>
          </w:p>
        </w:tc>
      </w:tr>
      <w:tr>
        <w:tc>
          <w:tcPr>
            <w:tcW w:type="dxa" w:w="2160"/>
          </w:tcPr>
          <w:p>
            <w:r>
              <w:t>1526.0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0x1E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3602.0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0x9</w:t>
            </w:r>
          </w:p>
        </w:tc>
        <w:tc>
          <w:tcPr>
            <w:tcW w:type="dxa" w:w="2160"/>
          </w:tcPr>
          <w:p>
            <w:r>
              <w:t>0x2</w:t>
            </w:r>
          </w:p>
        </w:tc>
      </w:tr>
      <w:tr>
        <w:tc>
          <w:tcPr>
            <w:tcW w:type="dxa" w:w="2160"/>
          </w:tcPr>
          <w:p>
            <w:r>
              <w:t>5274.0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0x16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5902.0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5998.0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0xA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本后端最多每方向一突发在途，是恢复记录边界；不把性能假设写成无限outstanding支持。B已展示成功但尚未被接受，后续故障仍保持成功码，这是合法保持义务，不是把故障写误判成功。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tb_backend_write checks=16</w:t>
      </w:r>
    </w:p>
    <w:p>
      <w:r>
        <w:t>RNG_SUMMARY scope=tb_backend_write.T seed=1417633351 draws=3980 state=bb2e7a47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5.8 ring — 上行拼接、尾字、队列与成功B响应</w:t>
      </w:r>
    </w:p>
    <w:p>
      <w:r>
        <w:t>证据：C:/project/RTDS/DDR/RTDS_test_DDR4_64bit_batch_dev/evidence/local_wave_sessions/recovery_and_1g_20261012/ring；顶层tb_rtds_ring；波形种子1417633351；全程28918.0ns；VCD信号118项；默认显示31项。结果：1417633351 PASS, 750318462 PASS, 360207181 PASS。</w:t>
      </w:r>
    </w:p>
    <w:p>
      <w:pPr>
        <w:pStyle w:val="Heading3"/>
      </w:pPr>
      <w:r>
        <w:t>设计原因与模块职责</w:t>
      </w:r>
    </w:p>
    <w:p>
      <w:r>
        <w:t>上行拍只取低32bit字，每两个字拼成64bit写拍。writer用成功写响应决定有效Byte数；周期到期请求收尾，尾字0F使能写完后才发布。队头地址、长度、序号和可读数表示所有权，IRQ清除只清通知，CPU_ACK才释放当前队头。满8块时保护未读数据而丢弃新增字。</w:t>
      </w:r>
    </w:p>
    <w:p>
      <w:pPr>
        <w:pStyle w:val="Heading3"/>
      </w:pPr>
      <w:r>
        <w:t>实际输入、变量与模型参数</w:t>
      </w:r>
    </w:p>
    <w:p>
      <w:r>
        <w:t>tb_rtds_ring，clk250MHz，PERIOD_CYCLES=200=0.8µs，不能替代100ms生产证据。memory为独立按Byte寻址参考，response_delay=3或300，inject_error控制响应失败。send_word低字=value、高字=$urandom，验证高半不污染业务。n0～23每块n%2+2字并逐块ACK；n24～31各1字积压8块，额外999/1000丢2字；延迟响应送2000/2001，错误响应送3000/3001，恢复后4000单尾字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bus/frame_data, frame_valid, frame_ready</w:t>
            </w:r>
          </w:p>
        </w:tc>
        <w:tc>
          <w:tcPr>
            <w:tcW w:type="dxa" w:w="2880"/>
          </w:tcPr>
          <w:p>
            <w:r>
              <w:t>原64bit接收拍及接受</w:t>
            </w:r>
          </w:p>
        </w:tc>
        <w:tc>
          <w:tcPr>
            <w:tcW w:type="dxa" w:w="2880"/>
          </w:tcPr>
          <w:p>
            <w:r>
              <w:t>writer只用低32bit，首字置拼接低半，次字置高半。</w:t>
            </w:r>
          </w:p>
        </w:tc>
      </w:tr>
      <w:tr>
        <w:tc>
          <w:tcPr>
            <w:tcW w:type="dxa" w:w="2880"/>
          </w:tcPr>
          <w:p>
            <w:r>
              <w:t>U_DUT/half_valid, used_bytes</w:t>
            </w:r>
          </w:p>
        </w:tc>
        <w:tc>
          <w:tcPr>
            <w:tcW w:type="dxa" w:w="2880"/>
          </w:tcPr>
          <w:p>
            <w:r>
              <w:t>未配对字和成功Byte数</w:t>
            </w:r>
          </w:p>
        </w:tc>
        <w:tc>
          <w:tcPr>
            <w:tcW w:type="dxa" w:w="2880"/>
          </w:tcPr>
          <w:p>
            <w:r>
              <w:t>有尾字不代表成功写入，used_bytes在成功响应后更新。</w:t>
            </w:r>
          </w:p>
        </w:tc>
      </w:tr>
      <w:tr>
        <w:tc>
          <w:tcPr>
            <w:tcW w:type="dxa" w:w="2880"/>
          </w:tcPr>
          <w:p>
            <w:r>
              <w:t>bus/fdma_wareq, fdma_waddr, fdma_wsize</w:t>
            </w:r>
          </w:p>
        </w:tc>
        <w:tc>
          <w:tcPr>
            <w:tcW w:type="dxa" w:w="2880"/>
          </w:tcPr>
          <w:p>
            <w:r>
              <w:t>FDMA写请求</w:t>
            </w:r>
          </w:p>
        </w:tc>
        <w:tc>
          <w:tcPr>
            <w:tcW w:type="dxa" w:w="2880"/>
          </w:tcPr>
          <w:p>
            <w:r>
              <w:t>每次写拍size=1，地址按成功存储位置递增。</w:t>
            </w:r>
          </w:p>
        </w:tc>
      </w:tr>
      <w:tr>
        <w:tc>
          <w:tcPr>
            <w:tcW w:type="dxa" w:w="2880"/>
          </w:tcPr>
          <w:p>
            <w:r>
              <w:t>bus/fdma_wvalid, fdma_waccept, fdma_wdata, fdma_wstrb</w:t>
            </w:r>
          </w:p>
        </w:tc>
        <w:tc>
          <w:tcPr>
            <w:tcW w:type="dxa" w:w="2880"/>
          </w:tcPr>
          <w:p>
            <w:r>
              <w:t>有效拍、接受及字节使能</w:t>
            </w:r>
          </w:p>
        </w:tc>
        <w:tc>
          <w:tcPr>
            <w:tcW w:type="dxa" w:w="2880"/>
          </w:tcPr>
          <w:p>
            <w:r>
              <w:t>FF写8Byte，0F写4Byte；accept后等待done/error。</w:t>
            </w:r>
          </w:p>
        </w:tc>
      </w:tr>
      <w:tr>
        <w:tc>
          <w:tcPr>
            <w:tcW w:type="dxa" w:w="2880"/>
          </w:tcPr>
          <w:p>
            <w:r>
              <w:t>bus/fdma_wdone, fdma_werror</w:t>
            </w:r>
          </w:p>
        </w:tc>
        <w:tc>
          <w:tcPr>
            <w:tcW w:type="dxa" w:w="2880"/>
          </w:tcPr>
          <w:p>
            <w:r>
              <w:t>写响应结果</w:t>
            </w:r>
          </w:p>
        </w:tc>
        <w:tc>
          <w:tcPr>
            <w:tcW w:type="dxa" w:w="2880"/>
          </w:tcPr>
          <w:p>
            <w:r>
              <w:t>done且无error才增加成功长度；error导致丢字累计。</w:t>
            </w:r>
          </w:p>
        </w:tc>
      </w:tr>
      <w:tr>
        <w:tc>
          <w:tcPr>
            <w:tcW w:type="dxa" w:w="2880"/>
          </w:tcPr>
          <w:p>
            <w:r>
              <w:t>U_DUT/tick, state, publish_seq</w:t>
            </w:r>
          </w:p>
        </w:tc>
        <w:tc>
          <w:tcPr>
            <w:tcW w:type="dxa" w:w="2880"/>
          </w:tcPr>
          <w:p>
            <w:r>
              <w:t>周期请求、写状态和发布序号</w:t>
            </w:r>
          </w:p>
        </w:tc>
        <w:tc>
          <w:tcPr>
            <w:tcW w:type="dxa" w:w="2880"/>
          </w:tcPr>
          <w:p>
            <w:r>
              <w:t>tick与可读事件不同时；在途B延迟跨周期时不能提前发布。</w:t>
            </w:r>
          </w:p>
        </w:tc>
      </w:tr>
      <w:tr>
        <w:tc>
          <w:tcPr>
            <w:tcW w:type="dxa" w:w="2880"/>
          </w:tcPr>
          <w:p>
            <w:r>
              <w:t>bus/head_addr, head_len, head_seq, ready_blocks</w:t>
            </w:r>
          </w:p>
        </w:tc>
        <w:tc>
          <w:tcPr>
            <w:tcW w:type="dxa" w:w="2880"/>
          </w:tcPr>
          <w:p>
            <w:r>
              <w:t>CPU队头及可读队列</w:t>
            </w:r>
          </w:p>
        </w:tc>
        <w:tc>
          <w:tcPr>
            <w:tcW w:type="dxa" w:w="2880"/>
          </w:tcPr>
          <w:p>
            <w:r>
              <w:t>地址100000+(seq%8)*40000，长度为成功字数*4。</w:t>
            </w:r>
          </w:p>
        </w:tc>
      </w:tr>
      <w:tr>
        <w:tc>
          <w:tcPr>
            <w:tcW w:type="dxa" w:w="2880"/>
          </w:tcPr>
          <w:p>
            <w:r>
              <w:t>bus/cpu_ack, irq_clear, irq</w:t>
            </w:r>
          </w:p>
        </w:tc>
        <w:tc>
          <w:tcPr>
            <w:tcW w:type="dxa" w:w="2880"/>
          </w:tcPr>
          <w:p>
            <w:r>
              <w:t>读完确认与通知清除</w:t>
            </w:r>
          </w:p>
        </w:tc>
        <w:tc>
          <w:tcPr>
            <w:tcW w:type="dxa" w:w="2880"/>
          </w:tcPr>
          <w:p>
            <w:r>
              <w:t>ACK每次释放1块；读清通知不移动队头。</w:t>
            </w:r>
          </w:p>
        </w:tc>
      </w:tr>
      <w:tr>
        <w:tc>
          <w:tcPr>
            <w:tcW w:type="dxa" w:w="2880"/>
          </w:tcPr>
          <w:p>
            <w:r>
              <w:t>bus/dropped_frames</w:t>
            </w:r>
          </w:p>
        </w:tc>
        <w:tc>
          <w:tcPr>
            <w:tcW w:type="dxa" w:w="2880"/>
          </w:tcPr>
          <w:p>
            <w:r>
              <w:t>累计丢失32bit字</w:t>
            </w:r>
          </w:p>
        </w:tc>
        <w:tc>
          <w:tcPr>
            <w:tcW w:type="dxa" w:w="2880"/>
          </w:tcPr>
          <w:p>
            <w:r>
              <w:t>满队列额外2字使计数+2；失败2字再+2，不按帧统计。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正常两/三字块</w:t>
            </w:r>
          </w:p>
        </w:tc>
        <w:tc>
          <w:tcPr>
            <w:tcW w:type="dxa" w:w="2880"/>
          </w:tcPr>
          <w:p>
            <w:r>
              <w:t>按输入顺序拼接，两个字组成FF写，三字的末字等待周期再0F尾写。</w:t>
            </w:r>
          </w:p>
        </w:tc>
        <w:tc>
          <w:tcPr>
            <w:tcW w:type="dxa" w:w="2880"/>
          </w:tcPr>
          <w:p>
            <w:r>
              <w:t>长度8/12Byte，独立memory逐字验证。</w:t>
            </w:r>
          </w:p>
        </w:tc>
      </w:tr>
      <w:tr>
        <w:tc>
          <w:tcPr>
            <w:tcW w:type="dxa" w:w="2880"/>
          </w:tcPr>
          <w:p>
            <w:r>
              <w:t>三轮回绕</w:t>
            </w:r>
          </w:p>
        </w:tc>
        <w:tc>
          <w:tcPr>
            <w:tcW w:type="dxa" w:w="2880"/>
          </w:tcPr>
          <w:p>
            <w:r>
              <w:t>序号0～23递增，物理索引%8回绕，每块读比对后ACK。</w:t>
            </w:r>
          </w:p>
        </w:tc>
        <w:tc>
          <w:tcPr>
            <w:tcW w:type="dxa" w:w="2880"/>
          </w:tcPr>
          <w:p>
            <w:r>
              <w:t>逻辑序号不随物理地址回绕清零。</w:t>
            </w:r>
          </w:p>
        </w:tc>
      </w:tr>
      <w:tr>
        <w:tc>
          <w:tcPr>
            <w:tcW w:type="dxa" w:w="2880"/>
          </w:tcPr>
          <w:p>
            <w:r>
              <w:t>队列满保护</w:t>
            </w:r>
          </w:p>
        </w:tc>
        <w:tc>
          <w:tcPr>
            <w:tcW w:type="dxa" w:w="2880"/>
          </w:tcPr>
          <w:p>
            <w:r>
              <w:t>积压8块，再送2字，ready_blocks仍8，队头内容保持。</w:t>
            </w:r>
          </w:p>
        </w:tc>
        <w:tc>
          <w:tcPr>
            <w:tcW w:type="dxa" w:w="2880"/>
          </w:tcPr>
          <w:p>
            <w:r>
              <w:t>不能覆盖尚未CPU确认的存储。</w:t>
            </w:r>
          </w:p>
        </w:tc>
      </w:tr>
      <w:tr>
        <w:tc>
          <w:tcPr>
            <w:tcW w:type="dxa" w:w="2880"/>
          </w:tcPr>
          <w:p>
            <w:r>
              <w:t>响应跨周期</w:t>
            </w:r>
          </w:p>
        </w:tc>
        <w:tc>
          <w:tcPr>
            <w:tcW w:type="dxa" w:w="2880"/>
          </w:tcPr>
          <w:p>
            <w:r>
              <w:t>response_delay=300时周期到期但旧B未完成，ready_blocks仍0；成功响应后收尾发布。</w:t>
            </w:r>
          </w:p>
        </w:tc>
        <w:tc>
          <w:tcPr>
            <w:tcW w:type="dxa" w:w="2880"/>
          </w:tcPr>
          <w:p>
            <w:r>
              <w:t>数据accept不是block readable。</w:t>
            </w:r>
          </w:p>
        </w:tc>
      </w:tr>
      <w:tr>
        <w:tc>
          <w:tcPr>
            <w:tcW w:type="dxa" w:w="2880"/>
          </w:tcPr>
          <w:p>
            <w:r>
              <w:t>失败与恢复尾字</w:t>
            </w:r>
          </w:p>
        </w:tc>
        <w:tc>
          <w:tcPr>
            <w:tcW w:type="dxa" w:w="2880"/>
          </w:tcPr>
          <w:p>
            <w:r>
              <w:t>错误双字不计成功长度，丢字累计+2；恢复后单4000写0F，发布4Byte。</w:t>
            </w:r>
          </w:p>
        </w:tc>
        <w:tc>
          <w:tcPr>
            <w:tcW w:type="dxa" w:w="2880"/>
          </w:tcPr>
          <w:p>
            <w:r>
              <w:t>尾字高32bit为填充，不能计入长度或覆盖高Byte。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46.0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62.0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102.0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106.0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106.0</w:t>
            </w:r>
          </w:p>
        </w:tc>
        <w:tc>
          <w:tcPr>
            <w:tcW w:type="dxa" w:w="2880"/>
          </w:tcPr>
          <w:p>
            <w:r>
              <w:t>/tb_rtds_ring/U_DUT/used_bytes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838.0</w:t>
            </w:r>
          </w:p>
        </w:tc>
        <w:tc>
          <w:tcPr>
            <w:tcW w:type="dxa" w:w="2880"/>
          </w:tcPr>
          <w:p>
            <w:r>
              <w:t>/tb_rtds_ring/bus/head_len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838.0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846.0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850.0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850.0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870.0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882.0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942.0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946.0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946.0</w:t>
            </w:r>
          </w:p>
        </w:tc>
        <w:tc>
          <w:tcPr>
            <w:tcW w:type="dxa" w:w="2880"/>
          </w:tcPr>
          <w:p>
            <w:r>
              <w:t>/tb_rtds_ring/U_DUT/used_bytes</w:t>
            </w:r>
          </w:p>
        </w:tc>
        <w:tc>
          <w:tcPr>
            <w:tcW w:type="dxa" w:w="2880"/>
          </w:tcPr>
          <w:p>
            <w:r>
              <w:t>0 → 0x8</w:t>
            </w:r>
          </w:p>
        </w:tc>
      </w:tr>
      <w:tr>
        <w:tc>
          <w:tcPr>
            <w:tcW w:type="dxa" w:w="2880"/>
          </w:tcPr>
          <w:p>
            <w:r>
              <w:t>950.0</w:t>
            </w:r>
          </w:p>
        </w:tc>
        <w:tc>
          <w:tcPr>
            <w:tcW w:type="dxa" w:w="2880"/>
          </w:tcPr>
          <w:p>
            <w:r>
              <w:t>/tb_rtds_ring/U_DUT/half_valid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1678.0</w:t>
            </w:r>
          </w:p>
        </w:tc>
        <w:tc>
          <w:tcPr>
            <w:tcW w:type="dxa" w:w="2880"/>
          </w:tcPr>
          <w:p>
            <w:r>
              <w:t>/tb_rtds_ring/bus/fdma_wdone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/tb_rtds_ring/bus/head_len</w:t>
            </w:r>
          </w:p>
        </w:tc>
        <w:tc>
          <w:tcPr>
            <w:tcW w:type="dxa" w:w="2880"/>
          </w:tcPr>
          <w:p>
            <w:r>
              <w:t>0 → 0xC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/tb_rtds_ring/bus/head_seq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1686.0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1694.0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/tb_rtds_ring/bus/cpu_ack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/tb_rtds_ring/bus/head_seq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1698.0</w:t>
            </w:r>
          </w:p>
        </w:tc>
        <w:tc>
          <w:tcPr>
            <w:tcW w:type="dxa" w:w="2880"/>
          </w:tcPr>
          <w:p>
            <w:r>
              <w:t>/tb_rtds_ring/bus/ready_blocks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RX字：VCD边沿提取全程接受数=75；如下为前若干拍。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time_ns</w:t>
            </w:r>
          </w:p>
        </w:tc>
        <w:tc>
          <w:tcPr>
            <w:tcW w:type="dxa" w:w="2880"/>
          </w:tcPr>
          <w:p>
            <w:r>
              <w:t>handshake</w:t>
            </w:r>
          </w:p>
        </w:tc>
        <w:tc>
          <w:tcPr>
            <w:tcW w:type="dxa" w:w="2880"/>
          </w:tcPr>
          <w:p>
            <w:r>
              <w:t>frame_data</w:t>
            </w:r>
          </w:p>
        </w:tc>
      </w:tr>
      <w:tr>
        <w:tc>
          <w:tcPr>
            <w:tcW w:type="dxa" w:w="2880"/>
          </w:tcPr>
          <w:p>
            <w:r>
              <w:t>46.0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0x4B5DA11900000000</w:t>
            </w:r>
          </w:p>
        </w:tc>
      </w:tr>
      <w:tr>
        <w:tc>
          <w:tcPr>
            <w:tcW w:type="dxa" w:w="2880"/>
          </w:tcPr>
          <w:p>
            <w:r>
              <w:t>62.0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0x853E29000000001</w:t>
            </w:r>
          </w:p>
        </w:tc>
      </w:tr>
      <w:tr>
        <w:tc>
          <w:tcPr>
            <w:tcW w:type="dxa" w:w="2880"/>
          </w:tcPr>
          <w:p>
            <w:r>
              <w:t>870.0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0x240BCA3B00000010</w:t>
            </w:r>
          </w:p>
        </w:tc>
      </w:tr>
      <w:tr>
        <w:tc>
          <w:tcPr>
            <w:tcW w:type="dxa" w:w="2880"/>
          </w:tcPr>
          <w:p>
            <w:r>
              <w:t>882.0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0x38428CA400000011</w:t>
            </w:r>
          </w:p>
        </w:tc>
      </w:tr>
      <w:tr>
        <w:tc>
          <w:tcPr>
            <w:tcW w:type="dxa" w:w="2880"/>
          </w:tcPr>
          <w:p>
            <w:r>
              <w:t>950.0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0x6561CD8800000012</w:t>
            </w:r>
          </w:p>
        </w:tc>
      </w:tr>
      <w:tr>
        <w:tc>
          <w:tcPr>
            <w:tcW w:type="dxa" w:w="2880"/>
          </w:tcPr>
          <w:p>
            <w:r>
              <w:t>1718.0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0x17D80A8400000020</w:t>
            </w:r>
          </w:p>
        </w:tc>
      </w:tr>
      <w:tr>
        <w:tc>
          <w:tcPr>
            <w:tcW w:type="dxa" w:w="2880"/>
          </w:tcPr>
          <w:p>
            <w:r>
              <w:t>1726.0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0x4DB2671400000021</w:t>
            </w:r>
          </w:p>
        </w:tc>
      </w:tr>
      <w:tr>
        <w:tc>
          <w:tcPr>
            <w:tcW w:type="dxa" w:w="2880"/>
          </w:tcPr>
          <w:p>
            <w:r>
              <w:t>2474.0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0x324459BB00000030</w:t>
            </w:r>
          </w:p>
        </w:tc>
      </w:tr>
    </w:tbl>
    <w:p>
      <w:r>
        <w:t>写接受：VCD边沿提取全程接受数=47；如下为前若干拍。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fdma_wdata</w:t>
            </w:r>
          </w:p>
        </w:tc>
        <w:tc>
          <w:tcPr>
            <w:tcW w:type="dxa" w:w="1728"/>
          </w:tcPr>
          <w:p>
            <w:r>
              <w:t>fdma_wstrb</w:t>
            </w:r>
          </w:p>
        </w:tc>
        <w:tc>
          <w:tcPr>
            <w:tcW w:type="dxa" w:w="1728"/>
          </w:tcPr>
          <w:p>
            <w:r>
              <w:t>fdma_waddr</w:t>
            </w:r>
          </w:p>
        </w:tc>
      </w:tr>
      <w:tr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0x100000000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0x100000</w:t>
            </w:r>
          </w:p>
        </w:tc>
      </w:tr>
      <w:tr>
        <w:tc>
          <w:tcPr>
            <w:tcW w:type="dxa" w:w="1728"/>
          </w:tcPr>
          <w:p>
            <w:r>
              <w:t>926.0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0x1100000010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0x140000</w:t>
            </w:r>
          </w:p>
        </w:tc>
      </w:tr>
      <w:tr>
        <w:tc>
          <w:tcPr>
            <w:tcW w:type="dxa" w:w="1728"/>
          </w:tcPr>
          <w:p>
            <w:r>
              <w:t>1662.0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0x12</w:t>
            </w:r>
          </w:p>
        </w:tc>
        <w:tc>
          <w:tcPr>
            <w:tcW w:type="dxa" w:w="1728"/>
          </w:tcPr>
          <w:p>
            <w:r>
              <w:t>0xF</w:t>
            </w:r>
          </w:p>
        </w:tc>
        <w:tc>
          <w:tcPr>
            <w:tcW w:type="dxa" w:w="1728"/>
          </w:tcPr>
          <w:p>
            <w:r>
              <w:t>0x140008</w:t>
            </w:r>
          </w:p>
        </w:tc>
      </w:tr>
      <w:tr>
        <w:tc>
          <w:tcPr>
            <w:tcW w:type="dxa" w:w="1728"/>
          </w:tcPr>
          <w:p>
            <w:r>
              <w:t>1766.0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0x2100000020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0x180000</w:t>
            </w:r>
          </w:p>
        </w:tc>
      </w:tr>
      <w:tr>
        <w:tc>
          <w:tcPr>
            <w:tcW w:type="dxa" w:w="1728"/>
          </w:tcPr>
          <w:p>
            <w:r>
              <w:t>2514.0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0x3100000030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0x1C0000</w:t>
            </w:r>
          </w:p>
        </w:tc>
      </w:tr>
      <w:tr>
        <w:tc>
          <w:tcPr>
            <w:tcW w:type="dxa" w:w="1728"/>
          </w:tcPr>
          <w:p>
            <w:r>
              <w:t>3290.0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0x32</w:t>
            </w:r>
          </w:p>
        </w:tc>
        <w:tc>
          <w:tcPr>
            <w:tcW w:type="dxa" w:w="1728"/>
          </w:tcPr>
          <w:p>
            <w:r>
              <w:t>0xF</w:t>
            </w:r>
          </w:p>
        </w:tc>
        <w:tc>
          <w:tcPr>
            <w:tcW w:type="dxa" w:w="1728"/>
          </w:tcPr>
          <w:p>
            <w:r>
              <w:t>0x1C0008</w:t>
            </w:r>
          </w:p>
        </w:tc>
      </w:tr>
      <w:tr>
        <w:tc>
          <w:tcPr>
            <w:tcW w:type="dxa" w:w="1728"/>
          </w:tcPr>
          <w:p>
            <w:r>
              <w:t>3386.0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0x4100000040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0x200000</w:t>
            </w:r>
          </w:p>
        </w:tc>
      </w:tr>
      <w:tr>
        <w:tc>
          <w:tcPr>
            <w:tcW w:type="dxa" w:w="1728"/>
          </w:tcPr>
          <w:p>
            <w:r>
              <w:t>4150.0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0x5100000050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0x240000</w:t>
            </w:r>
          </w:p>
        </w:tc>
      </w:tr>
    </w:tbl>
    <w:p>
      <w:pPr>
        <w:pStyle w:val="Heading3"/>
      </w:pPr>
      <w:r>
        <w:t>如何识别异常和避免误解</w:t>
      </w:r>
    </w:p>
    <w:p>
      <w:r>
        <w:t>本模型ACK任务同时清通知，是一种激励组合，不意味着硬件把ACK和清通知合成一个寄存器。真实INFO_EXCH的读清不释放另由regs_multiblock用例覆盖。周期缩时必须在波形页显著说明。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TEST PASS tb_rtds_ring V2.01</w:t>
      </w:r>
    </w:p>
    <w:p>
      <w:r>
        <w:t>RNG_SUMMARY scope=tb_rtds_ring seed=1417633351 draws=198 state=f35f248c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2"/>
      </w:pPr>
      <w:r>
        <w:t>5.9 backend_edge_recovery — 故障与R接受同拍：原始失败定位</w:t>
      </w:r>
    </w:p>
    <w:p>
      <w:r>
        <w:t>证据：C:/project/RTDS/DDR/RTDS_test_DDR4_64bit_batch_dev/evidence/local_wave_sessions/recovery_and_1g_20261012/backend_edge_recovery；顶层tb_backend_edge_recovery；波形种子1417633351；全程2178.0ns；VCD信号231项；默认显示51项。结果：1417633351 FUNCTIONAL_FAIL, 750318462 FUNCTIONAL_FAIL, 360207181 FUNCTIONAL_FAIL。</w:t>
      </w:r>
    </w:p>
    <w:p>
      <w:pPr>
        <w:pStyle w:val="Heading3"/>
      </w:pPr>
      <w:r>
        <w:t>设计原因与模块职责</w:t>
      </w:r>
    </w:p>
    <w:p>
      <w:r>
        <w:t>这个补充用例专门检查读写并行在途、故障与R接受同拍、旧错误响应未排空时二次DDR复位。它有尚未关闭的原判据：要求第k=2个读拍一定已经是零SLVERR。本轮三种子仍触发该判据；不能把基础恢复通过扩大为这项边界通过。</w:t>
      </w:r>
    </w:p>
    <w:p>
      <w:pPr>
        <w:pStyle w:val="Heading3"/>
      </w:pPr>
      <w:r>
        <w:t>实际输入、变量与模型参数</w:t>
      </w:r>
    </w:p>
    <w:p>
      <w:r>
        <w:t>初始一次global reset；并行AR4拍ID1地址8000与AW4拍ID31地址A000。接受首W及首R，等第二R展示，下降沿同时RREADY=1与ddr_rst_n=0，下一上升沿第二R应保持原OKAY。之后等storage_ready下降，DDR恢复后尝试新AR/AW应阻塞；旧事务尚未结束时二次复位。错误R长保持400拍后同时排空旧读和剩余W，再期望新地址9000写ID17读ID23。失败发生在这套流程第k=2读检查，后续成功分支没有执行到。</w:t>
      </w:r>
    </w:p>
    <w:p>
      <w:pPr>
        <w:pStyle w:val="Heading3"/>
      </w:pPr>
      <w:r>
        <w:t>信号含义及联合观察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信号/接口组（测试台相对路径）</w:t>
            </w:r>
          </w:p>
        </w:tc>
        <w:tc>
          <w:tcPr>
            <w:tcW w:type="dxa" w:w="2880"/>
          </w:tcPr>
          <w:p>
            <w:r>
              <w:t>它表示什么</w:t>
            </w:r>
          </w:p>
        </w:tc>
        <w:tc>
          <w:tcPr>
            <w:tcW w:type="dxa" w:w="2880"/>
          </w:tcPr>
          <w:p>
            <w:r>
              <w:t>必须一起观察什么</w:t>
            </w:r>
          </w:p>
        </w:tc>
      </w:tr>
      <w:tr>
        <w:tc>
          <w:tcPr>
            <w:tcW w:type="dxa" w:w="2880"/>
          </w:tcPr>
          <w:p>
            <w:r>
              <w:t>B/ddr_rst_n, B/U_DDR/sim_ready_pipe, storage_ready</w:t>
            </w:r>
          </w:p>
        </w:tc>
        <w:tc>
          <w:tcPr>
            <w:tcW w:type="dxa" w:w="2880"/>
          </w:tcPr>
          <w:p>
            <w:r>
              <w:t>外部故障及后端实际存储不可用边界</w:t>
            </w:r>
          </w:p>
        </w:tc>
        <w:tc>
          <w:tcPr>
            <w:tcW w:type="dxa" w:w="2880"/>
          </w:tcPr>
          <w:p>
            <w:r>
              <w:t>外部复位在下降沿施加，SIM_RAM ready在随后clk边沿清零，有采样先后。</w:t>
            </w:r>
          </w:p>
        </w:tc>
      </w:tr>
      <w:tr>
        <w:tc>
          <w:tcPr>
            <w:tcW w:type="dxa" w:w="2880"/>
          </w:tcPr>
          <w:p>
            <w:r>
              <w:t>B/rvalid, rready, rdata, rid, rresp, rlast</w:t>
            </w:r>
          </w:p>
        </w:tc>
        <w:tc>
          <w:tcPr>
            <w:tcW w:type="dxa" w:w="2880"/>
          </w:tcPr>
          <w:p>
            <w:r>
              <w:t>已展示第二R与同拍接受</w:t>
            </w:r>
          </w:p>
        </w:tc>
        <w:tc>
          <w:tcPr>
            <w:tcW w:type="dxa" w:w="2880"/>
          </w:tcPr>
          <w:p>
            <w:r>
              <w:t>第二R在故障前已展示，故障同拍应保留原值接受。</w:t>
            </w:r>
          </w:p>
        </w:tc>
      </w:tr>
      <w:tr>
        <w:tc>
          <w:tcPr>
            <w:tcW w:type="dxa" w:w="2880"/>
          </w:tcPr>
          <w:p>
            <w:r>
              <w:t>B/U_DDR/recovery_rslot, recovery_rload, recovery_rvalid</w:t>
            </w:r>
          </w:p>
        </w:tc>
        <w:tc>
          <w:tcPr>
            <w:tcW w:type="dxa" w:w="2880"/>
          </w:tcPr>
          <w:p>
            <w:r>
              <w:t>响应寄存器可装载、装载与已展示</w:t>
            </w:r>
          </w:p>
        </w:tc>
        <w:tc>
          <w:tcPr>
            <w:tcW w:type="dxa" w:w="2880"/>
          </w:tcPr>
          <w:p>
            <w:r>
              <w:t>旧R接受时slot允许同一边沿装入下一R；要判断该边沿fault是否已有效。</w:t>
            </w:r>
          </w:p>
        </w:tc>
      </w:tr>
      <w:tr>
        <w:tc>
          <w:tcPr>
            <w:tcW w:type="dxa" w:w="2880"/>
          </w:tcPr>
          <w:p>
            <w:r>
              <w:t>B/U_DDR/recovery_read_fault, recovery_read_abort</w:t>
            </w:r>
          </w:p>
        </w:tc>
        <w:tc>
          <w:tcPr>
            <w:tcW w:type="dxa" w:w="2880"/>
          </w:tcPr>
          <w:p>
            <w:r>
              <w:t>有效故障条件和保持的abort</w:t>
            </w:r>
          </w:p>
        </w:tc>
        <w:tc>
          <w:tcPr>
            <w:tcW w:type="dxa" w:w="2880"/>
          </w:tcPr>
          <w:p>
            <w:r>
              <w:t>在storage_ready同步下降前后可能改变，不能仅看外部复位电平。</w:t>
            </w:r>
          </w:p>
        </w:tc>
      </w:tr>
      <w:tr>
        <w:tc>
          <w:tcPr>
            <w:tcW w:type="dxa" w:w="2880"/>
          </w:tcPr>
          <w:p>
            <w:r>
              <w:t>B/U_DDR/recovery_read_left, recovery_read_pending</w:t>
            </w:r>
          </w:p>
        </w:tc>
        <w:tc>
          <w:tcPr>
            <w:tcW w:type="dxa" w:w="2880"/>
          </w:tcPr>
          <w:p>
            <w:r>
              <w:t>未装入拍数及在途契约</w:t>
            </w:r>
          </w:p>
        </w:tc>
        <w:tc>
          <w:tcPr>
            <w:tcW w:type="dxa" w:w="2880"/>
          </w:tcPr>
          <w:p>
            <w:r>
              <w:t>left由装载递减，pending由最后R接受结束。</w:t>
            </w:r>
          </w:p>
        </w:tc>
      </w:tr>
      <w:tr>
        <w:tc>
          <w:tcPr>
            <w:tcW w:type="dxa" w:w="2880"/>
          </w:tcPr>
          <w:p>
            <w:r>
              <w:t>B/wvalid, wready, B/U_DDR/mem_wvalid, recovery_write_abort</w:t>
            </w:r>
          </w:p>
        </w:tc>
        <w:tc>
          <w:tcPr>
            <w:tcW w:type="dxa" w:w="2880"/>
          </w:tcPr>
          <w:p>
            <w:r>
              <w:t>并行写接受与旧W隔离</w:t>
            </w:r>
          </w:p>
        </w:tc>
        <w:tc>
          <w:tcPr>
            <w:tcW w:type="dxa" w:w="2880"/>
          </w:tcPr>
          <w:p>
            <w:r>
              <w:t>旧W原数量仍收齐，但故障后不能重放至存储。</w:t>
            </w:r>
          </w:p>
        </w:tc>
      </w:tr>
      <w:tr>
        <w:tc>
          <w:tcPr>
            <w:tcW w:type="dxa" w:w="2880"/>
          </w:tcPr>
          <w:p>
            <w:r>
              <w:t>B/ready, arready, awready</w:t>
            </w:r>
          </w:p>
        </w:tc>
        <w:tc>
          <w:tcPr>
            <w:tcW w:type="dxa" w:w="2880"/>
          </w:tcPr>
          <w:p>
            <w:r>
              <w:t>恢复期间新事务阻塞</w:t>
            </w:r>
          </w:p>
        </w:tc>
        <w:tc>
          <w:tcPr>
            <w:tcW w:type="dxa" w:w="2880"/>
          </w:tcPr>
          <w:p>
            <w:r>
              <w:t>校准恢复而旧abort未清时禁止新AR/AW。</w:t>
            </w:r>
          </w:p>
        </w:tc>
      </w:tr>
    </w:tbl>
    <w:p>
      <w:r>
        <w:t>表中同一组的短名继承第一个完整实例前缀；实际完整路径、位宽和静态定位行在本组signals.csv。H为集成环境，bus/B为模块接口；T为读/写恢复的runner。用于阅读的辅助变量不保证都进入VCD，缺失时依据匹配源文件与日志，不生成虚构历史。</w:t>
      </w:r>
    </w:p>
    <w:p>
      <w:pPr>
        <w:pStyle w:val="Heading3"/>
      </w:pPr>
      <w:r>
        <w:t>从正常运行到故障/恢复的变化过程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波形应如何变化</w:t>
            </w:r>
          </w:p>
        </w:tc>
        <w:tc>
          <w:tcPr>
            <w:tcW w:type="dxa" w:w="2880"/>
          </w:tcPr>
          <w:p>
            <w:r>
              <w:t>设计判断</w:t>
            </w:r>
          </w:p>
        </w:tc>
      </w:tr>
      <w:tr>
        <w:tc>
          <w:tcPr>
            <w:tcW w:type="dxa" w:w="2880"/>
          </w:tcPr>
          <w:p>
            <w:r>
              <w:t>故障前已展示第二R</w:t>
            </w:r>
          </w:p>
        </w:tc>
        <w:tc>
          <w:tcPr>
            <w:tcW w:type="dxa" w:w="2880"/>
          </w:tcPr>
          <w:p>
            <w:r>
              <w:t>首R接受后下一个R保持valid且ready低；记录其原数据和OKAY。</w:t>
            </w:r>
          </w:p>
        </w:tc>
        <w:tc>
          <w:tcPr>
            <w:tcW w:type="dxa" w:w="2880"/>
          </w:tcPr>
          <w:p>
            <w:r>
              <w:t>保持义务不因DDR复位取消。</w:t>
            </w:r>
          </w:p>
        </w:tc>
      </w:tr>
      <w:tr>
        <w:tc>
          <w:tcPr>
            <w:tcW w:type="dxa" w:w="2880"/>
          </w:tcPr>
          <w:p>
            <w:r>
              <w:t>故障与第二R接受同拍</w:t>
            </w:r>
          </w:p>
        </w:tc>
        <w:tc>
          <w:tcPr>
            <w:tcW w:type="dxa" w:w="2880"/>
          </w:tcPr>
          <w:p>
            <w:r>
              <w:t>下降沿同时把RREADY置1和DDR复位置0，下一上升沿检查第二R原值。</w:t>
            </w:r>
          </w:p>
        </w:tc>
        <w:tc>
          <w:tcPr>
            <w:tcW w:type="dxa" w:w="2880"/>
          </w:tcPr>
          <w:p>
            <w:r>
              <w:t>上游旧拍接受与后端下一拍装入可能发生在同一边沿。</w:t>
            </w:r>
          </w:p>
        </w:tc>
      </w:tr>
      <w:tr>
        <w:tc>
          <w:tcPr>
            <w:tcW w:type="dxa" w:w="2880"/>
          </w:tcPr>
          <w:p>
            <w:r>
              <w:t>实际ready下降后再读</w:t>
            </w:r>
          </w:p>
        </w:tc>
        <w:tc>
          <w:tcPr>
            <w:tcW w:type="dxa" w:w="2880"/>
          </w:tcPr>
          <w:p>
            <w:r>
              <w:t>等待storage_ready低后经历恢复/重复故障和长反压，检查k=2。</w:t>
            </w:r>
          </w:p>
        </w:tc>
        <w:tc>
          <w:tcPr>
            <w:tcW w:type="dxa" w:w="2880"/>
          </w:tcPr>
          <w:p>
            <w:r>
              <w:t>需回溯k=2实际是在ready有效时就已装入，还是失效后新装入。</w:t>
            </w:r>
          </w:p>
        </w:tc>
      </w:tr>
      <w:tr>
        <w:tc>
          <w:tcPr>
            <w:tcW w:type="dxa" w:w="2880"/>
          </w:tcPr>
          <w:p>
            <w:r>
              <w:t>本轮失败停止</w:t>
            </w:r>
          </w:p>
        </w:tc>
        <w:tc>
          <w:tcPr>
            <w:tcW w:type="dxa" w:w="2880"/>
          </w:tcPr>
          <w:p>
            <w:r>
              <w:t>实际rresp=0且data为原数据，而原判据要求2及0；Fatal终止，后续新写/读没有覆盖。</w:t>
            </w:r>
          </w:p>
        </w:tc>
        <w:tc>
          <w:tcPr>
            <w:tcW w:type="dxa" w:w="2880"/>
          </w:tcPr>
          <w:p>
            <w:r>
              <w:t>报告保留原FAIL，不改测试判据、不以文字关闭缺陷。</w:t>
            </w:r>
          </w:p>
        </w:tc>
      </w:tr>
    </w:tbl>
    <w:p>
      <w:pPr>
        <w:pStyle w:val="Heading3"/>
      </w:pPr>
      <w:r>
        <w:t>本轮实测控制边沿：用于精确放大定位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时间(ns)</w:t>
            </w:r>
          </w:p>
        </w:tc>
        <w:tc>
          <w:tcPr>
            <w:tcW w:type="dxa" w:w="2880"/>
          </w:tcPr>
          <w:p>
            <w:r>
              <w:t>实际记录完整路径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82.0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1 → 0x3</w:t>
            </w:r>
          </w:p>
        </w:tc>
      </w:tr>
      <w:tr>
        <w:tc>
          <w:tcPr>
            <w:tcW w:type="dxa" w:w="2880"/>
          </w:tcPr>
          <w:p>
            <w:r>
              <w:t>86.0</w:t>
            </w:r>
          </w:p>
        </w:tc>
        <w:tc>
          <w:tcPr>
            <w:tcW w:type="dxa" w:w="2880"/>
          </w:tcPr>
          <w:p>
            <w:r>
              <w:t>/tb_backend_edge_recovery/B/U_DDR/recovery_read_fault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166.0</w:t>
            </w:r>
          </w:p>
        </w:tc>
        <w:tc>
          <w:tcPr>
            <w:tcW w:type="dxa" w:w="2880"/>
          </w:tcPr>
          <w:p>
            <w:r>
              <w:t>/tb_backend_edge_recovery/B/U_DDR/recovery_read_left</w:t>
            </w:r>
          </w:p>
        </w:tc>
        <w:tc>
          <w:tcPr>
            <w:tcW w:type="dxa" w:w="2880"/>
          </w:tcPr>
          <w:p>
            <w:r>
              <w:t>0 → 0x4</w:t>
            </w:r>
          </w:p>
        </w:tc>
      </w:tr>
      <w:tr>
        <w:tc>
          <w:tcPr>
            <w:tcW w:type="dxa" w:w="2880"/>
          </w:tcPr>
          <w:p>
            <w:r>
              <w:t>170.0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174.0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192.0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192.0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194.0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196.0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/tb_backend_edge_recovery/B/U_DDR/recovery_rload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202.0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202.0</w:t>
            </w:r>
          </w:p>
        </w:tc>
        <w:tc>
          <w:tcPr>
            <w:tcW w:type="dxa" w:w="2880"/>
          </w:tcPr>
          <w:p>
            <w:r>
              <w:t>/tb_backend_edge_recovery/B/U_DDR/recovery_read_fault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204.0</w:t>
            </w:r>
          </w:p>
        </w:tc>
        <w:tc>
          <w:tcPr>
            <w:tcW w:type="dxa" w:w="2880"/>
          </w:tcPr>
          <w:p>
            <w:r>
              <w:t>/tb_backend_edge_recovery/B/rready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206.0</w:t>
            </w:r>
          </w:p>
        </w:tc>
        <w:tc>
          <w:tcPr>
            <w:tcW w:type="dxa" w:w="2880"/>
          </w:tcPr>
          <w:p>
            <w:r>
              <w:t>/tb_backend_edge_recovery/B/U_DDR/recovery_read_abort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460.0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462.0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0 → 1</w:t>
            </w:r>
          </w:p>
        </w:tc>
      </w:tr>
      <w:tr>
        <w:tc>
          <w:tcPr>
            <w:tcW w:type="dxa" w:w="2880"/>
          </w:tcPr>
          <w:p>
            <w:r>
              <w:t>466.0</w:t>
            </w:r>
          </w:p>
        </w:tc>
        <w:tc>
          <w:tcPr>
            <w:tcW w:type="dxa" w:w="2880"/>
          </w:tcPr>
          <w:p>
            <w:r>
              <w:t>/tb_backend_edge_recovery/B/U_DDR/sim_ready_pipe</w:t>
            </w:r>
          </w:p>
        </w:tc>
        <w:tc>
          <w:tcPr>
            <w:tcW w:type="dxa" w:w="2880"/>
          </w:tcPr>
          <w:p>
            <w:r>
              <w:t>1 → 0x3</w:t>
            </w:r>
          </w:p>
        </w:tc>
      </w:tr>
      <w:tr>
        <w:tc>
          <w:tcPr>
            <w:tcW w:type="dxa" w:w="2880"/>
          </w:tcPr>
          <w:p>
            <w:r>
              <w:t>532.0</w:t>
            </w:r>
          </w:p>
        </w:tc>
        <w:tc>
          <w:tcPr>
            <w:tcW w:type="dxa" w:w="2880"/>
          </w:tcPr>
          <w:p>
            <w:r>
              <w:t>/tb_backend_edge_recovery/B/ddr_rst_n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  <w:tr>
        <w:tc>
          <w:tcPr>
            <w:tcW w:type="dxa" w:w="2880"/>
          </w:tcPr>
          <w:p>
            <w:r>
              <w:t>534.0</w:t>
            </w:r>
          </w:p>
        </w:tc>
        <w:tc>
          <w:tcPr>
            <w:tcW w:type="dxa" w:w="2880"/>
          </w:tcPr>
          <w:p>
            <w:r>
              <w:t>/tb_backend_edge_recovery/B/U_DDR/storage_ready</w:t>
            </w:r>
          </w:p>
        </w:tc>
        <w:tc>
          <w:tcPr>
            <w:tcW w:type="dxa" w:w="2880"/>
          </w:tcPr>
          <w:p>
            <w:r>
              <w:t>1 → 0</w:t>
            </w:r>
          </w:p>
        </w:tc>
      </w:tr>
    </w:tbl>
    <w:p>
      <w:r>
        <w:t>上表选取定位边沿而不是覆盖统计；完整observation_events.csv每重点信号最多保留前120个变化，WDB/VCD保留全程。计数通过以测试台断言和下列日志为准，不能把表行数当事务数。</w:t>
      </w:r>
    </w:p>
    <w:p>
      <w:pPr>
        <w:pStyle w:val="Heading3"/>
      </w:pPr>
      <w:r>
        <w:t>本轮真实接受拍的数据与字段</w:t>
      </w:r>
    </w:p>
    <w:p>
      <w:r>
        <w:t>AR：VCD边沿提取全程接受数=1；如下为前若干拍。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araddr</w:t>
            </w:r>
          </w:p>
        </w:tc>
        <w:tc>
          <w:tcPr>
            <w:tcW w:type="dxa" w:w="1728"/>
          </w:tcPr>
          <w:p>
            <w:r>
              <w:t>arlen</w:t>
            </w:r>
          </w:p>
        </w:tc>
        <w:tc>
          <w:tcPr>
            <w:tcW w:type="dxa" w:w="1728"/>
          </w:tcPr>
          <w:p>
            <w:r>
              <w:t>arid</w:t>
            </w:r>
          </w:p>
        </w:tc>
      </w:tr>
      <w:tr>
        <w:tc>
          <w:tcPr>
            <w:tcW w:type="dxa" w:w="1728"/>
          </w:tcPr>
          <w:p>
            <w:r>
              <w:t>166.0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0x8000</w:t>
            </w:r>
          </w:p>
        </w:tc>
        <w:tc>
          <w:tcPr>
            <w:tcW w:type="dxa" w:w="1728"/>
          </w:tcPr>
          <w:p>
            <w:r>
              <w:t>0x3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R：VCD边沿提取全程接受数=3；如下为前若干拍。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time_ns</w:t>
            </w:r>
          </w:p>
        </w:tc>
        <w:tc>
          <w:tcPr>
            <w:tcW w:type="dxa" w:w="1440"/>
          </w:tcPr>
          <w:p>
            <w:r>
              <w:t>handshake</w:t>
            </w:r>
          </w:p>
        </w:tc>
        <w:tc>
          <w:tcPr>
            <w:tcW w:type="dxa" w:w="1440"/>
          </w:tcPr>
          <w:p>
            <w:r>
              <w:t>rdata</w:t>
            </w:r>
          </w:p>
        </w:tc>
        <w:tc>
          <w:tcPr>
            <w:tcW w:type="dxa" w:w="1440"/>
          </w:tcPr>
          <w:p>
            <w:r>
              <w:t>rid</w:t>
            </w:r>
          </w:p>
        </w:tc>
        <w:tc>
          <w:tcPr>
            <w:tcW w:type="dxa" w:w="1440"/>
          </w:tcPr>
          <w:p>
            <w:r>
              <w:t>rresp</w:t>
            </w:r>
          </w:p>
        </w:tc>
        <w:tc>
          <w:tcPr>
            <w:tcW w:type="dxa" w:w="1440"/>
          </w:tcPr>
          <w:p>
            <w:r>
              <w:t>rlast</w:t>
            </w:r>
          </w:p>
        </w:tc>
      </w:tr>
      <w:tr>
        <w:tc>
          <w:tcPr>
            <w:tcW w:type="dxa" w:w="1440"/>
          </w:tcPr>
          <w:p>
            <w:r>
              <w:t>194.0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0x9E5150443E13483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202.0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0x4B5DA11A10A12A67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2178.0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0x853E29274328A91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r>
        <w:t>AW：VCD边沿提取全程接受数=1；如下为前若干拍。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awaddr</w:t>
            </w:r>
          </w:p>
        </w:tc>
        <w:tc>
          <w:tcPr>
            <w:tcW w:type="dxa" w:w="1728"/>
          </w:tcPr>
          <w:p>
            <w:r>
              <w:t>awlen</w:t>
            </w:r>
          </w:p>
        </w:tc>
        <w:tc>
          <w:tcPr>
            <w:tcW w:type="dxa" w:w="1728"/>
          </w:tcPr>
          <w:p>
            <w:r>
              <w:t>awid</w:t>
            </w:r>
          </w:p>
        </w:tc>
      </w:tr>
      <w:tr>
        <w:tc>
          <w:tcPr>
            <w:tcW w:type="dxa" w:w="1728"/>
          </w:tcPr>
          <w:p>
            <w:r>
              <w:t>166.0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0xA000</w:t>
            </w:r>
          </w:p>
        </w:tc>
        <w:tc>
          <w:tcPr>
            <w:tcW w:type="dxa" w:w="1728"/>
          </w:tcPr>
          <w:p>
            <w:r>
              <w:t>0x3</w:t>
            </w:r>
          </w:p>
        </w:tc>
        <w:tc>
          <w:tcPr>
            <w:tcW w:type="dxa" w:w="1728"/>
          </w:tcPr>
          <w:p>
            <w:r>
              <w:t>0x1F</w:t>
            </w:r>
          </w:p>
        </w:tc>
      </w:tr>
    </w:tbl>
    <w:p>
      <w:r>
        <w:t>W：VCD边沿提取全程接受数=2；如下为前若干拍。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time_ns</w:t>
            </w:r>
          </w:p>
        </w:tc>
        <w:tc>
          <w:tcPr>
            <w:tcW w:type="dxa" w:w="1728"/>
          </w:tcPr>
          <w:p>
            <w:r>
              <w:t>handshake</w:t>
            </w:r>
          </w:p>
        </w:tc>
        <w:tc>
          <w:tcPr>
            <w:tcW w:type="dxa" w:w="1728"/>
          </w:tcPr>
          <w:p>
            <w:r>
              <w:t>wdata</w:t>
            </w:r>
          </w:p>
        </w:tc>
        <w:tc>
          <w:tcPr>
            <w:tcW w:type="dxa" w:w="1728"/>
          </w:tcPr>
          <w:p>
            <w:r>
              <w:t>wstrb</w:t>
            </w:r>
          </w:p>
        </w:tc>
        <w:tc>
          <w:tcPr>
            <w:tcW w:type="dxa" w:w="1728"/>
          </w:tcPr>
          <w:p>
            <w:r>
              <w:t>wlast</w:t>
            </w:r>
          </w:p>
        </w:tc>
      </w:tr>
      <w:tr>
        <w:tc>
          <w:tcPr>
            <w:tcW w:type="dxa" w:w="1728"/>
          </w:tcPr>
          <w:p>
            <w:r>
              <w:t>190.0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0x9E5150443E13483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2170.0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0x4B5DA11A10A12A67</w:t>
            </w:r>
          </w:p>
        </w:tc>
        <w:tc>
          <w:tcPr>
            <w:tcW w:type="dxa" w:w="1728"/>
          </w:tcPr>
          <w:p>
            <w:r>
              <w:t>0xFF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B：VCD边沿提取全程接受数=0；如下为前若干拍。</w:t>
      </w:r>
    </w:p>
    <w:p>
      <w:pPr>
        <w:pStyle w:val="Heading3"/>
      </w:pPr>
      <w:r>
        <w:t>如何识别异常和避免误解</w:t>
      </w:r>
    </w:p>
    <w:p>
      <w:r>
        <w:t>“已展示响应保持原OKAY”和“未展示响应故障后补SLVERR”必须用装载时刻划界。波形可以支持装载先后分析，但要变更判据或修RTL应另有针对性复核；本轮仅重跑和替换证据。</w:t>
      </w:r>
    </w:p>
    <w:p>
      <w:pPr>
        <w:pStyle w:val="Heading3"/>
      </w:pPr>
      <w:r>
        <w:t>与上午次最新证据的实际对照</w:t>
      </w:r>
    </w:p>
    <w:p>
      <w:r>
        <w:t>上午目录没有该组独立波形；本轮新增作为设计过程的典型补充，不声称替换了不存在的旧证据。</w:t>
      </w:r>
    </w:p>
    <w:p>
      <w:pPr>
        <w:pStyle w:val="Heading3"/>
      </w:pPr>
      <w:r>
        <w:t>直接检查证据</w:t>
      </w:r>
    </w:p>
    <w:p>
      <w:r>
        <w:t>Fatal: EDGE/R k=2 id=1 resp=0 last=0 data=0853e29274328a91</w:t>
      </w:r>
    </w:p>
    <w:p>
      <w:r>
        <w:t>RNG_SUMMARY scope=tb_backend_edge_recovery seed=1417633351 draws=13 state=e561cd88</w:t>
      </w:r>
    </w:p>
    <w:p>
      <w:r>
        <w:t>三个种子原日志位于本组及根quick_regression_logs；本轮录制日志另以.record.simulate.log命名，失败诊断录制为diagnostic_capture.simulate.log。</w:t>
      </w:r>
    </w:p>
    <w:p>
      <w:pPr>
        <w:pStyle w:val="Heading1"/>
      </w:pPr>
      <w:r>
        <w:t>6. 1G字节排布与参数表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拍序</w:t>
            </w:r>
          </w:p>
        </w:tc>
        <w:tc>
          <w:tcPr>
            <w:tcW w:type="dxa" w:w="1728"/>
          </w:tcPr>
          <w:p>
            <w:r>
              <w:t>Byte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ID1实际32bit总线值</w:t>
            </w:r>
          </w:p>
        </w:tc>
        <w:tc>
          <w:tcPr>
            <w:tcW w:type="dxa" w:w="1728"/>
          </w:tcPr>
          <w:p>
            <w:r>
              <w:t>REM/SOF/EOF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0～3</w:t>
            </w:r>
          </w:p>
        </w:tc>
        <w:tc>
          <w:tcPr>
            <w:tcW w:type="dxa" w:w="1728"/>
          </w:tcPr>
          <w:p>
            <w:r>
              <w:t>duty低、高、Vin Byte0、Vin Byte1</w:t>
            </w:r>
          </w:p>
        </w:tc>
        <w:tc>
          <w:tcPr>
            <w:tcW w:type="dxa" w:w="1728"/>
          </w:tcPr>
          <w:p>
            <w:r>
              <w:t>0xB80B0000</w:t>
            </w:r>
          </w:p>
        </w:tc>
        <w:tc>
          <w:tcPr>
            <w:tcW w:type="dxa" w:w="1728"/>
          </w:tcPr>
          <w:p>
            <w:r>
              <w:t>REM3 / SOF1 / EOF0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4～7</w:t>
            </w:r>
          </w:p>
        </w:tc>
        <w:tc>
          <w:tcPr>
            <w:tcW w:type="dxa" w:w="1728"/>
          </w:tcPr>
          <w:p>
            <w:r>
              <w:t>Vin Byte2、Vin Byte3、F0、00</w:t>
            </w:r>
          </w:p>
        </w:tc>
        <w:tc>
          <w:tcPr>
            <w:tcW w:type="dxa" w:w="1728"/>
          </w:tcPr>
          <w:p>
            <w:r>
              <w:t>0x5000F000</w:t>
            </w:r>
          </w:p>
        </w:tc>
        <w:tc>
          <w:tcPr>
            <w:tcW w:type="dxa" w:w="1728"/>
          </w:tcPr>
          <w:p>
            <w:r>
              <w:t>REM3 / SOF0 / EOF0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8～11</w:t>
            </w:r>
          </w:p>
        </w:tc>
        <w:tc>
          <w:tcPr>
            <w:tcW w:type="dxa" w:w="1728"/>
          </w:tcPr>
          <w:p>
            <w:r>
              <w:t>全0保留</w:t>
            </w:r>
          </w:p>
        </w:tc>
        <w:tc>
          <w:tcPr>
            <w:tcW w:type="dxa" w:w="1728"/>
          </w:tcPr>
          <w:p>
            <w:r>
              <w:t>0x00000000</w:t>
            </w:r>
          </w:p>
        </w:tc>
        <w:tc>
          <w:tcPr>
            <w:tcW w:type="dxa" w:w="1728"/>
          </w:tcPr>
          <w:p>
            <w:r>
              <w:t>REM3 / SOF0 / EOF0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12～15</w:t>
            </w:r>
          </w:p>
        </w:tc>
        <w:tc>
          <w:tcPr>
            <w:tcW w:type="dxa" w:w="1728"/>
          </w:tcPr>
          <w:p>
            <w:r>
              <w:t>全0保留</w:t>
            </w:r>
          </w:p>
        </w:tc>
        <w:tc>
          <w:tcPr>
            <w:tcW w:type="dxa" w:w="1728"/>
          </w:tcPr>
          <w:p>
            <w:r>
              <w:t>0x00000000</w:t>
            </w:r>
          </w:p>
        </w:tc>
        <w:tc>
          <w:tcPr>
            <w:tcW w:type="dxa" w:w="1728"/>
          </w:tcPr>
          <w:p>
            <w:r>
              <w:t>REM3 / SOF0 / EOF1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duty整数</w:t>
            </w:r>
          </w:p>
        </w:tc>
        <w:tc>
          <w:tcPr>
            <w:tcW w:type="dxa" w:w="2160"/>
          </w:tcPr>
          <w:p>
            <w:r>
              <w:t>Vin电压</w:t>
            </w:r>
          </w:p>
        </w:tc>
        <w:tc>
          <w:tcPr>
            <w:tcW w:type="dxa" w:w="2160"/>
          </w:tcPr>
          <w:p>
            <w:r>
              <w:t>Vin32bit编码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0x00500000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0x00C00000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0x01800000</w:t>
            </w:r>
          </w:p>
        </w:tc>
      </w:tr>
    </w:tbl>
    <w:p>
      <w:r>
        <w:t>10G仍是16Byte原样2×64bit、REM7；1G是参数封装4×32bit、REM3。两种接口总长度相同但字节排列意义不同；不要从十进制波形显示直接推断CPU内存字节顺序。</w:t>
      </w:r>
    </w:p>
    <w:p>
      <w:pPr>
        <w:pStyle w:val="Heading1"/>
      </w:pPr>
      <w:r>
        <w:t>7. 未关闭的同拍边界：本轮观察与可解释范围</w:t>
      </w:r>
    </w:p>
    <w:p>
      <w:r>
        <w:t>三种子均在EDGE/R k=2失败，原判据要求第3个R为零SLVERR，实际为ID1、RRESP=0、非末拍及原数据。种子1417633351的Fatal时间2178ns，数据0x0853E29274328A91。请按failed-edge组的真实时间表重新定位，不将该失败称作工具退出异常。</w:t>
      </w:r>
    </w:p>
    <w:p>
      <w:r>
        <w:t>分析时依次对照外部ddr_rst_n下降、sim_ready_pipe/storage_ready清零、recovery_read_fault/abort成立、recovery_rload装入第3拍、上游接受第2拍。若在storage_ready仍有效的边沿就装入了第3拍，之后即使故障也必须保持已展示的OKAY；如果故障已有效后才装入且仍为OKAY，则与未展示错误补齐规则冲突。当前测试台仅凭拍序要求SLVERR，不直接记录装载划界，因此历史结论仍是“判据/实现边界待复核”；本报告展示完整波形，不擅自改判据或RTL。</w:t>
      </w:r>
    </w:p>
    <w:p>
      <w:r>
        <w:t>TC-F13/F14基础组合三种子通过不覆盖全部同拍组合。后续可针对这一边界补明确装载事件采样和恢复契约检查，再决定修测试台或RTL；本次授权工作是重跑既有快速集合和替换证据，没有用变更判据制造全通过。</w:t>
      </w:r>
    </w:p>
    <w:p>
      <w:pPr>
        <w:pStyle w:val="Heading1"/>
      </w:pPr>
      <w:r>
        <w:t>8. 在Vivado及离线查看器打开</w:t>
      </w:r>
    </w:p>
    <w:p>
      <w:r>
        <w:t>进入C:/project/RTDS/DDR/RTDS_test_DDR4_64bit_batch_dev/evidence/local_wave_sessions/recovery_and_1g_20261012，打开index.html选择组；在资源管理器中双击组内Open_&lt;组名&gt;.cmd，打开匹配源码独立XPR及trace.wdb、recommended.wcfg，不重跑仿真。远程Vivado路径C:/Xilinx/Vivado/2020.2/bin/vivado.bat。Wave窗口Zoom Fit查看全程，再按observation_events.csv的ns时间放大；总线右键Radix→Hexadecimal。</w:t>
      </w:r>
    </w:p>
    <w:p>
      <w:r>
        <w:t>手动Tcl：open_project -read_only {&lt;组目录&gt;/project/wave_&lt;组名&gt;.xpr}，随后open_wave_database {&lt;组目录&gt;/trace.wdb}及open_wave_config {&lt;组目录&gt;/recommended.wcfg}。WCFG之外的已录对象可在Scope/Objects中Add to Wave；未录对象不能通过Add Wave补回历史。</w:t>
      </w:r>
    </w:p>
    <w:p>
      <w:r>
        <w:t>Open_Viewer.cmd打开自包含HTML。默认信号/波形双窗格，可开代码窗格、拖动分隔条、缩放/移动时间及光标；Shift+滚轮横向移动时间。业务视图只列推荐对象，全部视图可恢复完整VCD记录；短名重复时用完整路径区分。代码定位不代表执行到该行，连接按钮保留真实父端口表达式。</w:t>
      </w:r>
    </w:p>
    <w:p>
      <w:pPr>
        <w:pStyle w:val="Heading1"/>
      </w:pPr>
      <w:r>
        <w:t>9. 文件、日志、源码和版本对应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输出件</w:t>
            </w:r>
          </w:p>
        </w:tc>
        <w:tc>
          <w:tcPr>
            <w:tcW w:type="dxa" w:w="4320"/>
          </w:tcPr>
          <w:p>
            <w:r>
              <w:t>解释/用途</w:t>
            </w:r>
          </w:p>
        </w:tc>
      </w:tr>
      <w:tr>
        <w:tc>
          <w:tcPr>
            <w:tcW w:type="dxa" w:w="4320"/>
          </w:tcPr>
          <w:p>
            <w:r>
              <w:t>trace.wdb / trace.vcd</w:t>
            </w:r>
          </w:p>
        </w:tc>
        <w:tc>
          <w:tcPr>
            <w:tcW w:type="dxa" w:w="4320"/>
          </w:tcPr>
          <w:p>
            <w:r>
              <w:t>本轮第一种子全程记录；原生数据库及可解析事件</w:t>
            </w:r>
          </w:p>
        </w:tc>
      </w:tr>
      <w:tr>
        <w:tc>
          <w:tcPr>
            <w:tcW w:type="dxa" w:w="4320"/>
          </w:tcPr>
          <w:p>
            <w:r>
              <w:t>recommended.wcfg / recommended_signals.list</w:t>
            </w:r>
          </w:p>
        </w:tc>
        <w:tc>
          <w:tcPr>
            <w:tcW w:type="dxa" w:w="4320"/>
          </w:tcPr>
          <w:p>
            <w:r>
              <w:t>默认布局与VCD可显示推荐路径；wcfg_signals.list另列WCFG完整列表</w:t>
            </w:r>
          </w:p>
        </w:tc>
      </w:tr>
      <w:tr>
        <w:tc>
          <w:tcPr>
            <w:tcW w:type="dxa" w:w="4320"/>
          </w:tcPr>
          <w:p>
            <w:r>
              <w:t>wcfg_not_in_vcd.list / unsupported_html_objects.list</w:t>
            </w:r>
          </w:p>
        </w:tc>
        <w:tc>
          <w:tcPr>
            <w:tcW w:type="dxa" w:w="4320"/>
          </w:tcPr>
          <w:p>
            <w:r>
              <w:t>分别列WCFG对象未进入VCD、HTML不支持的real/string；不制造0值历史</w:t>
            </w:r>
          </w:p>
        </w:tc>
      </w:tr>
      <w:tr>
        <w:tc>
          <w:tcPr>
            <w:tcW w:type="dxa" w:w="4320"/>
          </w:tcPr>
          <w:p>
            <w:r>
              <w:t>signals.csv / signals.list</w:t>
            </w:r>
          </w:p>
        </w:tc>
        <w:tc>
          <w:tcPr>
            <w:tcW w:type="dxa" w:w="4320"/>
          </w:tcPr>
          <w:p>
            <w:r>
              <w:t>完整VCD路径、位宽、含义和静态源码定位</w:t>
            </w:r>
          </w:p>
        </w:tc>
      </w:tr>
      <w:tr>
        <w:tc>
          <w:tcPr>
            <w:tcW w:type="dxa" w:w="4320"/>
          </w:tcPr>
          <w:p>
            <w:r>
              <w:t>observation_events.csv</w:t>
            </w:r>
          </w:p>
        </w:tc>
        <w:tc>
          <w:tcPr>
            <w:tcW w:type="dxa" w:w="4320"/>
          </w:tcPr>
          <w:p>
            <w:r>
              <w:t>重点信号前120次变化，便于时间定位，非事务计数</w:t>
            </w:r>
          </w:p>
        </w:tc>
      </w:tr>
      <w:tr>
        <w:tc>
          <w:tcPr>
            <w:tcW w:type="dxa" w:w="4320"/>
          </w:tcPr>
          <w:p>
            <w:r>
              <w:t>transactions.json</w:t>
            </w:r>
          </w:p>
        </w:tc>
        <w:tc>
          <w:tcPr>
            <w:tcW w:type="dxa" w:w="4320"/>
          </w:tcPr>
          <w:p>
            <w:r>
              <w:t>接口真实边沿的前40次接受样本及全程接受数量，delta语义以TB为准</w:t>
            </w:r>
          </w:p>
        </w:tc>
      </w:tr>
      <w:tr>
        <w:tc>
          <w:tcPr>
            <w:tcW w:type="dxa" w:w="4320"/>
          </w:tcPr>
          <w:p>
            <w:r>
              <w:t>sources / source_hashes.json</w:t>
            </w:r>
          </w:p>
        </w:tc>
        <w:tc>
          <w:tcPr>
            <w:tcW w:type="dxa" w:w="4320"/>
          </w:tcPr>
          <w:p>
            <w:r>
              <w:t>实际冻结编译源码和背景TOP/XPR/XDC，compiled标志说明范围</w:t>
            </w:r>
          </w:p>
        </w:tc>
      </w:tr>
      <w:tr>
        <w:tc>
          <w:tcPr>
            <w:tcW w:type="dxa" w:w="4320"/>
          </w:tcPr>
          <w:p>
            <w:r>
              <w:t>previous_capture_comparison.json</w:t>
            </w:r>
          </w:p>
        </w:tc>
        <w:tc>
          <w:tcPr>
            <w:tcW w:type="dxa" w:w="4320"/>
          </w:tcPr>
          <w:p>
            <w:r>
              <w:t>与上午重点轨迹/核心源码的逐项比对</w:t>
            </w:r>
          </w:p>
        </w:tc>
      </w:tr>
      <w:tr>
        <w:tc>
          <w:tcPr>
            <w:tcW w:type="dxa" w:w="4320"/>
          </w:tcPr>
          <w:p>
            <w:r>
              <w:t>capture_manifest.json / manifest.json</w:t>
            </w:r>
          </w:p>
        </w:tc>
        <w:tc>
          <w:tcPr>
            <w:tcW w:type="dxa" w:w="4320"/>
          </w:tcPr>
          <w:p>
            <w:r>
              <w:t>每组/全包用例、种子、结果、时长及SHA</w:t>
            </w:r>
          </w:p>
        </w:tc>
      </w:tr>
      <w:tr>
        <w:tc>
          <w:tcPr>
            <w:tcW w:type="dxa" w:w="4320"/>
          </w:tcPr>
          <w:p>
            <w:r>
              <w:t>quick_regression_logs</w:t>
            </w:r>
          </w:p>
        </w:tc>
        <w:tc>
          <w:tcPr>
            <w:tcW w:type="dxa" w:w="4320"/>
          </w:tcPr>
          <w:p>
            <w:r>
              <w:t>全部20测试台、60次主回归日志；另留录制及诊断日志</w:t>
            </w:r>
          </w:p>
        </w:tc>
      </w:tr>
      <w:tr>
        <w:tc>
          <w:tcPr>
            <w:tcW w:type="dxa" w:w="4320"/>
          </w:tcPr>
          <w:p>
            <w:r>
              <w:t>README.md / index.html / Open*.cmd</w:t>
            </w:r>
          </w:p>
        </w:tc>
        <w:tc>
          <w:tcPr>
            <w:tcW w:type="dxa" w:w="4320"/>
          </w:tcPr>
          <w:p>
            <w:r>
              <w:t>组内解释及打开入口</w:t>
            </w:r>
          </w:p>
        </w:tc>
      </w:tr>
      <w:tr>
        <w:tc>
          <w:tcPr>
            <w:tcW w:type="dxa" w:w="4320"/>
          </w:tcPr>
          <w:p>
            <w:r>
              <w:t>delivery_manifest.json</w:t>
            </w:r>
          </w:p>
        </w:tc>
        <w:tc>
          <w:tcPr>
            <w:tcW w:type="dxa" w:w="4320"/>
          </w:tcPr>
          <w:p>
            <w:r>
              <w:t>最终替换文件清单、校验哈希及旧包备份地址</w:t>
            </w:r>
          </w:p>
        </w:tc>
      </w:tr>
    </w:tbl>
    <w:p>
      <w:r>
        <w:t>编译源码共56项（含背景文件）；下面列关键版本。全部清单以source_hashes.json为准。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实际编译</w:t>
            </w:r>
          </w:p>
        </w:tc>
      </w:tr>
      <w:tr>
        <w:tc>
          <w:tcPr>
            <w:tcW w:type="dxa" w:w="2880"/>
          </w:tcPr>
          <w:p>
            <w:r>
              <w:t>rtl/rtds_1g_periodic_tx.v</w:t>
            </w:r>
          </w:p>
        </w:tc>
        <w:tc>
          <w:tcPr>
            <w:tcW w:type="dxa" w:w="2880"/>
          </w:tcPr>
          <w:p>
            <w:r>
              <w:t>d70c6d9577f5d366233f7392d3f8da84529586b02075966b00e63bcdc3f66c7e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rtl/rtds_sync_timebase.v</w:t>
            </w:r>
          </w:p>
        </w:tc>
        <w:tc>
          <w:tcPr>
            <w:tcW w:type="dxa" w:w="2880"/>
          </w:tcPr>
          <w:p>
            <w:r>
              <w:t>25a3b3cbb19cf22e9a102212b6c21a9b9ac3d3816e63f81c4ac6c3ff6d4d822b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RTDS_test_DDR4_64bit.srcs/sources_1/new/pcie_fdma_aurora_brg_adapter.v</w:t>
            </w:r>
          </w:p>
        </w:tc>
        <w:tc>
          <w:tcPr>
            <w:tcW w:type="dxa" w:w="2880"/>
          </w:tcPr>
          <w:p>
            <w:r>
              <w:t>44dc96543eb3493c5bb6510da3cd698f43e7d30baab46f3ecd67712a61341663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rtl/ddr4/rtds_ddr4_backend.sv</w:t>
            </w:r>
          </w:p>
        </w:tc>
        <w:tc>
          <w:tcPr>
            <w:tcW w:type="dxa" w:w="2880"/>
          </w:tcPr>
          <w:p>
            <w:r>
              <w:t>4a611ffbf6ee805170994e0ac22f1179d6e43824f9a26162b306492cb2f921ee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RTDS_test_DDR4_64bit.srcs/sources_1/new/TOP.v</w:t>
            </w:r>
          </w:p>
        </w:tc>
        <w:tc>
          <w:tcPr>
            <w:tcW w:type="dxa" w:w="2880"/>
          </w:tcPr>
          <w:p>
            <w:r>
              <w:t>6bbcbe4ab635f540c1557f2701d4c9ab7928a5a67fef275e774ab9477d2f7476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RTDS_test_DDR4_64bit.xpr</w:t>
            </w:r>
          </w:p>
        </w:tc>
        <w:tc>
          <w:tcPr>
            <w:tcW w:type="dxa" w:w="2880"/>
          </w:tcPr>
          <w:p>
            <w:r>
              <w:t>cf11813cc21de661bdb29cd7f096400360ba328e3f313221516405a8938d95ab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RTDS_test_DDR4_64bit.srcs/constrs_1/new/DDR4_PIN.xdc</w:t>
            </w:r>
          </w:p>
        </w:tc>
        <w:tc>
          <w:tcPr>
            <w:tcW w:type="dxa" w:w="2880"/>
          </w:tcPr>
          <w:p>
            <w:r>
              <w:t>b5f8e8a2645d359301648fc0ae054481ea54b81f88e60c83773ec14de39d4275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>
      <w:r>
        <w:t>历史依据：E:\codex_history_md\PCIE-CPU\2026-10-10_13-59_测试文档精简版.md；E:\codex_history_md\PCIE-CPU\2026-10-10_16-47_测试文档精简版 (仿真执行).md；E:\codex_history_md\PCIE-CPU\2026-10-12_10-07_测试文档精简版 (文档修改与波形生成).md。这些记录用于说明旧读残留、两拍/四拍基线、同拍边界和时序约束未加载的演进；当前结论以本轮冻结源码、日志和11:39实现报告为准。</w:t>
      </w:r>
    </w:p>
    <w:p>
      <w:pPr>
        <w:pStyle w:val="Heading1"/>
      </w:pPr>
      <w:r>
        <w:t>10. 验证边界与验收记录</w:t>
      </w:r>
    </w:p>
    <w:p>
      <w:r>
        <w:t>本轮保留原业务RTL和测试判据；快回归结束后只整理输出，典型WDB复录使用相同编译snapshot和同种子。原始失败不覆盖或删除。DOCX只检查ZIP/XML、引用结构和旧媒体哈希，不渲染PDF/PNG。原配图文档中的41张历史图保持原日期/版本；当前新证据以本章对应WDB/VCD为准。</w:t>
      </w:r>
    </w:p>
    <w:p>
      <w:r>
        <w:t>原生Vivado逐组打开和离线查看器结构/交互核查的实际结果见wave_open_check.log和viewer_validation.json；未执行的物理板级、全TOP CDC、真实MIG/RootPort本轮重跑均明确保留边界。</w:t>
      </w:r>
    </w:p>
    <w:p>
      <w:pPr>
        <w:pStyle w:val="Heading1"/>
      </w:pPr>
      <w:r>
        <w:t>回归期间源码注释整理的版本核查</w:t>
      </w:r>
    </w:p>
    <w:p>
      <w:r>
        <w:t>最终源码核查：回归编译采用冻结副本；运行期间16个核心文件又做了注释/排版及等价声明整理。逐token核查剔除注释，并仅将wire/reg/logic/localparam多变量声明展开为等价单变量声明，保持原位宽、名字、初始化表达式与控制/赋值语句；16项全部相同。因此这些更新没有改变本轮所测功能代码，波形仍保留真正编译时的源码文本与SHA256，未把后来注释版换入旧记录。详细对照为live_source_changes_during_regression.json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冻结/最新SHA256</w:t>
            </w:r>
          </w:p>
        </w:tc>
        <w:tc>
          <w:tcPr>
            <w:tcW w:type="dxa" w:w="2880"/>
          </w:tcPr>
          <w:p>
            <w:r>
              <w:t>代码等价核查</w:t>
            </w:r>
          </w:p>
        </w:tc>
      </w:tr>
      <w:tr>
        <w:tc>
          <w:tcPr>
            <w:tcW w:type="dxa" w:w="2880"/>
          </w:tcPr>
          <w:p>
            <w:r>
              <w:t>rtl/rtds_1g_periodic_tx.v</w:t>
            </w:r>
          </w:p>
        </w:tc>
        <w:tc>
          <w:tcPr>
            <w:tcW w:type="dxa" w:w="2880"/>
          </w:tcPr>
          <w:p>
            <w:r>
              <w:t>d70c6d9577f5d366233f7392d3f8da84529586b02075966b00e63bcdc3f66c7e</w:t>
              <w:br/>
              <w:t>54cb551ed6cc013bf4041cef3a4a5990f9d88814832ed7ec38ae03dc377f5929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rtl/rtds_fpga_1g_init.v</w:t>
            </w:r>
          </w:p>
        </w:tc>
        <w:tc>
          <w:tcPr>
            <w:tcW w:type="dxa" w:w="2880"/>
          </w:tcPr>
          <w:p>
            <w:r>
              <w:t>4d4dee2976b50fcaeab3b6a3b61af15b0c2951ccc56297bd269d03d2c6385eb3</w:t>
              <w:br/>
              <w:t>2347d9e082632ba370b2b64c97408e1f4321e9493c2a70001e36b361117d6e2a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rtl/rtds_fpga_cfg_cdc.v</w:t>
            </w:r>
          </w:p>
        </w:tc>
        <w:tc>
          <w:tcPr>
            <w:tcW w:type="dxa" w:w="2880"/>
          </w:tcPr>
          <w:p>
            <w:r>
              <w:t>7df0397ca62ea00cd1fe23e7f59097e998f2f938dded354ee79221d9204cc259</w:t>
              <w:br/>
              <w:t>f5a6102288e4ba9a90698082c50a01dd22d8febc5aa2363f3ad5354f069a02e8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rtl/rtds_fpga_count_cdc.v</w:t>
            </w:r>
          </w:p>
        </w:tc>
        <w:tc>
          <w:tcPr>
            <w:tcW w:type="dxa" w:w="2880"/>
          </w:tcPr>
          <w:p>
            <w:r>
              <w:t>9a4174877a18086971f1c35f87e8cbb3ff84b5cb77e5da9acca08cbcd5947c35</w:t>
              <w:br/>
              <w:t>acf5f934117e552404e69caf04262e6a05090773c1ce06a7cf4fe752b7e1947b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rtl/rtds_fpga_reset_sync.v</w:t>
            </w:r>
          </w:p>
        </w:tc>
        <w:tc>
          <w:tcPr>
            <w:tcW w:type="dxa" w:w="2880"/>
          </w:tcPr>
          <w:p>
            <w:r>
              <w:t>ae78cb7d15b37c373b036bef094c7c74549ba3e0fa846154eff7de16e0c225c5</w:t>
              <w:br/>
              <w:t>27747817788871afcf8237d11c44aec9313792c4440bbcac191068de02369e11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rtl/rtds_rx_block_writer.v</w:t>
            </w:r>
          </w:p>
        </w:tc>
        <w:tc>
          <w:tcPr>
            <w:tcW w:type="dxa" w:w="2880"/>
          </w:tcPr>
          <w:p>
            <w:r>
              <w:t>e86699193de598003162988e7067e8ddae87d38c93322c281d1df2cf3df0e0fe</w:t>
              <w:br/>
              <w:t>601521c5baeebd5a42221556738b4288e91ccf3b1781d31c94d54065cc40167f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rtl/rtds_rx_frame_fifo.v</w:t>
            </w:r>
          </w:p>
        </w:tc>
        <w:tc>
          <w:tcPr>
            <w:tcW w:type="dxa" w:w="2880"/>
          </w:tcPr>
          <w:p>
            <w:r>
              <w:t>15fd93613f8bd3775c1a1c6fb68ab8f2b8db9445e0118e6260c63a3acc0ca2f0</w:t>
              <w:br/>
              <w:t>1263b892f17925bb5a7761c2d97de749015a48882fbfd82aad2c87dedad2418d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rtl/rtds_sync_timebase.v</w:t>
            </w:r>
          </w:p>
        </w:tc>
        <w:tc>
          <w:tcPr>
            <w:tcW w:type="dxa" w:w="2880"/>
          </w:tcPr>
          <w:p>
            <w:r>
              <w:t>25a3b3cbb19cf22e9a102212b6c21a9b9ac3d3816e63f81c4ac6c3ff6d4d822b</w:t>
              <w:br/>
              <w:t>d015ae9f57935a3a43b8d72f2856531c97b56feb09e4aa9baf9036c23d29045d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RTDS_test_DDR4_64bit.srcs/sources_1/new/INFO_EXCH.v</w:t>
            </w:r>
          </w:p>
        </w:tc>
        <w:tc>
          <w:tcPr>
            <w:tcW w:type="dxa" w:w="2880"/>
          </w:tcPr>
          <w:p>
            <w:r>
              <w:t>71aea36f58eaccd7d1ea02e8fc076933f0e152bc3ed9010193f32b8ac8a592de</w:t>
              <w:br/>
              <w:t>b7ec6e070fc43cf9b118520398582e56ab248bd73201fbba6c14f1d84198a11e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RTDS_test_DDR4_64bit.srcs/sources_1/new/CONV_DMA.v</w:t>
            </w:r>
          </w:p>
        </w:tc>
        <w:tc>
          <w:tcPr>
            <w:tcW w:type="dxa" w:w="2880"/>
          </w:tcPr>
          <w:p>
            <w:r>
              <w:t>a58509155bc1ba7dc83951a51c633a6858d2c83fc412927f3cb89ecd2d699c7d</w:t>
              <w:br/>
              <w:t>3a4fa96ecc03e8d208e678e4e9f0ba3a91190d77bba459d992c5d103d99bd117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RTDS_test_DDR4_64bit.srcs/sources_1/new/pcie_fdma_aurora_brg_adapter.v</w:t>
            </w:r>
          </w:p>
        </w:tc>
        <w:tc>
          <w:tcPr>
            <w:tcW w:type="dxa" w:w="2880"/>
          </w:tcPr>
          <w:p>
            <w:r>
              <w:t>44dc96543eb3493c5bb6510da3cd698f43e7d30baab46f3ecd67712a61341663</w:t>
              <w:br/>
              <w:t>51dceda8395dce863da6d35d67fce46ee90eab0e4d667ca321d598c99d5ca0af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rtl/ddr4/rtds_ddr4_backend.sv</w:t>
            </w:r>
          </w:p>
        </w:tc>
        <w:tc>
          <w:tcPr>
            <w:tcW w:type="dxa" w:w="2880"/>
          </w:tcPr>
          <w:p>
            <w:r>
              <w:t>4a611ffbf6ee805170994e0ac22f1179d6e43824f9a26162b306492cb2f921ee</w:t>
              <w:br/>
              <w:t>a1672f711e338132ec4cf824949cfe5c539339ab55cba29b963745c39e8dee29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rtl/ddr4/rtds_axi_ram_model.sv</w:t>
            </w:r>
          </w:p>
        </w:tc>
        <w:tc>
          <w:tcPr>
            <w:tcW w:type="dxa" w:w="2880"/>
          </w:tcPr>
          <w:p>
            <w:r>
              <w:t>a30104ddc54ceb1ba2c1b45bfeac8003f83e1636cb44dd677a9a11579fff0eb2</w:t>
              <w:br/>
              <w:t>9ab7c15e675d24143fa5c57bf2ca0e67da72eef8f165e7ab830e26d857bbf6f0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external_snapshot/fdma_aurora_brg/fdma_aurora_brg.srcs/sources_1 - loop_validate/new/fdma_aurora_brg_tx.v</w:t>
            </w:r>
          </w:p>
        </w:tc>
        <w:tc>
          <w:tcPr>
            <w:tcW w:type="dxa" w:w="2880"/>
          </w:tcPr>
          <w:p>
            <w:r>
              <w:t>ebf6560ad7228748a839baa8d7c364045cbea36dc783a5008e38c5f9c37be9c2</w:t>
              <w:br/>
              <w:t>66dca7cf446c5902b3b81fc7b6b0d7ff28aaf8e88f4235ba2295308d2fc29f74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RTDS_test_DDR4_64bit.srcs/sources_1/new/TOP.v</w:t>
            </w:r>
          </w:p>
        </w:tc>
        <w:tc>
          <w:tcPr>
            <w:tcW w:type="dxa" w:w="2880"/>
          </w:tcPr>
          <w:p>
            <w:r>
              <w:t>6bbcbe4ab635f540c1557f2701d4c9ab7928a5a67fef275e774ab9477d2f7476</w:t>
              <w:br/>
              <w:t>c7427c1cf11c2d3e2ebd185360e162aadfd1a6fbde579d3ca1ab1855cf350fc6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  <w:tr>
        <w:tc>
          <w:tcPr>
            <w:tcW w:type="dxa" w:w="2880"/>
          </w:tcPr>
          <w:p>
            <w:r>
              <w:t>RTDS_test_DDR4_64bit.srcs/sources_1/new/PCIe.v</w:t>
            </w:r>
          </w:p>
        </w:tc>
        <w:tc>
          <w:tcPr>
            <w:tcW w:type="dxa" w:w="2880"/>
          </w:tcPr>
          <w:p>
            <w:r>
              <w:t>a18d31abeca3a51fdb587a6bfd10572f280f671260d5a3126aa1382c62a14eef</w:t>
              <w:br/>
              <w:t>d9c78300aefc290a5887e066a70190929397fd4cc8829a8b39517e906c3b522b</w:t>
            </w:r>
          </w:p>
        </w:tc>
        <w:tc>
          <w:tcPr>
            <w:tcW w:type="dxa" w:w="2880"/>
          </w:tcPr>
          <w:p>
            <w:r>
              <w:t>通过：限定声明规范化后全部token一致</w:t>
            </w:r>
          </w:p>
        </w:tc>
      </w:tr>
    </w:tbl>
    <w:p>
      <w:pPr>
        <w:pStyle w:val="Heading1"/>
      </w:pPr>
      <w:r>
        <w:t>2026-10-12 DDR恢复边界判据核准补充</w:t>
      </w:r>
    </w:p>
    <w:p>
      <w:r>
        <w:t>2026-10-12晚间更新：backend_edge_recovery同拍失败已定位为DDR4_SIM_RAM故障生效时刻的测试预期错误。仅修改测试台，RTL/模型/XDC未修改；相关7个测试台×3种子21次＋相邻两种位置×3种子6次，共27/27通过，边界三位置9/9通过。原57/60及3次失败保留为判据修正前的历史记录，不再作为当前未关闭项；真实MIG、板级、完整TOP CDC等边界不变。详情见《RTDS_DDR恢复边界_测试判据核准与验证_20261012.docx》。</w:t>
      </w:r>
    </w:p>
    <w:p>
      <w:r>
        <w:t>前一拍：第三/第四R均为SLVERR；同拍及后一拍：第三R为已展示OKAY、第四R为SLVERR。旧写错误B、新写成功B各一次，AR/AW各2、R/W各5、B共2；三个种子均检查数据、ID、LAST及数量。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