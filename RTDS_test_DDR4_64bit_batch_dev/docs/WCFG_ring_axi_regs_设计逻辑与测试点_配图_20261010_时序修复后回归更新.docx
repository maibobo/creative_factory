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WCFG 七组波形：设计逻辑与测试点</w:t>
      </w:r>
    </w:p>
    <w:p>
      <w:r>
        <w:t>2026-10-12时序修复后更新：当前快速回归20测试台×3种子，57通过/3同拍边界失败；上午次最新波形已备份并替换。当前详细信号及实测时间以末尾新证据说明和《RTDS 时序修复后：快速回归、设计过程与典型波形详解》为准。历史图片与旧结果保留日期，不代表当前重新测量。</w:t>
      </w:r>
    </w:p>
    <w:p>
      <w:r>
        <w:t>修订日期：2026-10-10。保留0929基稿的41张原始截图，按功能重新编排。结论区分图中证据、对应测试台检查和当前版本日志。</w:t>
      </w:r>
    </w:p>
    <w:p>
      <w:pPr>
        <w:pStyle w:val="Heading1"/>
      </w:pPr>
      <w:r>
        <w:t>1 覆盖总览</w:t>
      </w:r>
    </w:p>
    <w:p>
      <w:pPr>
        <w:pStyle w:val="Heading2"/>
      </w:pPr>
      <w:r>
        <w:t>1.1 如何读图</w:t>
      </w:r>
    </w:p>
    <w:p>
      <w:r>
        <w:t>每张图先说明测试功能，再解释若干信号的联合趋势和RTL条件，最后给出可支持的判断及未覆盖部分。时间范围只用于在HTML中找到窗口，不作为功能结论的主要依据。</w:t>
      </w:r>
    </w:p>
    <w:p>
      <w:r>
        <w:t>表中使用DUT的RTL原名：ring/RX/TX/1G采用TOP中的原始业务实例名；AXI和regs采用CONV_DMA/INFO_EXCH模块内原名，避免伪造BD包装内部路径。每节另列完整TOP位置。图中旧bus别名只在端口对照处解释，测试激励/统计单独标识。</w:t>
      </w:r>
    </w:p>
    <w:p>
      <w:r>
        <w:t>跳变数只表示选定窗口内信号值变化次数，握手应看VALID与READY同拍重合。值不变也可能完成多个有效事务，0跳变不能解释为0次访问。</w:t>
      </w:r>
    </w:p>
    <w:p>
      <w:pPr>
        <w:pStyle w:val="Heading2"/>
      </w:pPr>
      <w:r>
        <w:t>1.2 设计关系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7"/>
        <w:gridCol w:w="12941"/>
      </w:tblGrid>
      <w:tr>
        <w:trPr>
          <w:tblHeader/>
        </w:trPr>
        <w:tc>
          <w:tcPr>
            <w:tcW w:type="dxa" w:w="2107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功能</w:t>
            </w:r>
          </w:p>
        </w:tc>
        <w:tc>
          <w:tcPr>
            <w:tcW w:type="dxa" w:w="12941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模块关系与图的起止</w:t>
            </w:r>
          </w:p>
        </w:tc>
      </w:tr>
      <w:tr>
        <w:tc>
          <w:tcPr>
            <w:tcW w:type="dxa" w:w="210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下行数据</w:t>
            </w:r>
          </w:p>
        </w:tc>
        <w:tc>
          <w:tcPr>
            <w:tcW w:type="dxa" w:w="1294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 H2C→DDR下行窗口→adapter→u_fdma_aurora_brg_tx→10G；tx图只从TX模块FDMA口开始。</w:t>
            </w:r>
          </w:p>
        </w:tc>
      </w:tr>
      <w:tr>
        <w:tc>
          <w:tcPr>
            <w:tcW w:type="dxa" w:w="210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配置数据</w:t>
            </w:r>
          </w:p>
        </w:tc>
        <w:tc>
          <w:tcPr>
            <w:tcW w:type="dxa" w:w="1294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adapter首拍Byte1→TOP.cfg_byte/cfg_byte_valid→U_RTDS_1G_PERIODIC_TX；现有1G图从配置输入开始，未包含实际adapter。</w:t>
            </w:r>
          </w:p>
        </w:tc>
      </w:tr>
      <w:tr>
        <w:tc>
          <w:tcPr>
            <w:tcW w:type="dxa" w:w="210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上行数据</w:t>
            </w:r>
          </w:p>
        </w:tc>
        <w:tc>
          <w:tcPr>
            <w:tcW w:type="dxa" w:w="1294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10G→U_RTDS_RX_FRAME_FIFO.frame_data/valid/ready→adapter.rx_packet*→U_RTDS_RX_BLOCK_WRITER→CONV_DMA→DDR。RX图、ring图、axi图是分别运行的模块证据。</w:t>
            </w:r>
          </w:p>
        </w:tc>
      </w:tr>
      <w:tr>
        <w:tc>
          <w:tcPr>
            <w:tcW w:type="dxa" w:w="210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读完确认</w:t>
            </w:r>
          </w:p>
        </w:tc>
        <w:tc>
          <w:tcPr>
            <w:tcW w:type="dxa" w:w="1294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软件C2H完成→0x14写1→INFO_EXCH.r_CPU_REC_STATE→TOP.u_pcie.CPU_REC_STATE_R→u_pcie_fdma_aurora_brg_adapter.cpu_rec_state_r→cpu_rec_ack→U_RTDS_RX_BLOCK_WRITER.cpu_ack。真实连线存在，现有regs和ring图未在同一次仿真中串起这条链。</w:t>
            </w:r>
          </w:p>
        </w:tc>
      </w:tr>
      <w:tr>
        <w:tc>
          <w:tcPr>
            <w:tcW w:type="dxa" w:w="210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通知读清</w:t>
            </w:r>
          </w:p>
        </w:tc>
        <w:tc>
          <w:tcPr>
            <w:tcW w:type="dxa" w:w="1294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读0x10→INFO_EXCH.r_INT_STATE/r_CLEAR_INTER→adapter通知清除路径→writer.irq_clear；按设计不代替cpu_ack。七组图缺少单独读清的动态隔离用例。</w:t>
            </w:r>
          </w:p>
        </w:tc>
      </w:tr>
    </w:tbl>
    <w:p>
      <w:pPr>
        <w:pStyle w:val="Heading2"/>
      </w:pPr>
      <w:r>
        <w:t>1.3 七组证据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05"/>
        <w:gridCol w:w="2107"/>
        <w:gridCol w:w="3010"/>
        <w:gridCol w:w="8427"/>
      </w:tblGrid>
      <w:tr>
        <w:trPr>
          <w:tblHeader/>
        </w:trPr>
        <w:tc>
          <w:tcPr>
            <w:tcW w:type="dxa" w:w="150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波形组</w:t>
            </w:r>
          </w:p>
        </w:tc>
        <w:tc>
          <w:tcPr>
            <w:tcW w:type="dxa" w:w="2107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对应模块用例</w:t>
            </w:r>
          </w:p>
        </w:tc>
        <w:tc>
          <w:tcPr>
            <w:tcW w:type="dxa" w:w="301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主要测试点</w:t>
            </w:r>
          </w:p>
        </w:tc>
        <w:tc>
          <w:tcPr>
            <w:tcW w:type="dxa" w:w="8427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可看内容与边界</w:t>
            </w:r>
          </w:p>
        </w:tc>
      </w:tr>
      <w:tr>
        <w:tc>
          <w:tcPr>
            <w:tcW w:type="dxa" w:w="150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tx</w:t>
            </w:r>
          </w:p>
        </w:tc>
        <w:tc>
          <w:tcPr>
            <w:tcW w:type="dxa" w:w="210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TC-M07</w:t>
            </w:r>
          </w:p>
        </w:tc>
        <w:tc>
          <w:tcPr>
            <w:tcW w:type="dxa" w:w="301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P-03/06/22</w:t>
            </w:r>
          </w:p>
        </w:tc>
        <w:tc>
          <w:tcPr>
            <w:tcW w:type="dxa" w:w="842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两拍成帧、反压保持、512/504近满；缺H2C及真实线路。</w:t>
            </w:r>
          </w:p>
        </w:tc>
      </w:tr>
      <w:tr>
        <w:tc>
          <w:tcPr>
            <w:tcW w:type="dxa" w:w="150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</w:t>
            </w:r>
          </w:p>
        </w:tc>
        <w:tc>
          <w:tcPr>
            <w:tcW w:type="dxa" w:w="210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TC-M01</w:t>
            </w:r>
          </w:p>
        </w:tc>
        <w:tc>
          <w:tcPr>
            <w:tcW w:type="dxa" w:w="301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P-07/08/09/23</w:t>
            </w:r>
          </w:p>
        </w:tc>
        <w:tc>
          <w:tcPr>
            <w:tcW w:type="dxa" w:w="842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历史两拍图。当前四拍有10月10日日志，未录新图；本章明确差异。</w:t>
            </w:r>
          </w:p>
        </w:tc>
      </w:tr>
      <w:tr>
        <w:tc>
          <w:tcPr>
            <w:tcW w:type="dxa" w:w="150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rx_fifo</w:t>
            </w:r>
          </w:p>
        </w:tc>
        <w:tc>
          <w:tcPr>
            <w:tcW w:type="dxa" w:w="210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TC-M06</w:t>
            </w:r>
          </w:p>
        </w:tc>
        <w:tc>
          <w:tcPr>
            <w:tcW w:type="dxa" w:w="301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P-11</w:t>
            </w:r>
          </w:p>
        </w:tc>
        <w:tc>
          <w:tcPr>
            <w:tcW w:type="dxa" w:w="842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深度16、FWFT缓存与丢字恢复；生产深度2048未配图。</w:t>
            </w:r>
          </w:p>
        </w:tc>
      </w:tr>
      <w:tr>
        <w:tc>
          <w:tcPr>
            <w:tcW w:type="dxa" w:w="150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ring</w:t>
            </w:r>
          </w:p>
        </w:tc>
        <w:tc>
          <w:tcPr>
            <w:tcW w:type="dxa" w:w="210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TC-M02</w:t>
            </w:r>
          </w:p>
        </w:tc>
        <w:tc>
          <w:tcPr>
            <w:tcW w:type="dxa" w:w="301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P-10/12/13/14/15/17</w:t>
            </w:r>
          </w:p>
        </w:tc>
        <w:tc>
          <w:tcPr>
            <w:tcW w:type="dxa" w:w="842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拼接、发布、满队、确认及响应；周期缩至200拍，不证明100ms。</w:t>
            </w:r>
          </w:p>
        </w:tc>
      </w:tr>
      <w:tr>
        <w:tc>
          <w:tcPr>
            <w:tcW w:type="dxa" w:w="150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</w:t>
            </w:r>
          </w:p>
        </w:tc>
        <w:tc>
          <w:tcPr>
            <w:tcW w:type="dxa" w:w="210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TC-M03</w:t>
            </w:r>
          </w:p>
        </w:tc>
        <w:tc>
          <w:tcPr>
            <w:tcW w:type="dxa" w:w="301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P-19/20</w:t>
            </w:r>
          </w:p>
        </w:tc>
        <w:tc>
          <w:tcPr>
            <w:tcW w:type="dxa" w:w="842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独立AXI通道、无别名、拆分及错误；低4MiB行为RAM。</w:t>
            </w:r>
          </w:p>
        </w:tc>
      </w:tr>
      <w:tr>
        <w:tc>
          <w:tcPr>
            <w:tcW w:type="dxa" w:w="150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axi_tail</w:t>
            </w:r>
          </w:p>
        </w:tc>
        <w:tc>
          <w:tcPr>
            <w:tcW w:type="dxa" w:w="210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TC-M04</w:t>
            </w:r>
          </w:p>
        </w:tc>
        <w:tc>
          <w:tcPr>
            <w:tcW w:type="dxa" w:w="301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P-15</w:t>
            </w:r>
          </w:p>
        </w:tc>
        <w:tc>
          <w:tcPr>
            <w:tcW w:type="dxa" w:w="842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0F字节掩码及同址读回，未连实物DDR。</w:t>
            </w:r>
          </w:p>
        </w:tc>
      </w:tr>
      <w:tr>
        <w:tc>
          <w:tcPr>
            <w:tcW w:type="dxa" w:w="150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regs</w:t>
            </w:r>
          </w:p>
        </w:tc>
        <w:tc>
          <w:tcPr>
            <w:tcW w:type="dxa" w:w="210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TC-M05</w:t>
            </w:r>
          </w:p>
        </w:tc>
        <w:tc>
          <w:tcPr>
            <w:tcW w:type="dxa" w:w="301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P-01/17/21</w:t>
            </w:r>
          </w:p>
        </w:tc>
        <w:tc>
          <w:tcPr>
            <w:tcW w:type="dxa" w:w="842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真实寄存器RTL；队列状态与done由测试台代替。</w:t>
            </w:r>
          </w:p>
        </w:tc>
      </w:tr>
    </w:tbl>
    <w:p>
      <w:r>
        <w:t>当前精炼表列35个测试点、22个用例，覆盖索引见第8章。35行是逐点对照，不表示35点均由这些图验证。2026-10-10当前回归日志通过的10项运行均关闭波形记录（wave_count=0），本稿没有把这些日志冒充新增图证据。</w:t>
      </w:r>
    </w:p>
    <w:p>
      <w:pPr>
        <w:pStyle w:val="Heading1"/>
      </w:pPr>
      <w:r>
        <w:t>2 下行发送</w:t>
      </w:r>
    </w:p>
    <w:p>
      <w:r>
        <w:t>DDR 读拍经异步 FIFO 送入 10G 用户接口。测试关注一帧的完整性、反压保持和预取限流；两个 64bit 拍是 16 Byte 帧的组成方式，并非发送周期。依据详细设计 §6.2、深度解析 §2。</w:t>
      </w:r>
    </w:p>
    <w:p>
      <w:pPr>
        <w:pStyle w:val="Heading2"/>
      </w:pPr>
      <w:r>
        <w:t>2.1 两拍成帧</w:t>
      </w:r>
    </w:p>
    <w:p>
      <w:pPr>
        <w:pStyle w:val="Heading3"/>
      </w:pPr>
      <w:r>
        <w:t>图01 两拍保持一帧</w:t>
      </w:r>
    </w:p>
    <w:p>
      <w:r>
        <w:rPr>
          <w:b/>
        </w:rPr>
        <w:t>DUT位置：</w:t>
      </w:r>
      <w:r>
        <w:t>TOP.u_pcie.u_pcie_fdma_aurora_brg_adapter.u_fdma_aurora_brg_tx；RTL模块 fdma_aurora_brg_tx。表中根名 u_fdma_aurora_brg_tx，其后的端口/内部对象使用RTL原名。</w:t>
      </w:r>
    </w:p>
    <w:p>
      <w:r>
        <w:rPr>
          <w:b/>
        </w:rPr>
        <w:t>对应测试点：</w:t>
      </w:r>
      <w:r>
        <w:t>P-03 单帧16 Byte（S-03、S-04）；P-06 FDMA/LocalLink反压（S-04、S-16）</w:t>
      </w:r>
    </w:p>
    <w:p>
      <w:r>
        <w:rPr>
          <w:b/>
        </w:rPr>
        <w:t>用例关系：</w:t>
      </w:r>
      <w:r>
        <w:t>TC-M07 TX单帧、300帧与近满反压。此图来自历史模块运行；表单关联的F/R整链用例不能因该图自动视作覆盖。</w:t>
      </w:r>
    </w:p>
    <w:p>
      <w:r>
        <w:rPr>
          <w:b/>
        </w:rPr>
        <w:t>定位：</w:t>
      </w:r>
      <w:r>
        <w:t>tx，250～365 ns；光标323.2 ns；0929原图32。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验证一次16 Byte读取能完整变成10G帧，并在目的端暂不能接受时保住首拍。这是数据传输粒度与帧边界测试，帧内两拍之间的等待由ready决定。</w:t>
      </w:r>
    </w:p>
    <w:p>
      <w:r>
        <w:rPr>
          <w:b/>
        </w:rPr>
        <w:t>图中关系：</w:t>
      </w:r>
      <w:r>
        <w:t>fdma_rvalid/fdma_rready 的重合段把两个递增序号写入FIFO，fifo_wr_cnt随之上升；跨域后valid/sof先有效，而ready低时tx_data停留在首字。放行后sof转eof，received由0增至2，数据低32bit从0到1。</w:t>
      </w:r>
    </w:p>
    <w:p>
      <w:r>
        <w:rPr>
          <w:b/>
        </w:rPr>
        <w:t>设计逻辑：</w:t>
      </w:r>
      <w:r>
        <w:t>FDMA侧只有数据阶段的rvalid&amp;&amp;rready才产生fifo_wr_en；用户侧只有valid&amp;&amp;ready才产生fifo_rd_en。TX_SOF先发首字，接受后进TX_DATA，第二字接受后回空闲；tx_rem=7表示每拍8个字节都有效。异步FIFO隔开两个时钟域，不能将输入rvalid高电平解释为10G已经发出。</w:t>
      </w:r>
    </w:p>
    <w:p>
      <w:r>
        <w:rPr>
          <w:b/>
        </w:rPr>
        <w:t>判断依据：</w:t>
      </w:r>
      <w:r>
        <w:t>数据序号连续、SOF/EOF对应首末字、received累计2，共同支持P-03的TX模块部分；测试台TX/DATA_OR_BOUNDARY及STALL_HOLD检查补足数据比较。测试地址从0步进，本图没有H2C、adapter或0x8000业务窗口，P-03整条链仍仅部分有图。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u_fdma_aurora_brg_tx.cfg_tx_burst_limit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limit 对应此RTL端口。本次 TX 测试允许的 16Byte 帧数。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u_fdma_aurora_brg_tx.fdma_raddr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raddr 对应此RTL端口。TX 桥给 FDMA 的字节读地址，每帧递进 16Byte。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u_fdma_aurora_brg_tx.fdma_rareq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rareq 对应此RTL端口。TX 桥的 FDMA 读请求；近满时不再启动新的突发。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u_fdma_aurora_brg_tx.fdma_rbusy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rbusy 对应此RTL端口。FDMA 从端已接受读请求并正在给数。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u_fdma_aurora_brg_tx.fdma_rvalid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rvalid 对应此RTL端口。FDMA 从端当前读数据拍有效。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u_fdma_aurora_brg_tx.fdma_rready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rready 对应此RTL端口。TX 桥/写 FIFO 可以接受 FDMA 数据拍。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u_fdma_aurora_brg_tx.fdma_rdata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rdata 对应此RTL端口。FDMA 从端提供的 64bit 数据拍。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u_fdma_aurora_brg_tx.fifo_wr_en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FDMA 数据握手后送入 TX FIFO 的写使能。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u_fdma_aurora_brg_tx.fifo_wr_cnt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TX FIFO 写域所见占用拍数，用于 504 阈值节流。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u_fdma_aurora_brg_tx.fifo_rd_en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10G 发送拍真正握手后的 FIFO 读使能。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u_fdma_aurora_brg_tx.tx_src_rdy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valid 对应此RTL端口。10G 当前输出拍有效；停顿时负载必须保持。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u_fdma_aurora_brg_tx.tx_dst_rdy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ready 对应此RTL端口。10G 用户侧消费者放行信号；与 tx_src_rdy 同时为 1 才完成发送。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u_fdma_aurora_brg_tx.tx_sof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sof 对应此RTL端口。10G 当前拍为 16Byte 帧的首拍。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u_fdma_aurora_brg_tx.tx_eof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eof 对应此RTL端口。10G 当前拍为 16Byte 帧的末拍。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u_fdma_aurora_brg_tx.tx_rem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rem 对应此RTL端口。10G 当前 64bit 拍有效字节数减一；本测试两拍均为 7。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tx_data 对应此RTL端口。10G LocalLink 输出 64bit 数据拍。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测试激励/统计：received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测试台已验收拍数，只有真正数据握手才递增。</w:t>
            </w:r>
          </w:p>
        </w:tc>
      </w:tr>
    </w:tbl>
    <w:p>
      <w:pPr>
        <w:pStyle w:val="Heading2"/>
      </w:pPr>
      <w:r>
        <w:t>2.2 近满保护</w:t>
      </w:r>
    </w:p>
    <w:p>
      <w:pPr>
        <w:pStyle w:val="Heading3"/>
      </w:pPr>
      <w:r>
        <w:t>图02 水位触发限流</w:t>
      </w:r>
    </w:p>
    <w:p>
      <w:r>
        <w:rPr>
          <w:b/>
        </w:rPr>
        <w:t>DUT位置：</w:t>
      </w:r>
      <w:r>
        <w:t>TOP.u_pcie.u_pcie_fdma_aurora_brg_adapter.u_fdma_aurora_brg_tx；RTL模块 fdma_aurora_brg_tx。表中根名 u_fdma_aurora_brg_tx，其后的端口/内部对象使用RTL原名。</w:t>
      </w:r>
    </w:p>
    <w:p>
      <w:r>
        <w:rPr>
          <w:b/>
        </w:rPr>
        <w:t>对应测试点：</w:t>
      </w:r>
      <w:r>
        <w:t>P-22 TX深度512阈值504（S-16、S-04）；P-06 FDMA/LocalLink反压（S-04、S-16）</w:t>
      </w:r>
    </w:p>
    <w:p>
      <w:r>
        <w:rPr>
          <w:b/>
        </w:rPr>
        <w:t>用例关系：</w:t>
      </w:r>
      <w:r>
        <w:t>TC-M07 TX单帧、300帧与近满反压。此图来自历史模块运行；表单关联的F/R整链用例不能因该图自动视作覆盖。</w:t>
      </w:r>
    </w:p>
    <w:p>
      <w:r>
        <w:rPr>
          <w:b/>
        </w:rPr>
        <w:t>定位：</w:t>
      </w:r>
      <w:r>
        <w:t>tx，6650～6740 ns；光标6718 ns；0929原图33。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验证消费者长时间停顿时，桥能在FIFO真正溢出前停止继续读DDR，使已存数据保持可恢复。</w:t>
      </w:r>
    </w:p>
    <w:p>
      <w:r>
        <w:rPr>
          <w:b/>
        </w:rPr>
        <w:t>图中关系：</w:t>
      </w:r>
      <w:r>
        <w:t>ready保持低，fifo_wr_cnt上升到504；fifo_almost_full置起后fifo_write_ready降低，rareq不再连续发起，peak_words随后记录504，fifo_overflow一直为0。这里稳定的ready=0是构造拥塞的输入条件。</w:t>
      </w:r>
    </w:p>
    <w:p>
      <w:r>
        <w:rPr>
          <w:b/>
        </w:rPr>
        <w:t>设计逻辑：</w:t>
      </w:r>
      <w:r>
        <w:t>FIFO深度512、可编程近满阈值504，留8拍余量用于阈值传播和在途读取。RD_IDLE只有FIFO可写且尚未达批次上限才发请求，fdma_rready也受fifo_write_ready门控。近满是预警和节流条件，不要求先把full置起才停。</w:t>
      </w:r>
    </w:p>
    <w:p>
      <w:r>
        <w:rPr>
          <w:b/>
        </w:rPr>
        <w:t>判断依据：</w:t>
      </w:r>
      <w:r>
        <w:t>水位达到阈值而非只停在低水位，说明测试确实命中了P-22；停止预取与overflow=0说明保护动作有结果。全批无丢重还要结合600拍顺序比较和最终TX CASE PASS，截图不能单靠一根零错误线证明全部数据正确。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u_fdma_aurora_brg_tx.fdma_raddr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raddr 对应此RTL端口。TX 桥给 FDMA 的字节读地址，每帧递进 16Byte。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u_fdma_aurora_brg_tx.fdma_rareq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rareq 对应此RTL端口。TX 桥的 FDMA 读请求；近满时不再启动新的突发。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u_fdma_aurora_brg_tx.fdma_rvalid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rvalid 对应此RTL端口。FDMA 从端当前读数据拍有效。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u_fdma_aurora_brg_tx.fdma_rready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rready 对应此RTL端口。TX 桥/写 FIFO 可以接受 FDMA 数据拍。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u_fdma_aurora_brg_tx.rd_data_hs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TX FDMA 有效数据被桥接受的握手事件。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u_fdma_aurora_brg_tx.fifo_wr_cnt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TX FIFO 写域所见占用拍数，用于 504 阈值节流。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u_fdma_aurora_brg_tx.fifo_almost_full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近满状态；RX 为目的域观测，TX 为写端预取阈值。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u_fdma_aurora_brg_tx.fifo_write_ready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TX FIFO 写侧可继续接收数据，近满时拉低。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u_fdma_aurora_brg_tx.fifo_overflow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TX FIFO 溢出标志，测试中应保持 0。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测试激励/统计：peak_words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7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测试台记录的 TX FIFO 最大占用拍数。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u_fdma_aurora_brg_tx.tx_src_rdy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valid 对应此RTL端口。10G 当前输出拍有效；停顿时负载必须保持。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u_fdma_aurora_brg_tx.tx_dst_rdy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ready 对应此RTL端口。10G 用户侧消费者放行信号；与 tx_src_rdy 同时为 1 才完成发送。</w:t>
            </w:r>
          </w:p>
        </w:tc>
      </w:tr>
    </w:tbl>
    <w:p>
      <w:pPr>
        <w:pStyle w:val="Heading2"/>
      </w:pPr>
      <w:r>
        <w:t>2.3 停顿恢复</w:t>
      </w:r>
    </w:p>
    <w:p>
      <w:pPr>
        <w:pStyle w:val="Heading3"/>
      </w:pPr>
      <w:r>
        <w:t>图03 出队后恢复预取</w:t>
      </w:r>
    </w:p>
    <w:p>
      <w:r>
        <w:rPr>
          <w:b/>
        </w:rPr>
        <w:t>DUT位置：</w:t>
      </w:r>
      <w:r>
        <w:t>TOP.u_pcie.u_pcie_fdma_aurora_brg_adapter.u_fdma_aurora_brg_tx；RTL模块 fdma_aurora_brg_tx。表中根名 u_fdma_aurora_brg_tx，其后的端口/内部对象使用RTL原名。</w:t>
      </w:r>
    </w:p>
    <w:p>
      <w:r>
        <w:rPr>
          <w:b/>
        </w:rPr>
        <w:t>对应测试点：</w:t>
      </w:r>
      <w:r>
        <w:t>P-06 FDMA/LocalLink反压（S-04、S-16）；P-22 TX深度512阈值504（S-16、S-04）</w:t>
      </w:r>
    </w:p>
    <w:p>
      <w:r>
        <w:rPr>
          <w:b/>
        </w:rPr>
        <w:t>用例关系：</w:t>
      </w:r>
      <w:r>
        <w:t>TC-M07 TX单帧、300帧与近满反压。此图来自历史模块运行；表单关联的F/R整链用例不能因该图自动视作覆盖。</w:t>
      </w:r>
    </w:p>
    <w:p>
      <w:r>
        <w:rPr>
          <w:b/>
        </w:rPr>
        <w:t>定位：</w:t>
      </w:r>
      <w:r>
        <w:t>tx，19820～19945 ns；光标19866 ns；0929原图34。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验证限流可以解除，且输出遇短停顿时保持当前拍，继续传递原来尚未发完的序列。</w:t>
      </w:r>
    </w:p>
    <w:p>
      <w:r>
        <w:rPr>
          <w:b/>
        </w:rPr>
        <w:t>图中关系：</w:t>
      </w:r>
      <w:r>
        <w:t>ready恢复后fifo_rd_en和received一起推进，tx_sof/eof交替标出两拍帧；水位下降使fifo_almost_full解除，rareq重新出现。其间ready再次降低时，valid仍保持，tx_data不会跳到下一字。</w:t>
      </w:r>
    </w:p>
    <w:p>
      <w:r>
        <w:rPr>
          <w:b/>
        </w:rPr>
        <w:t>设计逻辑：</w:t>
      </w:r>
      <w:r>
        <w:t>FIFO读指针由发送握手驱动，读出腾出空间后占用量再同步回写域，所以读出与预取恢复有跨域延时。新读请求给FIFO补货，因此水位可能再次碰到504并限流，这种起落是供给与消耗平衡的结果。</w:t>
      </w:r>
    </w:p>
    <w:p>
      <w:r>
        <w:rPr>
          <w:b/>
        </w:rPr>
        <w:t>判断依据：</w:t>
      </w:r>
      <w:r>
        <w:t>P-06所需的保持和恢复由输出握手、数据序号及水位三者相互印证，P-22由近满解除后重新读取支持。TX/STALL_HOLD与逐拍比较验证整个停顿过程；本图没有证明真实DDR返回或Aurora串行线路的停顿路径。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u_fdma_aurora_brg_tx.tx_dst_rdy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5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ready 对应此RTL端口。10G 用户侧消费者放行信号；与 tx_src_rdy 同时为 1 才完成发送。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u_fdma_aurora_brg_tx.tx_src_rdy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7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valid 对应此RTL端口。10G 当前输出拍有效；停顿时负载必须保持。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u_fdma_aurora_brg_tx.tx_sof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7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sof 对应此RTL端口。10G 当前拍为 16Byte 帧的首拍。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u_fdma_aurora_brg_tx.tx_eof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eof 对应此RTL端口。10G 当前拍为 16Byte 帧的末拍。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tx_data 对应此RTL端口。10G LocalLink 输出 64bit 数据拍。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u_fdma_aurora_brg_tx.fifo_rd_en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10G 发送拍真正握手后的 FIFO 读使能。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u_fdma_aurora_brg_tx.fifo_wr_cnt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TX FIFO 写域所见占用拍数，用于 504 阈值节流。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u_fdma_aurora_brg_tx.fifo_almost_full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近满状态；RX 为目的域观测，TX 为写端预取阈值。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u_fdma_aurora_brg_tx.fifo_write_ready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TX FIFO 写侧可继续接收数据，近满时拉低。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u_fdma_aurora_brg_tx.fdma_rareq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rareq 对应此RTL端口。TX 桥的 FDMA 读请求；近满时不再启动新的突发。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u_fdma_aurora_brg_tx.fdma_raddr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raddr 对应此RTL端口。TX 桥给 FDMA 的字节读地址，每帧递进 16Byte。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测试激励/统计：received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测试台已验收拍数，只有真正数据握手才递增。</w:t>
            </w:r>
          </w:p>
        </w:tc>
      </w:tr>
    </w:tbl>
    <w:p>
      <w:pPr>
        <w:pStyle w:val="Heading1"/>
      </w:pPr>
      <w:r>
        <w:t>3 配置发送</w:t>
      </w:r>
    </w:p>
    <w:p>
      <w:r>
        <w:t>本章六张图来自旧版 1G：6 Byte 两拍，31.25MHz 域每63拍给一次机会。当前设计已经是四拍16 Byte、外部同源2µs事件。旧图只用来解释仍有对应关系的配置锁定、握手和恢复思想，不能据此确认现行帧格式或现行起帧条件。依据详细设计 §7.1/§7.3、深度解析 §4.3/§8。</w:t>
      </w:r>
    </w:p>
    <w:p>
      <w:pPr>
        <w:pStyle w:val="Heading2"/>
      </w:pPr>
      <w:r>
        <w:t>3.1 非法编号</w:t>
      </w:r>
    </w:p>
    <w:p>
      <w:pPr>
        <w:pStyle w:val="Heading3"/>
      </w:pPr>
      <w:r>
        <w:t>图04 有效输入仍需合法</w:t>
      </w:r>
    </w:p>
    <w:p>
      <w:r>
        <w:rPr>
          <w:b/>
        </w:rPr>
        <w:t>DUT位置：</w:t>
      </w:r>
      <w:r>
        <w:t>TOP.U_RTDS_1G_PERIODIC_TX；RTL模块 RTDS_1G_PERIODIC_TX。表中根名 U_RTDS_1G_PERIODIC_TX，其后的端口/内部对象使用RTL原名。</w:t>
      </w:r>
    </w:p>
    <w:p>
      <w:r>
        <w:rPr>
          <w:b/>
        </w:rPr>
        <w:t>对应测试点：</w:t>
      </w:r>
      <w:r>
        <w:t>P-08 非法和重复配置（S-05）</w:t>
      </w:r>
    </w:p>
    <w:p>
      <w:r>
        <w:rPr>
          <w:b/>
        </w:rPr>
        <w:t>用例关系：</w:t>
      </w:r>
      <w:r>
        <w:t>当前表单关联 TC-M01 1G十组四拍发送与恢复；本图对应旧版两拍测试，不是现行四拍TC-M01的波形。实际adapter整链TC-F09也未由本图验证。</w:t>
      </w:r>
    </w:p>
    <w:p>
      <w:r>
        <w:rPr>
          <w:b/>
        </w:rPr>
        <w:t>定位：</w:t>
      </w:r>
      <w:r>
        <w:t>1g，810～850 ns；光标826 ns；0929原图26。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验证编号合法性是配置门控条件，避免把任意Byte1误当成可用参数。非法帧仍可以是有效下行数据，不能因为valid出现就让1G启动。</w:t>
      </w:r>
    </w:p>
    <w:p>
      <w:r>
        <w:rPr>
          <w:b/>
        </w:rPr>
        <w:t>图中关系：</w:t>
      </w:r>
      <w:r>
        <w:t>cfg_byte_valid先后给出输入机会，cfg_byte为0和11；decode_valid为0，decoded_duty/decoded_vin不形成合法参数，cfg_req、configured_id、configured及tx_valid仍保持未启动。</w:t>
      </w:r>
    </w:p>
    <w:p>
      <w:r>
        <w:rPr>
          <w:b/>
        </w:rPr>
        <w:t>设计逻辑：</w:t>
      </w:r>
      <w:r>
        <w:t>源端锁存条件为cfg_byte_valid&amp;&amp;decode_valid&amp;&amp;!cfg_req。valid说明本次输入可采样，decode_valid说明编号在1～10表内，!cfg_req保证首次合法值优先。三者有不同职责，非法输入不能消耗以后合法编号的配置机会。</w:t>
      </w:r>
    </w:p>
    <w:p>
      <w:r>
        <w:rPr>
          <w:b/>
        </w:rPr>
        <w:t>判断依据：</w:t>
      </w:r>
      <w:r>
        <w:t>输入确实被提交而配置请求没有生成，是P-08非法过滤的历史模块证据；测试台还等待后检查无完整帧。adapter并未例化，不能由此验证它提取的是CPU每帧的正确Byte1，P-30仍缺完整链路图。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U_RTDS_1G_PERIODIC_TX.cfg_byte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下行 16Byte 帧 Byte1 的编号，只有 1～10 合法。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U_RTDS_1G_PERIODIC_TX.cfg_byte_valid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Byte1 首次实际接受事件，用于触发一次配置。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U_RTDS_1G_PERIODIC_TX.decode_valid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编号组合译码合法标志；非法值即使 valid 也不得锁存。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U_RTDS_1G_PERIODIC_TX.decoded_duty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编号表给出的 16bit 占空比定点参数。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U_RTDS_1G_PERIODIC_TX.decoded_vin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编号表给出的 32bit Vin 定点参数，单位为电压×2²⁰。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U_RTDS_1G_PERIODIC_TX.cfg_req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首次合法配置已提交的源域锁存标志。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U_RTDS_1G_PERIODIC_TX.configured_id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源域锁存的首次合法编号；后续合法输入不覆盖。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U_RTDS_1G_PERIODIC_TX.configured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源域收到目的域确认后的配置完成状态。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当前待发拍有效；反压时随状态保持。</w:t>
            </w:r>
          </w:p>
        </w:tc>
      </w:tr>
    </w:tbl>
    <w:p>
      <w:pPr>
        <w:pStyle w:val="Heading2"/>
      </w:pPr>
      <w:r>
        <w:t>3.2 参数锁定</w:t>
      </w:r>
    </w:p>
    <w:p>
      <w:pPr>
        <w:pStyle w:val="Heading3"/>
      </w:pPr>
      <w:r>
        <w:t>图05 参数原子锁定</w:t>
      </w:r>
    </w:p>
    <w:p>
      <w:r>
        <w:rPr>
          <w:b/>
        </w:rPr>
        <w:t>DUT位置：</w:t>
      </w:r>
      <w:r>
        <w:t>TOP.U_RTDS_1G_PERIODIC_TX；RTL模块 RTDS_1G_PERIODIC_TX。表中根名 U_RTDS_1G_PERIODIC_TX，其后的端口/内部对象使用RTL原名。</w:t>
      </w:r>
    </w:p>
    <w:p>
      <w:r>
        <w:rPr>
          <w:b/>
        </w:rPr>
        <w:t>对应测试点：</w:t>
      </w:r>
      <w:r>
        <w:t>P-07 十组合法参数（S-05、S-20、S-06）；P-08 非法和重复配置（S-05）</w:t>
      </w:r>
    </w:p>
    <w:p>
      <w:r>
        <w:rPr>
          <w:b/>
        </w:rPr>
        <w:t>用例关系：</w:t>
      </w:r>
      <w:r>
        <w:t>当前表单关联 TC-M01 1G十组四拍发送与恢复；本图对应旧版两拍测试，不是现行四拍TC-M01的波形。实际adapter整链TC-F09也未由本图验证。</w:t>
      </w:r>
    </w:p>
    <w:p>
      <w:r>
        <w:rPr>
          <w:b/>
        </w:rPr>
        <w:t>定位：</w:t>
      </w:r>
      <w:r>
        <w:t>1g，5928～6190 ns；光标6128 ns；0929原图27。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验证首次合法编号形成一份完整48bit配置，经握手跨域后才允许用户逻辑使用；重点是源数据保持与目的端一致，不是跨域耗时多少纳秒。</w:t>
      </w:r>
    </w:p>
    <w:p>
      <w:r>
        <w:rPr>
          <w:b/>
        </w:rPr>
        <w:t>图中关系：</w:t>
      </w:r>
      <w:r>
        <w:t>cfg_hold与configured_id先取得编号1对应的值，cfg_req置起；稍后req_sync有效，cfg_user取得同一{Vin,duty}并有cfg_ack，返回ack_sync后configured才置起。源与目的两条总线数值一致且源值在途中稳定。</w:t>
      </w:r>
    </w:p>
    <w:p>
      <w:r>
        <w:rPr>
          <w:b/>
        </w:rPr>
        <w:t>设计逻辑：</w:t>
      </w:r>
      <w:r>
        <w:t>cfg_hold把查表结果冻结成{decoded_vin,decoded_duty}；CDC邮箱传完整总线，cfg_user只在req_sync&amp;&amp;!cfg_ack时采样。cfg_req保持到主机复位，因此后续合法输入不能覆盖；configured_id是源端已接受编号的指示，configured是返回确认，二者所处阶段不同。</w:t>
      </w:r>
    </w:p>
    <w:p>
      <w:r>
        <w:rPr>
          <w:b/>
        </w:rPr>
        <w:t>判断依据：</w:t>
      </w:r>
      <w:r>
        <w:t>图展示编号1的duty=0x0BB8、Vin=0x00500000，支持P-07参数表的一例及P-08首次锁定原理。十组查表和重复配置的全程比较在历史TB；本图没有四拍输出，也没有当前adapter与1G的整链验证。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U_RTDS_1G_PERIODIC_TX.cfg_byte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下行 16Byte 帧 Byte1 的编号，只有 1～10 合法。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U_RTDS_1G_PERIODIC_TX.cfg_byte_valid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Byte1 首次实际接受事件，用于触发一次配置。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U_RTDS_1G_PERIODIC_TX.decode_valid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编号组合译码合法标志；非法值即使 valid 也不得锁存。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U_RTDS_1G_PERIODIC_TX.cfg_hold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源域保持的 {Vin,duty} 48bit 邮箱数据。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U_RTDS_1G_PERIODIC_TX.cfg_req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首次合法配置已提交的源域锁存标志。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U_RTDS_1G_PERIODIC_TX.req_sync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标准 CDC 到目的域的完整配置请求边界。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U_RTDS_1G_PERIODIC_TX.cfg_user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用户域原子接收的 48bit 配置值。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U_RTDS_1G_PERIODIC_TX.cfg_ack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目的域已锁存完整配置的标志。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U_RTDS_1G_PERIODIC_TX.ack_sync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标准 CDC 返回源域的配置接受确认。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U_RTDS_1G_PERIODIC_TX.configured_id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源域锁存的首次合法编号；后续合法输入不覆盖。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U_RTDS_1G_PERIODIC_TX.configured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源域收到目的域确认后的配置完成状态。</w:t>
            </w:r>
          </w:p>
        </w:tc>
      </w:tr>
    </w:tbl>
    <w:p>
      <w:pPr>
        <w:pStyle w:val="Heading2"/>
      </w:pPr>
      <w:r>
        <w:t>3.3 载荷字节序</w:t>
      </w:r>
    </w:p>
    <w:p>
      <w:pPr>
        <w:pStyle w:val="Heading3"/>
      </w:pPr>
      <w:r>
        <w:t>图06 参数到线上字节</w:t>
      </w:r>
    </w:p>
    <w:p>
      <w:r>
        <w:rPr>
          <w:b/>
        </w:rPr>
        <w:t>DUT位置：</w:t>
      </w:r>
      <w:r>
        <w:t>TOP.U_RTDS_1G_PERIODIC_TX；RTL模块 RTDS_1G_PERIODIC_TX。表中根名 U_RTDS_1G_PERIODIC_TX，其后的端口/内部对象使用RTL原名。</w:t>
      </w:r>
    </w:p>
    <w:p>
      <w:r>
        <w:rPr>
          <w:b/>
        </w:rPr>
        <w:t>对应测试点：</w:t>
      </w:r>
      <w:r>
        <w:t>P-07 十组合法参数（S-05、S-20、S-06）；P-09 四拍帧、节拍与反压恢复（S-06、S-21、S-22）</w:t>
      </w:r>
    </w:p>
    <w:p>
      <w:r>
        <w:rPr>
          <w:b/>
        </w:rPr>
        <w:t>用例关系：</w:t>
      </w:r>
      <w:r>
        <w:t>当前表单关联 TC-M01 1G十组四拍发送与恢复；本图对应旧版两拍测试，不是现行四拍TC-M01的波形。实际adapter整链TC-F09也未由本图验证。</w:t>
      </w:r>
    </w:p>
    <w:p>
      <w:r>
        <w:rPr>
          <w:b/>
        </w:rPr>
        <w:t>定位：</w:t>
      </w:r>
      <w:r>
        <w:t>1g，8090～8230 ns；光标8176 ns；0929原图28。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利用旧载荷验证48bit参数的字节排列与首末标记，并明确现行格式已经变化，避免把旧图直接用于当前P-09。</w:t>
      </w:r>
    </w:p>
    <w:p>
      <w:r>
        <w:rPr>
          <w:b/>
        </w:rPr>
        <w:t>图中关系：</w:t>
      </w:r>
      <w:r>
        <w:t>旧period_tick触发IDLE→FIRST→LAST→IDLE；FIRST带sof、rem=3和B80B0000，LAST带eof、rem=1和50000000。completed_frames在末拍真正接受后加一，尚未握手的值不计作一帧。</w:t>
      </w:r>
    </w:p>
    <w:p>
      <w:r>
        <w:rPr>
          <w:b/>
        </w:rPr>
        <w:t>设计逻辑：</w:t>
      </w:r>
      <w:r>
        <w:t>旧数据映射把duty低字节/高字节放在首拍高位，随后依次发Vin的四个小端字节。当前FIRST仍承载Byte0～3，但SECOND应是5000F000且REM=3，随后THIRD/FOURTH为零，EOF在第四拍。旧图的LAST、REM=1和六字节结束都是历史结构。</w:t>
      </w:r>
    </w:p>
    <w:p>
      <w:r>
        <w:rPr>
          <w:b/>
        </w:rPr>
        <w:t>判断依据：</w:t>
      </w:r>
      <w:r>
        <w:t>P-07的LUT字节来源可据此理解；P-09四拍16 Byte、Byte6=F0、保留字节以及2µs同源事件都没有本图证据。10月10日TC-M01日志已验证现行四拍，但其wave_count=0，应引用日志而非替换本图含义。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U_RTDS_1G_PERIODIC_TX.period_tick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旧版用户域63拍机会，31.25MHz时为2.016µs；当前RTL改由同源2µs翻转事件跨域检测，旧图不能证明新版间隔。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U_RTDS_1G_PERIODIC_TX.tx_curr_st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旧图状态0=IDLE、1=FIRST、2=LAST；当前四拍状态0～4，禁止把旧状态2解读成现行第四拍。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对端可接受；仅在 tx_valid 同时有效时推进状态。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当前待发拍有效；反压时随状态保持。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U_RTDS_1G_PERIODIC_TX.tx_sof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 FIRST 拍的帧首标志。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U_RTDS_1G_PERIODIC_TX.tx_eof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 LAST 拍的帧尾标志。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U_RTDS_1G_PERIODIC_TX.tx_rem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旧图首拍REM=3（4Byte）、末拍REM=1（2Byte）；当前四拍每拍REM=3，本图不是现行格式证据。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 1G/10G 用户接口送出的数据拍，需结合 valid/ready 判断接受。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测试激励/统计：completed_frames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测试台完整接受两拍后累计的帧数。</w:t>
            </w:r>
          </w:p>
        </w:tc>
      </w:tr>
    </w:tbl>
    <w:p>
      <w:pPr>
        <w:pStyle w:val="Heading2"/>
      </w:pPr>
      <w:r>
        <w:t>3.4 反压与跳过</w:t>
      </w:r>
    </w:p>
    <w:p>
      <w:pPr>
        <w:pStyle w:val="Heading3"/>
      </w:pPr>
      <w:r>
        <w:t>图07 在途帧与周期机会</w:t>
      </w:r>
    </w:p>
    <w:p>
      <w:r>
        <w:rPr>
          <w:b/>
        </w:rPr>
        <w:t>DUT位置：</w:t>
      </w:r>
      <w:r>
        <w:t>TOP.U_RTDS_1G_PERIODIC_TX；RTL模块 RTDS_1G_PERIODIC_TX。表中根名 U_RTDS_1G_PERIODIC_TX，其后的端口/内部对象使用RTL原名。</w:t>
      </w:r>
    </w:p>
    <w:p>
      <w:r>
        <w:rPr>
          <w:b/>
        </w:rPr>
        <w:t>对应测试点：</w:t>
      </w:r>
      <w:r>
        <w:t>P-09 四拍帧、节拍与反压恢复（S-06、S-21、S-22）；P-23 逻辑复位与断链恢复（S-15、S-21、S-24）</w:t>
      </w:r>
    </w:p>
    <w:p>
      <w:r>
        <w:rPr>
          <w:b/>
        </w:rPr>
        <w:t>用例关系：</w:t>
      </w:r>
      <w:r>
        <w:t>当前表单关联 TC-M01 1G十组四拍发送与恢复；本图对应旧版两拍测试，不是现行四拍TC-M01的波形。实际adapter整链TC-F09也未由本图验证。</w:t>
      </w:r>
    </w:p>
    <w:p>
      <w:r>
        <w:rPr>
          <w:b/>
        </w:rPr>
        <w:t>定位：</w:t>
      </w:r>
      <w:r>
        <w:t>1g，14140～16230 ns；光标16208 ns；0929原图29。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说明已开始的数据事务必须保持，而新的周期机会允许被跳过；这是避免反压后积压补发的业务选择。</w:t>
      </w:r>
    </w:p>
    <w:p>
      <w:r>
        <w:rPr>
          <w:b/>
        </w:rPr>
        <w:t>图中关系：</w:t>
      </w:r>
      <w:r>
        <w:t>旧图中ready低时仍处FIRST，valid/sof/data/rem保持一份首拍，period_tick继续出现而skipped_periods上升。跳过计数变化时当前拍并未被新参数或新帧替换。</w:t>
      </w:r>
    </w:p>
    <w:p>
      <w:r>
        <w:rPr>
          <w:b/>
        </w:rPr>
        <w:t>设计逻辑：</w:t>
      </w:r>
      <w:r>
        <w:t>旧状态机允许IDLE遇tick先进入FIRST再等待ready；忙时tick只计数。现行S-21已改成IDLE必须period_tick&amp;&amp;tx_ready才起帧，空闲但ready低也计跳过；已在途的FIRST～FOURTH仍保持至握手。这一处起帧条件差异须显式保留。</w:t>
      </w:r>
    </w:p>
    <w:p>
      <w:r>
        <w:rPr>
          <w:b/>
        </w:rPr>
        <w:t>判断依据：</w:t>
      </w:r>
      <w:r>
        <w:t>图支持P-09的历史在途保持和忙时不排队思想，不能证明当前“空闲且ready低”的分支。当前恢复规则还需四拍状态、外部事件和新TB的检查；P-23也只能获得1G局部参考。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对端可接受；仅在 tx_valid 同时有效时推进状态。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当前待发拍有效；反压时随状态保持。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U_RTDS_1G_PERIODIC_TX.tx_sof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 FIRST 拍的帧首标志。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U_RTDS_1G_PERIODIC_TX.tx_eof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 LAST 拍的帧尾标志。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U_RTDS_1G_PERIODIC_TX.tx_rem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旧图首拍REM=3（4Byte）、末拍REM=1（2Byte）；当前四拍每拍REM=3，本图不是现行格式证据。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 1G/10G 用户接口送出的数据拍，需结合 valid/ready 判断接受。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U_RTDS_1G_PERIODIC_TX.tx_curr_st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旧图状态0=IDLE、1=FIRST、2=LAST；当前四拍状态0～4，禁止把旧状态2解读成现行第四拍。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U_RTDS_1G_PERIODIC_TX.period_tick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旧版用户域63拍机会，31.25MHz时为2.016µs；当前RTL改由同源2µs翻转事件跨域检测，旧图不能证明新版间隔。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U_RTDS_1G_PERIODIC_TX.skipped_periods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忙时到来的周期机会累计数，不是待补发队列长度。</w:t>
            </w:r>
          </w:p>
        </w:tc>
      </w:tr>
    </w:tbl>
    <w:p>
      <w:pPr>
        <w:pStyle w:val="Heading3"/>
      </w:pPr>
      <w:r>
        <w:t>图08 握手推进当前拍</w:t>
      </w:r>
    </w:p>
    <w:p>
      <w:r>
        <w:rPr>
          <w:b/>
        </w:rPr>
        <w:t>DUT位置：</w:t>
      </w:r>
      <w:r>
        <w:t>TOP.U_RTDS_1G_PERIODIC_TX；RTL模块 RTDS_1G_PERIODIC_TX。表中根名 U_RTDS_1G_PERIODIC_TX，其后的端口/内部对象使用RTL原名。</w:t>
      </w:r>
    </w:p>
    <w:p>
      <w:r>
        <w:rPr>
          <w:b/>
        </w:rPr>
        <w:t>对应测试点：</w:t>
      </w:r>
      <w:r>
        <w:t>P-09 四拍帧、节拍与反压恢复（S-06、S-21、S-22）</w:t>
      </w:r>
    </w:p>
    <w:p>
      <w:r>
        <w:rPr>
          <w:b/>
        </w:rPr>
        <w:t>用例关系：</w:t>
      </w:r>
      <w:r>
        <w:t>当前表单关联 TC-M01 1G十组四拍发送与恢复；本图对应旧版两拍测试，不是现行四拍TC-M01的波形。实际adapter整链TC-F09也未由本图验证。</w:t>
      </w:r>
    </w:p>
    <w:p>
      <w:r>
        <w:rPr>
          <w:b/>
        </w:rPr>
        <w:t>定位：</w:t>
      </w:r>
      <w:r>
        <w:t>1g，18970～19070 ns；光标19024 ns；0929原图30。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观察反压解除后完成的是原来在途的拍，确保停止期间的数据没有丢掉或被新周期覆盖。</w:t>
      </w:r>
    </w:p>
    <w:p>
      <w:r>
        <w:rPr>
          <w:b/>
        </w:rPr>
        <w:t>图中关系：</w:t>
      </w:r>
      <w:r>
        <w:t>ready上升使旧FIRST转到LAST，sof降低、eof置起、data切至原配置的剩余字节；ready随后再降，末拍继续等待，skipped_periods保持此前累计值。</w:t>
      </w:r>
    </w:p>
    <w:p>
      <w:r>
        <w:rPr>
          <w:b/>
        </w:rPr>
        <w:t>设计逻辑：</w:t>
      </w:r>
      <w:r>
        <w:t>状态只因当前拍被接受而前进，发送状态决定对应字节，不因计数变化追加历史任务。当前四拍设计使用FIRST→SECOND→THIRD→FOURTH，原理仍是握手前进，但旧图的首拍后立即EOF与REM=1不能当成现行行为。</w:t>
      </w:r>
    </w:p>
    <w:p>
      <w:r>
        <w:rPr>
          <w:b/>
        </w:rPr>
        <w:t>判断依据：</w:t>
      </w:r>
      <w:r>
        <w:t>图将“跳过机会”和“完成在途数据”分开，支持历史反压解释。现行P-09必须检查所有四拍在停顿下的负载及边界，旧两拍图无法补齐这项验证。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对端可接受；仅在 tx_valid 同时有效时推进状态。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当前待发拍有效；反压时随状态保持。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U_RTDS_1G_PERIODIC_TX.tx_sof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 FIRST 拍的帧首标志。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U_RTDS_1G_PERIODIC_TX.tx_eof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 LAST 拍的帧尾标志。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U_RTDS_1G_PERIODIC_TX.tx_rem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旧图首拍REM=3（4Byte）、末拍REM=1（2Byte）；当前四拍每拍REM=3，本图不是现行格式证据。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 1G/10G 用户接口送出的数据拍，需结合 valid/ready 判断接受。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U_RTDS_1G_PERIODIC_TX.tx_curr_st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旧图状态0=IDLE、1=FIRST、2=LAST；当前四拍状态0～4，禁止把旧状态2解读成现行第四拍。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U_RTDS_1G_PERIODIC_TX.skipped_periods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忙时到来的周期机会累计数，不是待补发队列长度。</w:t>
            </w:r>
          </w:p>
        </w:tc>
      </w:tr>
    </w:tbl>
    <w:p>
      <w:pPr>
        <w:pStyle w:val="Heading2"/>
      </w:pPr>
      <w:r>
        <w:t>3.5 断链恢复</w:t>
      </w:r>
    </w:p>
    <w:p>
      <w:pPr>
        <w:pStyle w:val="Heading3"/>
      </w:pPr>
      <w:r>
        <w:t>图09 掉线保留配置</w:t>
      </w:r>
    </w:p>
    <w:p>
      <w:r>
        <w:rPr>
          <w:b/>
        </w:rPr>
        <w:t>DUT位置：</w:t>
      </w:r>
      <w:r>
        <w:t>TOP.U_RTDS_1G_PERIODIC_TX；RTL模块 RTDS_1G_PERIODIC_TX。表中根名 U_RTDS_1G_PERIODIC_TX，其后的端口/内部对象使用RTL原名。</w:t>
      </w:r>
    </w:p>
    <w:p>
      <w:r>
        <w:rPr>
          <w:b/>
        </w:rPr>
        <w:t>对应测试点：</w:t>
      </w:r>
      <w:r>
        <w:t>P-23 逻辑复位与断链恢复（S-15、S-21、S-24）；P-09 四拍帧、节拍与反压恢复（S-06、S-21、S-22）</w:t>
      </w:r>
    </w:p>
    <w:p>
      <w:r>
        <w:rPr>
          <w:b/>
        </w:rPr>
        <w:t>用例关系：</w:t>
      </w:r>
      <w:r>
        <w:t>当前表单关联 TC-M01 1G十组四拍发送与恢复；本图对应旧版两拍测试，不是现行四拍TC-M01的波形。实际adapter整链TC-F09也未由本图验证。</w:t>
      </w:r>
    </w:p>
    <w:p>
      <w:r>
        <w:rPr>
          <w:b/>
        </w:rPr>
        <w:t>定位：</w:t>
      </w:r>
      <w:r>
        <w:t>1g，21940～26320 ns；光标25296 ns；0929原图31。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解释链路状态与配置生命周期分开：掉线应停发并重新准备，已锁存的参数由主机复位清除。</w:t>
      </w:r>
    </w:p>
    <w:p>
      <w:r>
        <w:rPr>
          <w:b/>
        </w:rPr>
        <w:t>图中关系：</w:t>
      </w:r>
      <w:r>
        <w:t>channel_up降低后arm_count回零且tx_valid无帧；cfg_user/cfg_ack/configured仍保持。重连后arm_count逐步到4，再由后续机会驱动发送；断链期间的机会没有形成密集补发序列。</w:t>
      </w:r>
    </w:p>
    <w:p>
      <w:r>
        <w:rPr>
          <w:b/>
        </w:rPr>
        <w:t>设计逻辑：</w:t>
      </w:r>
      <w:r>
        <w:t>恢复等待用于隔离旧事件，链路不可用时状态强制空闲。配置邮箱使用主机逻辑复位，链路user_reset不会清掉首次参数。当前period_tick来自同步后的toggle事件，与旧63拍本地产生方式不同。</w:t>
      </w:r>
    </w:p>
    <w:p>
      <w:r>
        <w:rPr>
          <w:b/>
        </w:rPr>
        <w:t>判断依据：</w:t>
      </w:r>
      <w:r>
        <w:t>这是P-23的1G链路局部历史证据，图内掉线发生时旧帧已结束，不能声称已直接展示半帧被中止。新TC-M01提供当前模块日志，DDR/PCIe/10G中断和旧完成隔离属于TC-F11待补。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U_RTDS_1G_PERIODIC_TX.channel_up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用户域链路可用状态；掉线中止未完成发送。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U_RTDS_1G_PERIODIC_TX.user_reset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用户接口复位，中止发送而不清首次锁存配置。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U_RTDS_1G_PERIODIC_TX.cfg_user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用户域原子接收的 48bit 配置值。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U_RTDS_1G_PERIODIC_TX.cfg_ack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目的域已锁存完整配置的标志。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U_RTDS_1G_PERIODIC_TX.configured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源域收到目的域确认后的配置完成状态。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U_RTDS_1G_PERIODIC_TX.arm_count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5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恢复后等待四个用户沿的计数，防止立即重放旧事件。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U_RTDS_1G_PERIODIC_TX.period_tick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旧版用户域63拍机会，31.25MHz时为2.016µs；当前RTL改由同源2µs翻转事件跨域检测，旧图不能证明新版间隔。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U_RTDS_1G_PERIODIC_TX.tx_curr_st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旧图状态0=IDLE、1=FIRST、2=LAST；当前四拍状态0～4，禁止把旧状态2解读成现行第四拍。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当前待发拍有效；反压时随状态保持。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U_RTDS_1G_PERIODIC_TX.tx_sof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 FIRST 拍的帧首标志。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U_RTDS_1G_PERIODIC_TX.tx_eof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 LAST 拍的帧尾标志。</w:t>
            </w:r>
          </w:p>
        </w:tc>
      </w:tr>
    </w:tbl>
    <w:p>
      <w:pPr>
        <w:pStyle w:val="Heading1"/>
      </w:pPr>
      <w:r>
        <w:t>4 上行写入</w:t>
      </w:r>
    </w:p>
    <w:p>
      <w:r>
        <w:t>10G 原始64bit拍先经 RX FIFO 跨域，再由 writer 仅取低32bit，两个字组成一个64bit写拍。FIFO 保存原拍、writer 形成 DDR 业务序列，是两个不同职责。依据详细设计 §6.3/§6.4、深度解析 §7。</w:t>
      </w:r>
    </w:p>
    <w:p>
      <w:pPr>
        <w:pStyle w:val="Heading2"/>
      </w:pPr>
      <w:r>
        <w:t>4.1 缓存与丢字</w:t>
      </w:r>
    </w:p>
    <w:p>
      <w:pPr>
        <w:pStyle w:val="Heading3"/>
      </w:pPr>
      <w:r>
        <w:t>图10 缓存积压与容量</w:t>
      </w:r>
    </w:p>
    <w:p>
      <w:r>
        <w:rPr>
          <w:b/>
        </w:rPr>
        <w:t>DUT位置：</w:t>
      </w:r>
      <w:r>
        <w:t>TOP.u_pcie.u_pcie_fdma_aurora_brg_adapter.U_RTDS_RX_FRAME_FIFO；RTL模块 RTDS_RX_FRAME_FIFO。表中根名 U_RTDS_RX_FRAME_FIFO，其后的端口/内部对象使用RTL原名。</w:t>
      </w:r>
    </w:p>
    <w:p>
      <w:r>
        <w:rPr>
          <w:b/>
        </w:rPr>
        <w:t>对应测试点：</w:t>
      </w:r>
      <w:r>
        <w:t>P-11 FIFO满与恢复（S-08、S-12）</w:t>
      </w:r>
    </w:p>
    <w:p>
      <w:r>
        <w:rPr>
          <w:b/>
        </w:rPr>
        <w:t>用例关系：</w:t>
      </w:r>
      <w:r>
        <w:t>TC-M06 RX FIFO丢字与排空恢复。此图来自历史模块运行；表单关联的F/R整链用例不能因该图自动视作覆盖。</w:t>
      </w:r>
    </w:p>
    <w:p>
      <w:r>
        <w:rPr>
          <w:b/>
        </w:rPr>
        <w:t>定位：</w:t>
      </w:r>
      <w:r>
        <w:t>rx_fifo，288～520 ns；光标508.8 ns；0929原图35。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验证10G数据先跨域保存完整64bit拍，读取暂停时积压增加，近满与满提供容量状态。高32bit在这一层必须保留，不能提前压缩。</w:t>
      </w:r>
    </w:p>
    <w:p>
      <w:r>
        <w:rPr>
          <w:b/>
        </w:rPr>
        <w:t>图中关系：</w:t>
      </w:r>
      <w:r>
        <w:t>rx_data低半顺序递增、高半随机，rx_valid对应fifo_write；读侧frame_data先展示第一拍，frame_valid为高而frame_ready为低，队头持续不动。almost_full_user先于full_user置起，目的域fifo_*稍后跟随。</w:t>
      </w:r>
    </w:p>
    <w:p>
      <w:r>
        <w:rPr>
          <w:b/>
        </w:rPr>
        <w:t>设计逻辑：</w:t>
      </w:r>
      <w:r>
        <w:t>写条件是user_ready&amp;&amp;rx_valid&amp;&amp;!full_user&amp;&amp;!wr_busy；读条件是frame_valid&amp;&amp;frame_ready。FWFT可以提前呈现一个队头，测试深度16下存住17个可验收拍，应以XPM实际行为和TB比较为准。源满状态直接门控写，跨域后的fifo_full只是目的域观察。</w:t>
      </w:r>
    </w:p>
    <w:p>
      <w:r>
        <w:rPr>
          <w:b/>
        </w:rPr>
        <w:t>判断依据：</w:t>
      </w:r>
      <w:r>
        <w:t>P-11通过积压、满状态和队头保持三者关联，排除“未写到满却宣称验证了满保护”。SOF/EOF变化未阻断写入，符合逐有效字保存规则；生产2048深度的阈值不由本图确认。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U_RTDS_RX_FRAME_FIFO.rx_data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17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10G 输入的原始 64bit 拍；后续 writer 才取低 32bit。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U_RTDS_RX_FRAME_FIFO.rx_valid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10G 输入当前 64bit 拍有效。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U_RTDS_RX_FRAME_FIFO.rx_sof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线路帧首拍标记；当前 RX FIFO 不据此封块。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U_RTDS_RX_FRAME_FIFO.rx_eof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线路帧末拍标记；当前 RX FIFO 不据此判长度。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U_RTDS_RX_FRAME_FIFO.rx_ready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线路侧常高的接口 ready，不能据此断言 FIFO 仍有空位。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U_RTDS_RX_FRAME_FIFO.fifo_write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源域真正允许写入异步 FIFO 的条件。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U_RTDS_RX_FRAME_FIFO.almost_full_user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源时钟域 FIFO 接近满标志。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U_RTDS_RX_FRAME_FIFO.full_user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源时钟域 FIFO 满标志，直接门控写入。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U_RTDS_RX_FRAME_FIFO.fifo_almost_full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近满状态；RX 为目的域观测，TX 为写端预取阈值。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U_RTDS_RX_FRAME_FIFO.fifo_full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跨到目的域后的满状态；相比 full_user 有同步延时。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U_RTDS_RX_FRAME_FIFO.frame_data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异步 FIFO 的 64bit FWFT 队头，frame_ready 握手后才前进。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U_RTDS_RX_FRAME_FIFO.frame_valid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当前流数据有效；是否前进还需看 frame_ready。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U_RTDS_RX_FRAME_FIFO.frame_ready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DDR 域消费者放行；与 frame_valid 一起形成 fifo_read。</w:t>
            </w:r>
          </w:p>
        </w:tc>
      </w:tr>
    </w:tbl>
    <w:p>
      <w:pPr>
        <w:pStyle w:val="Heading3"/>
      </w:pPr>
      <w:r>
        <w:t>图11 满时保住旧数据</w:t>
      </w:r>
    </w:p>
    <w:p>
      <w:r>
        <w:rPr>
          <w:b/>
        </w:rPr>
        <w:t>DUT位置：</w:t>
      </w:r>
      <w:r>
        <w:t>TOP.u_pcie.u_pcie_fdma_aurora_brg_adapter.U_RTDS_RX_FRAME_FIFO；RTL模块 RTDS_RX_FRAME_FIFO。表中根名 U_RTDS_RX_FRAME_FIFO，其后的端口/内部对象使用RTL原名。</w:t>
      </w:r>
    </w:p>
    <w:p>
      <w:r>
        <w:rPr>
          <w:b/>
        </w:rPr>
        <w:t>对应测试点：</w:t>
      </w:r>
      <w:r>
        <w:t>P-11 FIFO满与恢复（S-08、S-12）</w:t>
      </w:r>
    </w:p>
    <w:p>
      <w:r>
        <w:rPr>
          <w:b/>
        </w:rPr>
        <w:t>用例关系：</w:t>
      </w:r>
      <w:r>
        <w:t>TC-M06 RX FIFO丢字与排空恢复。此图来自历史模块运行；表单关联的F/R整链用例不能因该图自动视作覆盖。</w:t>
      </w:r>
    </w:p>
    <w:p>
      <w:r>
        <w:rPr>
          <w:b/>
        </w:rPr>
        <w:t>定位：</w:t>
      </w:r>
      <w:r>
        <w:t>rx_fifo，580～630 ns；光标598.4 ns；0929原图36。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验证FIFO无空间时放弃新字，并把丢失显式通知软件，而不覆盖已积压数据。线路数据已到用户接口，不能靠DDR侧ready保证它会重发。</w:t>
      </w:r>
    </w:p>
    <w:p>
      <w:r>
        <w:rPr>
          <w:b/>
        </w:rPr>
        <w:t>图中关系：</w:t>
      </w:r>
      <w:r>
        <w:t>full_user保持高时新值100的rx_valid出现，fifo_write仍为0；drop_bin先加一，dropped_frames跨域后加一。frame_data仍为旧队头，rx_ready始终为1。</w:t>
      </w:r>
    </w:p>
    <w:p>
      <w:r>
        <w:rPr>
          <w:b/>
        </w:rPr>
        <w:t>设计逻辑：</w:t>
      </w:r>
      <w:r>
        <w:t>rx_ready固定1表达接口接收约定，真正入FIFO需另检查容量。不可写的每个有效拍对应一个低32bit业务字丢失，drop_bin经标准计数CDC到DDR域。先源计数、后目的计数是一次事件的跨域结果，不能当成丢了两次。</w:t>
      </w:r>
    </w:p>
    <w:p>
      <w:r>
        <w:rPr>
          <w:b/>
        </w:rPr>
        <w:t>判断依据：</w:t>
      </w:r>
      <w:r>
        <w:t>新字被拒且旧队头未换，配合后续顺序比较支持P-11“不覆盖旧数据”。软件从0x38得知累计丢字，但单个缺口没有位置或采样时间字段；饱和到FFFFFFFF属于P-18，本图未命中。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U_RTDS_RX_FRAME_FIFO.rx_data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10G 输入的原始 64bit 拍；后续 writer 才取低 32bit。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U_RTDS_RX_FRAME_FIFO.rx_valid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10G 输入当前 64bit 拍有效。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U_RTDS_RX_FRAME_FIFO.rx_ready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线路侧常高的接口 ready，不能据此断言 FIFO 仍有空位。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U_RTDS_RX_FRAME_FIFO.full_user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源时钟域 FIFO 满标志，直接门控写入。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U_RTDS_RX_FRAME_FIFO.fifo_write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源域真正允许写入异步 FIFO 的条件。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U_RTDS_RX_FRAME_FIFO.drop_bin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接收源域统计的已丢有效字数，经计数 CDC 后对外显示。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U_RTDS_RX_FRAME_FIFO.dropped_frames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累计无法存储的有效 32bit 字数；名称沿用 frames，但单位不是整帧。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U_RTDS_RX_FRAME_FIFO.fifo_full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跨到目的域后的满状态；相比 full_user 有同步延时。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U_RTDS_RX_FRAME_FIFO.frame_valid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当前流数据有效；是否前进还需看 frame_ready。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U_RTDS_RX_FRAME_FIFO.frame_data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异步 FIFO 的 64bit FWFT 队头，frame_ready 握手后才前进。</w:t>
            </w:r>
          </w:p>
        </w:tc>
      </w:tr>
    </w:tbl>
    <w:p>
      <w:pPr>
        <w:pStyle w:val="Heading2"/>
      </w:pPr>
      <w:r>
        <w:t>4.2 排空与恢复</w:t>
      </w:r>
    </w:p>
    <w:p>
      <w:pPr>
        <w:pStyle w:val="Heading3"/>
      </w:pPr>
      <w:r>
        <w:t>图12 只在接受时换队头</w:t>
      </w:r>
    </w:p>
    <w:p>
      <w:r>
        <w:rPr>
          <w:b/>
        </w:rPr>
        <w:t>DUT位置：</w:t>
      </w:r>
      <w:r>
        <w:t>TOP.u_pcie.u_pcie_fdma_aurora_brg_adapter.U_RTDS_RX_FRAME_FIFO；RTL模块 RTDS_RX_FRAME_FIFO。表中根名 U_RTDS_RX_FRAME_FIFO，其后的端口/内部对象使用RTL原名。</w:t>
      </w:r>
    </w:p>
    <w:p>
      <w:r>
        <w:rPr>
          <w:b/>
        </w:rPr>
        <w:t>对应测试点：</w:t>
      </w:r>
      <w:r>
        <w:t>P-11 FIFO满与恢复（S-08、S-12）</w:t>
      </w:r>
    </w:p>
    <w:p>
      <w:r>
        <w:rPr>
          <w:b/>
        </w:rPr>
        <w:t>用例关系：</w:t>
      </w:r>
      <w:r>
        <w:t>TC-M06 RX FIFO丢字与排空恢复。此图来自历史模块运行；表单关联的F/R整链用例不能因该图自动视作覆盖。</w:t>
      </w:r>
    </w:p>
    <w:p>
      <w:r>
        <w:rPr>
          <w:b/>
        </w:rPr>
        <w:t>定位：</w:t>
      </w:r>
      <w:r>
        <w:t>rx_fifo，675～755 ns；光标706 ns；0929原图37。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验证读取恢复后能按存入顺序输出，并给写侧逐步释放空间。</w:t>
      </w:r>
    </w:p>
    <w:p>
      <w:r>
        <w:rPr>
          <w:b/>
        </w:rPr>
        <w:t>图中关系：</w:t>
      </w:r>
      <w:r>
        <w:t>frame_ready放行后fifo_read与received连续推进，frame_data低32bit依次为0～16；full_user解除，目的域fifo_full随后下降。dropped_frames保持1，不因读出而减掉。</w:t>
      </w:r>
    </w:p>
    <w:p>
      <w:r>
        <w:rPr>
          <w:b/>
        </w:rPr>
        <w:t>设计逻辑：</w:t>
      </w:r>
      <w:r>
        <w:t>FWFT队头即使已显示也不能提前删除，只有frame_valid&amp;&amp;frame_ready才改变读指针。读指针传播到源域后才解除满状态，因此不能要求第一次读出与full_user同一时刻下降。</w:t>
      </w:r>
    </w:p>
    <w:p>
      <w:r>
        <w:rPr>
          <w:b/>
        </w:rPr>
        <w:t>判断依据：</w:t>
      </w:r>
      <w:r>
        <w:t>17个旧拍全部有序验收，说明满保护没有破坏已有内容，计数不会随排空归零。TB比较完整64bit而非只检查低序号，覆盖P-11缩小容量实例的有序恢复。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U_RTDS_RX_FRAME_FIFO.frame_ready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DDR 域消费者放行；与 frame_valid 一起形成 fifo_read。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U_RTDS_RX_FRAME_FIFO.frame_valid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当前流数据有效；是否前进还需看 frame_ready。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U_RTDS_RX_FRAME_FIFO.frame_data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异步 FIFO 的 64bit FWFT 队头，frame_ready 握手后才前进。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U_RTDS_RX_FRAME_FIFO.fifo_read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目的域 frame_valid 与 frame_ready 同时成立的读使能。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U_RTDS_RX_FRAME_FIFO.full_user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源时钟域 FIFO 满标志，直接门控写入。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U_RTDS_RX_FRAME_FIFO.fifo_full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跨到目的域后的满状态；相比 full_user 有同步延时。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U_RTDS_RX_FRAME_FIFO.fifo_almost_full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近满状态；RX 为目的域观测，TX 为写端预取阈值。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U_RTDS_RX_FRAME_FIFO.dropped_frames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累计无法存储的有效 32bit 字数；名称沿用 frames，但单位不是整帧。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测试激励/统计：received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17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测试台已验收拍数，只有真正数据握手才递增。</w:t>
            </w:r>
          </w:p>
        </w:tc>
      </w:tr>
    </w:tbl>
    <w:p>
      <w:pPr>
        <w:pStyle w:val="Heading3"/>
      </w:pPr>
      <w:r>
        <w:t>图13 恢复后接收新字</w:t>
      </w:r>
    </w:p>
    <w:p>
      <w:r>
        <w:rPr>
          <w:b/>
        </w:rPr>
        <w:t>DUT位置：</w:t>
      </w:r>
      <w:r>
        <w:t>TOP.u_pcie.u_pcie_fdma_aurora_brg_adapter.U_RTDS_RX_FRAME_FIFO；RTL模块 RTDS_RX_FRAME_FIFO。表中根名 U_RTDS_RX_FRAME_FIFO，其后的端口/内部对象使用RTL原名。</w:t>
      </w:r>
    </w:p>
    <w:p>
      <w:r>
        <w:rPr>
          <w:b/>
        </w:rPr>
        <w:t>对应测试点：</w:t>
      </w:r>
      <w:r>
        <w:t>P-11 FIFO满与恢复（S-08、S-12）</w:t>
      </w:r>
    </w:p>
    <w:p>
      <w:r>
        <w:rPr>
          <w:b/>
        </w:rPr>
        <w:t>用例关系：</w:t>
      </w:r>
      <w:r>
        <w:t>TC-M06 RX FIFO丢字与排空恢复。此图来自历史模块运行；表单关联的F/R整链用例不能因该图自动视作覆盖。</w:t>
      </w:r>
    </w:p>
    <w:p>
      <w:r>
        <w:rPr>
          <w:b/>
        </w:rPr>
        <w:t>定位：</w:t>
      </w:r>
      <w:r>
        <w:t>rx_fifo，744～790 ns；光标752 ns；0929原图38。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验证容量解除后写入门控可以重新打开，既不会永久卡满，也不会把此前丢弃的字延迟补入。</w:t>
      </w:r>
    </w:p>
    <w:p>
      <w:r>
        <w:rPr>
          <w:b/>
        </w:rPr>
        <w:t>图中关系：</w:t>
      </w:r>
      <w:r>
        <w:t>新字99有rx_valid与fifo_write，随后读侧出现同一frame_data，received从17到18；满状态低、丢字计数仍1、length_error仍0。</w:t>
      </w:r>
    </w:p>
    <w:p>
      <w:r>
        <w:rPr>
          <w:b/>
        </w:rPr>
        <w:t>设计逻辑：</w:t>
      </w:r>
      <w:r>
        <w:t>full_user解除后新的有效拍可入队。此前值100从未写FIFO，所以不存在自动重传；后来的99必须排在所有保留旧拍之后。length_error固定0源于当前不按线路帧长筛选，不能把它解读为完整帧解析已通过。</w:t>
      </w:r>
    </w:p>
    <w:p>
      <w:r>
        <w:rPr>
          <w:b/>
        </w:rPr>
        <w:t>判断依据：</w:t>
      </w:r>
      <w:r>
        <w:t>完整64bit对应、新增验收数和累计丢字一起支持P-11的恢复闭环。本图仍不验证writer的低字压缩，那由下一节的ring证据支持。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U_RTDS_RX_FRAME_FIFO.rx_data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10G 输入的原始 64bit 拍；后续 writer 才取低 32bit。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U_RTDS_RX_FRAME_FIFO.rx_valid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10G 输入当前 64bit 拍有效。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U_RTDS_RX_FRAME_FIFO.fifo_write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源域真正允许写入异步 FIFO 的条件。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U_RTDS_RX_FRAME_FIFO.full_user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源时钟域 FIFO 满标志，直接门控写入。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U_RTDS_RX_FRAME_FIFO.frame_ready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DDR 域消费者放行；与 frame_valid 一起形成 fifo_read。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U_RTDS_RX_FRAME_FIFO.frame_valid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当前流数据有效；是否前进还需看 frame_ready。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U_RTDS_RX_FRAME_FIFO.frame_data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异步 FIFO 的 64bit FWFT 队头，frame_ready 握手后才前进。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U_RTDS_RX_FRAME_FIFO.dropped_frames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累计无法存储的有效 32bit 字数；名称沿用 frames，但单位不是整帧。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测试激励/统计：received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测试台已验收拍数，只有真正数据握手才递增。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U_RTDS_RX_FRAME_FIFO.length_error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兼容旧接口的长度错误位；V2.01 固定为 0。</w:t>
            </w:r>
          </w:p>
        </w:tc>
      </w:tr>
    </w:tbl>
    <w:p>
      <w:pPr>
        <w:pStyle w:val="Heading2"/>
      </w:pPr>
      <w:r>
        <w:t>4.3 低字拼接</w:t>
      </w:r>
    </w:p>
    <w:p>
      <w:pPr>
        <w:pStyle w:val="Heading3"/>
      </w:pPr>
      <w:r>
        <w:t>图14 两个低字组成写拍</w:t>
      </w:r>
    </w:p>
    <w:p>
      <w:r>
        <w:rPr>
          <w:b/>
        </w:rPr>
        <w:t>DUT位置：</w:t>
      </w:r>
      <w:r>
        <w:t>TOP.u_pcie.u_pcie_fdma_aurora_brg_adapter.U_RTDS_RX_BLOCK_WRITER；RTL模块 RTDS_RX_BLOCK_WRITER。表中根名 U_RTDS_RX_BLOCK_WRITER，其后的端口/内部对象使用RTL原名。</w:t>
      </w:r>
    </w:p>
    <w:p>
      <w:r>
        <w:rPr>
          <w:b/>
        </w:rPr>
        <w:t>对应测试点：</w:t>
      </w:r>
      <w:r>
        <w:t>P-10 低32bit字拼接（S-07）；P-14 延迟及错误B响应（S-10、S-26）</w:t>
      </w:r>
    </w:p>
    <w:p>
      <w:r>
        <w:rPr>
          <w:b/>
        </w:rPr>
        <w:t>用例关系：</w:t>
      </w:r>
      <w:r>
        <w:t>TC-M02 上行拼接、环形队列与B响应。此图来自历史模块运行；表单关联的F/R整链用例不能因该图自动视作覆盖。</w:t>
      </w:r>
    </w:p>
    <w:p>
      <w:r>
        <w:rPr>
          <w:b/>
        </w:rPr>
        <w:t>定位：</w:t>
      </w:r>
      <w:r>
        <w:t>ring，34～96 ns；光标50 ns；0929原图01。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验证上行有效载荷是连续32bit序列：每个64bit线路拍只贡献低半，两个有效字紧凑写到DDR，不留随机高半空洞。</w:t>
      </w:r>
    </w:p>
    <w:p>
      <w:r>
        <w:rPr>
          <w:b/>
        </w:rPr>
        <w:t>图中关系：</w:t>
      </w:r>
      <w:r>
        <w:t>frame_data两次有效输入后half_valid先置起，pair_start在第二个低字到来时成立；fdma_wdata变成00000001_00000000，WSTRB=FF。fdma_waccept先发生，成功done随后到来，used_bytes才从0到8。</w:t>
      </w:r>
    </w:p>
    <w:p>
      <w:r>
        <w:rPr>
          <w:b/>
        </w:rPr>
        <w:t>设计逻辑：</w:t>
      </w:r>
      <w:r>
        <w:t>half_data缓存先到低字，active_transfer在pair_start锁存{8字节,FF,后字,先字}。writer的REQ等busy、DATA等accept、RESPONSE等done；只有RESPONSE&amp;&amp;done&amp;&amp;!error称write_success，used_bytes因此代表已确认的字节而非已送出的总线量。</w:t>
      </w:r>
    </w:p>
    <w:p>
      <w:r>
        <w:rPr>
          <w:b/>
        </w:rPr>
        <w:t>判断依据：</w:t>
      </w:r>
      <w:r>
        <w:t>源高半随机而写数据只由两个低字组成，支持P-10排列和压缩；长度在成功响应后增加支持P-14的一般条件。TB独立字节RAM比较排除数据线看似正确但未落入模型的问题。CPU应以head_len读实际成功长度。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U_RTDS_RX_BLOCK_WRITER.frame_data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上游输入的 64bit 原拍，writer 仅取其低 32bit。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U_RTDS_RX_BLOCK_WRITER.frame_valid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当前流数据有效；是否前进还需看 frame_ready。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U_RTDS_RX_BLOCK_WRITER.frame_ready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writer 接收流接口状态；即使满队也可能接收后计丢弃。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U_RTDS_RX_BLOCK_WRITER.half_data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待配对的第一个有效低 32bit 字；高 32bit 输入被丢弃。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U_RTDS_RX_BLOCK_WRITER.half_valid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已有半个 64bit 写拍，等下一有效字或窗口尾封存。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U_RTDS_RX_BLOCK_WRITER.pair_start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第二个 32bit 字到达，触发 FF 全拍组装。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本次 FDMA 写事务的字节地址；环形块地址由写指针与已提交长度形成。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交给 FDMA 的 64bit 写拍数据；是否写入由接受、B 响应和 WSTRB 分别决定。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U_RTDS_RX_BLOCK_WRITER.fdma_wstrb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 个字节写使能，FF 为全拍，0F 只更新低四字节。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U_RTDS_RX_BLOCK_WRITER.fdma_wareq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写地址/拍数请求，需等 fdma_wbusy 确认接受。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U_RTDS_RX_BLOCK_WRITER.fdma_waccept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一个 FDMA 数据拍实际被接受的事件；早于最终 B 响应。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U_RTDS_RX_BLOCK_WRITER.fdma_werror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最终写响应错误汇总；与 done 同看才能决定是否提交长度。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U_RTDS_RX_BLOCK_WRITER.write_success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写状态在 RESPONSE 且 fdma_wdone、无错。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U_RTDS_RX_BLOCK_WRITER.used_bytes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当前写块中已经得到成功 B 响应的有效字节数。</w:t>
            </w:r>
          </w:p>
        </w:tc>
      </w:tr>
    </w:tbl>
    <w:p>
      <w:pPr>
        <w:pStyle w:val="Heading2"/>
      </w:pPr>
      <w:r>
        <w:t>4.4 奇数尾字</w:t>
      </w:r>
    </w:p>
    <w:p>
      <w:pPr>
        <w:pStyle w:val="Heading3"/>
      </w:pPr>
      <w:r>
        <w:t>图15 单字尾拍计四字节</w:t>
      </w:r>
    </w:p>
    <w:p>
      <w:r>
        <w:rPr>
          <w:b/>
        </w:rPr>
        <w:t>DUT位置：</w:t>
      </w:r>
      <w:r>
        <w:t>TOP.u_pcie.u_pcie_fdma_aurora_brg_adapter.U_RTDS_RX_BLOCK_WRITER；RTL模块 RTDS_RX_BLOCK_WRITER。表中根名 U_RTDS_RX_BLOCK_WRITER，其后的端口/内部对象使用RTL原名。</w:t>
      </w:r>
    </w:p>
    <w:p>
      <w:r>
        <w:rPr>
          <w:b/>
        </w:rPr>
        <w:t>对应测试点：</w:t>
      </w:r>
      <w:r>
        <w:t>P-15 奇数尾字0F使能（S-10、S-07）；P-10 低32bit字拼接（S-07）</w:t>
      </w:r>
    </w:p>
    <w:p>
      <w:r>
        <w:rPr>
          <w:b/>
        </w:rPr>
        <w:t>用例关系：</w:t>
      </w:r>
      <w:r>
        <w:t>TC-M02 上行拼接、环形队列与B响应。此图来自历史模块运行；表单关联的F/R整链用例不能因该图自动视作覆盖。</w:t>
      </w:r>
    </w:p>
    <w:p>
      <w:r>
        <w:rPr>
          <w:b/>
        </w:rPr>
        <w:t>定位：</w:t>
      </w:r>
      <w:r>
        <w:t>ring，1628～1695 ns；光标1638 ns；0929原图03。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验证窗口收尾时只剩一个有效字仍能保存，且不会把无效高半写入或多计长度。</w:t>
      </w:r>
    </w:p>
    <w:p>
      <w:r>
        <w:rPr>
          <w:b/>
        </w:rPr>
        <w:t>图中关系：</w:t>
      </w:r>
      <w:r>
        <w:t>half_valid说明有剩余字，tail_start触发写请求，fdma_wstrb为0F、WDATA低半为12；响应成功后used_bytes由8到12，head_len随后为12。</w:t>
      </w:r>
    </w:p>
    <w:p>
      <w:r>
        <w:rPr>
          <w:b/>
        </w:rPr>
        <w:t>设计逻辑：</w:t>
      </w:r>
      <w:r>
        <w:t>tail_start要求状态空闲、seal_pending且half_valid；active_transfer锁成{4字节,0F,0,half_data}。四个低字节更新而非完整8字节更新，write_success时只加4。写事务与最后尾字都结束后才能形成可读块。</w:t>
      </w:r>
    </w:p>
    <w:p>
      <w:r>
        <w:rPr>
          <w:b/>
        </w:rPr>
        <w:t>判断依据：</w:t>
      </w:r>
      <w:r>
        <w:t>WSTRB、长度增量和队头长度三者共同支持P-15，P-10的字数×4规则也可见。ring下游是FDMA字节模型；真实CONV_DMA透传及同址高半保留由AXI字节使能小节另验证。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U_RTDS_RX_BLOCK_WRITER.frame_data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上游输入的 64bit 原拍，writer 仅取其低 32bit。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U_RTDS_RX_BLOCK_WRITER.frame_valid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当前流数据有效；是否前进还需看 frame_ready。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U_RTDS_RX_BLOCK_WRITER.half_data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待配对的第一个有效低 32bit 字；高 32bit 输入被丢弃。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U_RTDS_RX_BLOCK_WRITER.half_valid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已有半个 64bit 写拍，等下一有效字或窗口尾封存。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U_RTDS_RX_BLOCK_WRITER.tail_start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封存时只有一个 32bit 字，触发 0F 尾拍。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本次 FDMA 写事务的字节地址；环形块地址由写指针与已提交长度形成。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交给 FDMA 的 64bit 写拍数据；是否写入由接受、B 响应和 WSTRB 分别决定。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U_RTDS_RX_BLOCK_WRITER.fdma_wstrb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 个字节写使能，FF 为全拍，0F 只更新低四字节。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U_RTDS_RX_BLOCK_WRITER.fdma_wareq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写地址/拍数请求，需等 fdma_wbusy 确认接受。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U_RTDS_RX_BLOCK_WRITER.fdma_waccept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一个 FDMA 数据拍实际被接受的事件；早于最终 B 响应。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U_RTDS_RX_BLOCK_WRITER.write_success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写状态在 RESPONSE 且 fdma_wdone、无错。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U_RTDS_RX_BLOCK_WRITER.used_bytes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当前写块中已经得到成功 B 响应的有效字节数。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当前队头已成功提交的有效字节数。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U_RTDS_RX_BLOCK_WRITER.head_seq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当前队头的发布序号，用于识别回绕后的新块。</w:t>
            </w:r>
          </w:p>
        </w:tc>
      </w:tr>
    </w:tbl>
    <w:p>
      <w:pPr>
        <w:pStyle w:val="Heading2"/>
      </w:pPr>
      <w:r>
        <w:t>4.5 等待写响应</w:t>
      </w:r>
    </w:p>
    <w:p>
      <w:pPr>
        <w:pStyle w:val="Heading3"/>
      </w:pPr>
      <w:r>
        <w:t>图16 截止后等待在途写</w:t>
      </w:r>
    </w:p>
    <w:p>
      <w:r>
        <w:rPr>
          <w:b/>
        </w:rPr>
        <w:t>DUT位置：</w:t>
      </w:r>
      <w:r>
        <w:t>TOP.u_pcie.u_pcie_fdma_aurora_brg_adapter.U_RTDS_RX_BLOCK_WRITER；RTL模块 RTDS_RX_BLOCK_WRITER。表中根名 U_RTDS_RX_BLOCK_WRITER，其后的端口/内部对象使用RTL原名。</w:t>
      </w:r>
    </w:p>
    <w:p>
      <w:r>
        <w:rPr>
          <w:b/>
        </w:rPr>
        <w:t>对应测试点：</w:t>
      </w:r>
      <w:r>
        <w:t>P-14 延迟及错误B响应（S-10、S-26）；P-25 真实100ms周期（S-25、S-10、S-09）</w:t>
      </w:r>
    </w:p>
    <w:p>
      <w:r>
        <w:rPr>
          <w:b/>
        </w:rPr>
        <w:t>用例关系：</w:t>
      </w:r>
      <w:r>
        <w:t>TC-M02 上行拼接、环形队列与B响应。此图来自历史模块运行；表单关联的F/R整链用例不能因该图自动视作覆盖。</w:t>
      </w:r>
    </w:p>
    <w:p>
      <w:r>
        <w:rPr>
          <w:b/>
        </w:rPr>
        <w:t>定位：</w:t>
      </w:r>
      <w:r>
        <w:t>ring，26420～26455 ns；光标26434 ns；0929原图08。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验证周期到期只是要求本块收尾，不能把未确认的写数据立即交给CPU读取。</w:t>
      </w:r>
    </w:p>
    <w:p>
      <w:r>
        <w:rPr>
          <w:b/>
        </w:rPr>
        <w:t>图中关系：</w:t>
      </w:r>
      <w:r>
        <w:t>response_delay被放大后，tick发生、seal_pending置起，但write_curr_st保持RESPONSE=3，fdma_wbusy仍高，done/write_success缺席，used_bytes/ready_blocks保持0。这张图主要价值就是这些结果线不提前变化。</w:t>
      </w:r>
    </w:p>
    <w:p>
      <w:r>
        <w:rPr>
          <w:b/>
        </w:rPr>
        <w:t>设计逻辑：</w:t>
      </w:r>
      <w:r>
        <w:t>tick只有一拍，seal_pending把收尾要求保存到写事务真正完成；它同时限制新输入追加。seal_done需要状态回IDLE且没有半字，push_block还要求used_bytes非零。等B期间这些条件不满足，即使数据已被accept也不能给CPU可读长度。</w:t>
      </w:r>
    </w:p>
    <w:p>
      <w:r>
        <w:rPr>
          <w:b/>
        </w:rPr>
        <w:t>判断依据：</w:t>
      </w:r>
      <w:r>
        <w:t>P-14验证的是相对先后：周期截止和写接受都发生了，成功响应未到仍不可读。P-25只获得收尾机制解释，测试200拍即0.8µs，不能替代生产25000000拍的100ms间隔。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测试激励/统计：response_delay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测试台故意延迟 FDMA B 响应的配置值。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U_RTDS_RX_BLOCK_WRITER.tick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writer内部周期到期条件；这份波形 PERIOD_CYCLES=200、250MHz，间隔0.8µs，生产参数100ms另需验证。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U_RTDS_RX_BLOCK_WRITER.seal_pending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窗口需封存，但可能仍等在途 B 响应。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U_RTDS_RX_BLOCK_WRITER.write_curr_st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writer 的请求、数据、等待响应状态。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U_RTDS_RX_BLOCK_WRITER.fdma_wbusy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FDMA 已接事务且尚未完成响应，不能等同于写成功。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U_RTDS_RX_BLOCK_WRITER.write_success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写状态在 RESPONSE 且 fdma_wdone、无错。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U_RTDS_RX_BLOCK_WRITER.used_bytes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当前写块中已经得到成功 B 响应的有效字节数。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U_RTDS_RX_BLOCK_WRITER.push_block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把成功封存的块元数据压入待 CPU 处理队列。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U_RTDS_RX_BLOCK_WRITER.ready_blocks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对 CPU 显示的待处理块数量。</w:t>
            </w:r>
          </w:p>
        </w:tc>
      </w:tr>
    </w:tbl>
    <w:p>
      <w:pPr>
        <w:pStyle w:val="Heading3"/>
      </w:pPr>
      <w:r>
        <w:t>图17 成功后形成可读块</w:t>
      </w:r>
    </w:p>
    <w:p>
      <w:r>
        <w:rPr>
          <w:b/>
        </w:rPr>
        <w:t>DUT位置：</w:t>
      </w:r>
      <w:r>
        <w:t>TOP.u_pcie.u_pcie_fdma_aurora_brg_adapter.U_RTDS_RX_BLOCK_WRITER；RTL模块 RTDS_RX_BLOCK_WRITER。表中根名 U_RTDS_RX_BLOCK_WRITER，其后的端口/内部对象使用RTL原名。</w:t>
      </w:r>
    </w:p>
    <w:p>
      <w:r>
        <w:rPr>
          <w:b/>
        </w:rPr>
        <w:t>对应测试点：</w:t>
      </w:r>
      <w:r>
        <w:t>P-14 延迟及错误B响应（S-10、S-26）；P-25 真实100ms周期（S-25、S-10、S-09）</w:t>
      </w:r>
    </w:p>
    <w:p>
      <w:r>
        <w:rPr>
          <w:b/>
        </w:rPr>
        <w:t>用例关系：</w:t>
      </w:r>
      <w:r>
        <w:t>TC-M02 上行拼接、环形队列与B响应。此图来自历史模块运行；表单关联的F/R整链用例不能因该图自动视作覆盖。</w:t>
      </w:r>
    </w:p>
    <w:p>
      <w:r>
        <w:rPr>
          <w:b/>
        </w:rPr>
        <w:t>定位：</w:t>
      </w:r>
      <w:r>
        <w:t>ring，27090～27125 ns；光标27114 ns；0929原图09。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与上一图组成反例/正例：同一写事务在B未到与B成功到达时，可读队列应有不同结果。</w:t>
      </w:r>
    </w:p>
    <w:p>
      <w:r>
        <w:rPr>
          <w:b/>
        </w:rPr>
        <w:t>图中关系：</w:t>
      </w:r>
      <w:r>
        <w:t>fdma_wdone到来且error低使write_success出现；状态退出RESPONSE，used_bytes增加8，随后push_block使ready_blocks与head_len从0到1块/8字节。seal_pending在收尾完成后解除。</w:t>
      </w:r>
    </w:p>
    <w:p>
      <w:r>
        <w:rPr>
          <w:b/>
        </w:rPr>
        <w:t>设计逻辑：</w:t>
      </w:r>
      <w:r>
        <w:t>先把成功字节计入当前块，再把长度保存到block_len[write_block]，同时写序号并推进写槽。push_block是“元数据已可交付”的条件，并非重复写一次数据；CPU读取的长度只能包含此前确认的字节。</w:t>
      </w:r>
    </w:p>
    <w:p>
      <w:r>
        <w:rPr>
          <w:b/>
        </w:rPr>
        <w:t>判断依据：</w:t>
      </w:r>
      <w:r>
        <w:t>上一图不早读、此图成功后只加入一个块，共同支持P-14；TB的EARLY_PUBLISH检查跨图之间的长等待。P-25仍缺生产周期图，延迟B时可读时刻晚于周期边界是预期。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U_RTDS_RX_BLOCK_WRITER.seal_pending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窗口需封存，但可能仍等在途 B 响应。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U_RTDS_RX_BLOCK_WRITER.write_curr_st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writer 的请求、数据、等待响应状态。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U_RTDS_RX_BLOCK_WRITER.fdma_wbusy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FDMA 已接事务且尚未完成响应，不能等同于写成功。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U_RTDS_RX_BLOCK_WRITER.fdma_werror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最终写响应错误汇总；与 done 同看才能决定是否提交长度。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U_RTDS_RX_BLOCK_WRITER.write_success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写状态在 RESPONSE 且 fdma_wdone、无错。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U_RTDS_RX_BLOCK_WRITER.used_bytes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当前写块中已经得到成功 B 响应的有效字节数。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U_RTDS_RX_BLOCK_WRITER.push_block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把成功封存的块元数据压入待 CPU 处理队列。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U_RTDS_RX_BLOCK_WRITER.ready_blocks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对 CPU 显示的待处理块数量。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当前队头已成功提交的有效字节数。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U_RTDS_RX_BLOCK_WRITER.head_seq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当前队头的发布序号，用于识别回绕后的新块。</w:t>
            </w:r>
          </w:p>
        </w:tc>
      </w:tr>
    </w:tbl>
    <w:p>
      <w:pPr>
        <w:pStyle w:val="Heading2"/>
      </w:pPr>
      <w:r>
        <w:t>4.6 失败与恢复</w:t>
      </w:r>
    </w:p>
    <w:p>
      <w:pPr>
        <w:pStyle w:val="Heading3"/>
      </w:pPr>
      <w:r>
        <w:t>图18 失败写不算有效长度</w:t>
      </w:r>
    </w:p>
    <w:p>
      <w:r>
        <w:rPr>
          <w:b/>
        </w:rPr>
        <w:t>DUT位置：</w:t>
      </w:r>
      <w:r>
        <w:t>TOP.u_pcie.u_pcie_fdma_aurora_brg_adapter.U_RTDS_RX_BLOCK_WRITER；RTL模块 RTDS_RX_BLOCK_WRITER。表中根名 U_RTDS_RX_BLOCK_WRITER，其后的端口/内部对象使用RTL原名。</w:t>
      </w:r>
    </w:p>
    <w:p>
      <w:r>
        <w:rPr>
          <w:b/>
        </w:rPr>
        <w:t>对应测试点：</w:t>
      </w:r>
      <w:r>
        <w:t>P-14 延迟及错误B响应（S-10、S-26）</w:t>
      </w:r>
    </w:p>
    <w:p>
      <w:r>
        <w:rPr>
          <w:b/>
        </w:rPr>
        <w:t>用例关系：</w:t>
      </w:r>
      <w:r>
        <w:t>TC-M02 上行拼接、环形队列与B响应。此图来自历史模块运行；表单关联的F/R整链用例不能因该图自动视作覆盖。</w:t>
      </w:r>
    </w:p>
    <w:p>
      <w:r>
        <w:rPr>
          <w:b/>
        </w:rPr>
        <w:t>定位：</w:t>
      </w:r>
      <w:r>
        <w:t>ring，27135～27200 ns；光标27194 ns；0929原图10。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验证下游报告写失败时，硬件不把这两个字当成可用数据交给CPU，同时把损失计入诊断。</w:t>
      </w:r>
    </w:p>
    <w:p>
      <w:r>
        <w:rPr>
          <w:b/>
        </w:rPr>
        <w:t>图中关系：</w:t>
      </w:r>
      <w:r>
        <w:t>inject_error使done与error同时有效，write_failure出现；dropped_frames增加2，used_bytes保持0，push_block和ready_blocks不产生新可读块。</w:t>
      </w:r>
    </w:p>
    <w:p>
      <w:r>
        <w:rPr>
          <w:b/>
        </w:rPr>
        <w:t>设计逻辑：</w:t>
      </w:r>
      <w:r>
        <w:t>done表示事务结束，error决定成功与否。write_failure按active_transfer中有效字节数/4增加丢字，write_success分支不成立所以长度不前进。新写地址由已成功长度生成，失败数据不会作为一段有效间隙对外报告。</w:t>
      </w:r>
    </w:p>
    <w:p>
      <w:r>
        <w:rPr>
          <w:b/>
        </w:rPr>
        <w:t>判断依据：</w:t>
      </w:r>
      <w:r>
        <w:t>P-14由“错误被真实注入—失败条件命中—长度不加—队列不增加—丢字加2”完整关联支持。RAM内容本身可能不可靠，软件仅按成功长度读取，并用累计丢字诊断；这不提供逐字缺口位置。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测试激励/统计：inject_error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测试台注错开关，用于区分预期错误路径和偶发故障。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U_RTDS_RX_BLOCK_WRITER.frame_data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上游输入的 64bit 原拍，writer 仅取其低 32bit。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U_RTDS_RX_BLOCK_WRITER.frame_valid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当前流数据有效；是否前进还需看 frame_ready。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U_RTDS_RX_BLOCK_WRITER.fdma_werror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最终写响应错误汇总；与 done 同看才能决定是否提交长度。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U_RTDS_RX_BLOCK_WRITER.write_failure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写状态在 RESPONSE 且 fdma_wdone、有错。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U_RTDS_RX_BLOCK_WRITER.dropped_frames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累计无法存储的有效 32bit 字数；名称沿用 frames，但单位不是整帧。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U_RTDS_RX_BLOCK_WRITER.used_bytes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当前写块中已经得到成功 B 响应的有效字节数。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U_RTDS_RX_BLOCK_WRITER.push_block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把成功封存的块元数据压入待 CPU 处理队列。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U_RTDS_RX_BLOCK_WRITER.ready_blocks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对 CPU 显示的待处理块数量。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U_RTDS_RX_BLOCK_WRITER.head_seq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当前队头的发布序号，用于识别回绕后的新块。</w:t>
            </w:r>
          </w:p>
        </w:tc>
      </w:tr>
    </w:tbl>
    <w:p>
      <w:pPr>
        <w:pStyle w:val="Heading3"/>
      </w:pPr>
      <w:r>
        <w:t>图19 失败后继续写新数据</w:t>
      </w:r>
    </w:p>
    <w:p>
      <w:r>
        <w:rPr>
          <w:b/>
        </w:rPr>
        <w:t>DUT位置：</w:t>
      </w:r>
      <w:r>
        <w:t>TOP.u_pcie.u_pcie_fdma_aurora_brg_adapter.U_RTDS_RX_BLOCK_WRITER；RTL模块 RTDS_RX_BLOCK_WRITER。表中根名 U_RTDS_RX_BLOCK_WRITER，其后的端口/内部对象使用RTL原名。</w:t>
      </w:r>
    </w:p>
    <w:p>
      <w:r>
        <w:rPr>
          <w:b/>
        </w:rPr>
        <w:t>对应测试点：</w:t>
      </w:r>
      <w:r>
        <w:t>P-14 延迟及错误B响应（S-10、S-26）；P-15 奇数尾字0F使能（S-10、S-07）</w:t>
      </w:r>
    </w:p>
    <w:p>
      <w:r>
        <w:rPr>
          <w:b/>
        </w:rPr>
        <w:t>用例关系：</w:t>
      </w:r>
      <w:r>
        <w:t>TC-M02 上行拼接、环形队列与B响应。此图来自历史模块运行；表单关联的F/R整链用例不能因该图自动视作覆盖。</w:t>
      </w:r>
    </w:p>
    <w:p>
      <w:r>
        <w:rPr>
          <w:b/>
        </w:rPr>
        <w:t>定位：</w:t>
      </w:r>
      <w:r>
        <w:t>ring，28830～28895 ns；光标28882 ns；0929原图11。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验证错误处理没有把writer永久留在响应等待，也没有给失败块占用新的可读序号。</w:t>
      </w:r>
    </w:p>
    <w:p>
      <w:r>
        <w:rPr>
          <w:b/>
        </w:rPr>
        <w:t>图中关系：</w:t>
      </w:r>
      <w:r>
        <w:t>注错关闭后新的单字4000走0F尾拍，done无错使write_success成立；used_bytes计4，push_block形成head_len=4、head_seq=33、ready_blocks=1。</w:t>
      </w:r>
    </w:p>
    <w:p>
      <w:r>
        <w:rPr>
          <w:b/>
        </w:rPr>
        <w:t>设计逻辑：</w:t>
      </w:r>
      <w:r>
        <w:t>写失败结束事务但不提交长度，可读序号只有push_block时递增。后续新有效字仍按当前未提交位置处理，尾拍也遵守成功响应后计数；一次失败不会自动确认CPU旧块，也不会生成虚假可读块。</w:t>
      </w:r>
    </w:p>
    <w:p>
      <w:r>
        <w:rPr>
          <w:b/>
        </w:rPr>
        <w:t>判断依据：</w:t>
      </w:r>
      <w:r>
        <w:t>正确新字、四字节长度和连续队头序号支持P-14恢复，0F路径支持P-15。TB还核对恢复数据4000，避免只看状态恢复却没有检查载荷；DDR后端超时和整体链路恢复属于其他测试。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测试激励/统计：inject_error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测试台注错开关，用于区分预期错误路径和偶发故障。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交给 FDMA 的 64bit 写拍数据；是否写入由接受、B 响应和 WSTRB 分别决定。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U_RTDS_RX_BLOCK_WRITER.fdma_wstrb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 个字节写使能，FF 为全拍，0F 只更新低四字节。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U_RTDS_RX_BLOCK_WRITER.fdma_werror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最终写响应错误汇总；与 done 同看才能决定是否提交长度。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U_RTDS_RX_BLOCK_WRITER.write_success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写状态在 RESPONSE 且 fdma_wdone、无错。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U_RTDS_RX_BLOCK_WRITER.used_bytes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当前写块中已经得到成功 B 响应的有效字节数。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U_RTDS_RX_BLOCK_WRITER.push_block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把成功封存的块元数据压入待 CPU 处理队列。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U_RTDS_RX_BLOCK_WRITER.ready_blocks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对 CPU 显示的待处理块数量。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当前队头已成功提交的有效字节数。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U_RTDS_RX_BLOCK_WRITER.head_seq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当前队头的发布序号，用于识别回绕后的新块。</w:t>
            </w:r>
          </w:p>
        </w:tc>
      </w:tr>
    </w:tbl>
    <w:p>
      <w:pPr>
        <w:pStyle w:val="Heading1"/>
      </w:pPr>
      <w:r>
        <w:t>5 块管理</w:t>
      </w:r>
    </w:p>
    <w:p>
      <w:r>
        <w:t>上行 DDR 有8个256KiB槽，数据写成功并收尾后才成为 CPU 可读块；只有 CPU 读完确认才归还一个槽。IRQ是通知、ready_blocks是工作数量、head_*是本次读取目标，三个概念应分开。依据详细设计 §5.1/§6.4、深度解析 §3/§5.3～§5.5。</w:t>
      </w:r>
    </w:p>
    <w:p>
      <w:pPr>
        <w:pStyle w:val="Heading2"/>
      </w:pPr>
      <w:r>
        <w:t>5.1 可读与确认</w:t>
      </w:r>
    </w:p>
    <w:p>
      <w:r>
        <w:rPr>
          <w:b/>
        </w:rPr>
        <w:t>确认规则：</w:t>
      </w:r>
      <w:r>
        <w:t>确认是数据所有权归还：CPU先用head_addr/head_len完成C2H，再写0x14=1。0x20是下行忙位及启动命令，与上行读完确认不同；fdma_wdone表示一次DDR写请求结束，也不是CPU已读完。</w:t>
      </w:r>
    </w:p>
    <w:p>
      <w:r>
        <w:rPr>
          <w:b/>
        </w:rPr>
        <w:t>确认规则：</w:t>
      </w:r>
      <w:r>
        <w:t>writer的条件是pop_block=cpu_ack&amp;&amp;(queued!=0)，每个clk上升沿都检查，不在writer内部做上升沿过滤。单拍保证来自INFO_EXCH的W1P源；若cpu_ack持续多拍而队列非空，会逐拍释放多块。空队列时确认不pop，head_seq=0也可能是首个有效块，是否为空应看ready_blocks。</w:t>
      </w:r>
    </w:p>
    <w:p>
      <w:r>
        <w:rPr>
          <w:b/>
        </w:rPr>
        <w:t>确认规则：</w:t>
      </w:r>
      <w:r>
        <w:t>read_block仅在pop_block时前进并按8槽回绕。head_addr=BASE_ADDR+read_block×BLOCK_BYTES，head_len/head_seq取这个槽保存的元数据；每释放一块，这三项一同转向下一块。它们不表示正在写入的write_block。</w:t>
      </w:r>
    </w:p>
    <w:p>
      <w:r>
        <w:rPr>
          <w:b/>
        </w:rPr>
        <w:t>确认规则：</w:t>
      </w:r>
      <w:r>
        <w:t>queued按{push_block,pop_block}更新：10加1、01减1、00/11保持。若新块发布和旧块确认同拍，数量不变，但读写指针仍分别前进；不能仅看ready_blocks不变就认为没发生确认。本组未专门隔离验证同拍push/pop，规则来自RTL。</w:t>
      </w:r>
    </w:p>
    <w:p>
      <w:r>
        <w:rPr>
          <w:b/>
        </w:rPr>
        <w:t>确认规则：</w:t>
      </w:r>
      <w:r>
        <w:t>IRQ更新有优先级：pop时按(queued&gt;1)||push_block决定是否仍有待读块；否则从空队列push置1；否则irq_clear清0。最后一块确认后通常通知清除，仍有多个块时可继续保持。irq_clear不参与pop或读指针逻辑。</w:t>
      </w:r>
    </w:p>
    <w:p>
      <w:r>
        <w:rPr>
          <w:b/>
        </w:rPr>
        <w:t>确认规则：</w:t>
      </w:r>
      <w:r>
        <w:t>截图把cpu_ack与irq_clear一起驱动，所以它可展示pop后的数量/队头/IRQ结果，不能分离“只读清通知”的行为。regs图证明0x14脉冲源及WSTRB门控，ring图证明队列端动作；真实五块逐读确认仍需TC-F12把两端与C2H串起。</w:t>
      </w:r>
    </w:p>
    <w:p>
      <w:r>
        <w:rPr>
          <w:b/>
        </w:rPr>
        <w:t>代码对照：</w:t>
      </w:r>
      <w:r>
        <w:t>E:\PCIE-CPU\outputs\RTDS_spec_test_refined_20261010\_sources\current\rtl\rtds_rx_block_writer.v：109、121～124、238～250、289～297行；PCIe.v中CPU_REC_STATE_R及adapter中cpu_rec_ack连接；INFO_EXCH.v中0x14译码及r_CPU_REC_STATE。</w:t>
      </w:r>
    </w:p>
    <w:p>
      <w:pPr>
        <w:pStyle w:val="Heading3"/>
      </w:pPr>
      <w:r>
        <w:t>图20 可读块与读完确认</w:t>
      </w:r>
    </w:p>
    <w:p>
      <w:r>
        <w:rPr>
          <w:b/>
        </w:rPr>
        <w:t>DUT位置：</w:t>
      </w:r>
      <w:r>
        <w:t>TOP.u_pcie.u_pcie_fdma_aurora_brg_adapter.U_RTDS_RX_BLOCK_WRITER；RTL模块 RTDS_RX_BLOCK_WRITER。表中根名 U_RTDS_RX_BLOCK_WRITER，其后的端口/内部对象使用RTL原名。</w:t>
      </w:r>
    </w:p>
    <w:p>
      <w:r>
        <w:rPr>
          <w:b/>
        </w:rPr>
        <w:t>对应测试点：</w:t>
      </w:r>
      <w:r>
        <w:t>P-17 每次确认只释放一块（S-11、S-14、S-37、S-44、S-45）；P-14 延迟及错误B响应（S-10、S-26）</w:t>
      </w:r>
    </w:p>
    <w:p>
      <w:r>
        <w:rPr>
          <w:b/>
        </w:rPr>
        <w:t>用例关系：</w:t>
      </w:r>
      <w:r>
        <w:t>TC-M02 上行拼接、环形队列与B响应。此图来自历史模块运行；表单关联的F/R整链用例不能因该图自动视作覆盖。</w:t>
      </w:r>
    </w:p>
    <w:p>
      <w:r>
        <w:rPr>
          <w:b/>
        </w:rPr>
        <w:t>定位：</w:t>
      </w:r>
      <w:r>
        <w:t>ring，824～854 ns；光标838 ns；0929原图02。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验证数据写成功后，在窗口收尾形成一个可读块；CPU随后读完确认应只归还这个块。</w:t>
      </w:r>
    </w:p>
    <w:p>
      <w:r>
        <w:rPr>
          <w:b/>
        </w:rPr>
        <w:t>图中关系：</w:t>
      </w:r>
      <w:r>
        <w:t>tick之后seal_pending/seal_done/push_block成立，queued与ready_blocks从0到1，head_addr/head_len显示首块及8字节，irq置起；cpu_ack使pop_block有效，之后数量回0、队头输出清零。</w:t>
      </w:r>
    </w:p>
    <w:p>
      <w:r>
        <w:rPr>
          <w:b/>
        </w:rPr>
        <w:t>设计逻辑：</w:t>
      </w:r>
      <w:r>
        <w:t>push_block=seal_done&amp;&amp;used_bytes!=0保存元数据，pop_block=cpu_ack&amp;&amp;queued!=0归还最老槽。head_*由read_block选出的块元数据形成，确认前应稳定。irq_clear只走通知逻辑，不参与读指针更新；本TB把它与cpu_ack同拍驱动。</w:t>
      </w:r>
    </w:p>
    <w:p>
      <w:r>
        <w:rPr>
          <w:b/>
        </w:rPr>
        <w:t>判断依据：</w:t>
      </w:r>
      <w:r>
        <w:t>图支持P-17的队列侧单块释放和P-14的成功后可读。它没有真实0x14写事务或C2H，CPU已完成读取是激励假设；不要在真实DMA尚未结束时确认，以免槽被后续写入重用。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U_RTDS_RX_BLOCK_WRITER.tick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writer内部周期到期条件；这份波形 PERIOD_CYCLES=200、250MHz，间隔0.8µs，生产参数100ms另需验证。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U_RTDS_RX_BLOCK_WRITER.seal_pending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窗口需封存，但可能仍等在途 B 响应。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U_RTDS_RX_BLOCK_WRITER.seal_done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当前封存条件已处理完成。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U_RTDS_RX_BLOCK_WRITER.push_block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把成功封存的块元数据压入待 CPU 处理队列。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U_RTDS_RX_BLOCK_WRITER.queued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尚未收到 CPU 确认的块数量，范围 0～8。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U_RTDS_RX_BLOCK_WRITER.ready_blocks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对 CPU 显示的待处理块数量。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 当前应读的最老块 DDR 首地址。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当前队头已成功提交的有效字节数。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U_RTDS_RX_BLOCK_WRITER.head_seq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当前队头的发布序号，用于识别回绕后的新块。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U_RTDS_RX_BLOCK_WRITER.irq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有待处理队头的通知状态；与队列所有权不同。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U_RTDS_RX_BLOCK_WRITER.cpu_ack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 已处理当前队头后的单拍释放确认。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U_RTDS_RX_BLOCK_WRITER.irq_clear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只清通知位，不移动队列读指针。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U_RTDS_RX_BLOCK_WRITER.pop_block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cpu_ack 且队列非空时的出队条件。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最老未确认队头的环槽指针。</w:t>
            </w:r>
          </w:p>
        </w:tc>
      </w:tr>
    </w:tbl>
    <w:p>
      <w:pPr>
        <w:pStyle w:val="Heading2"/>
      </w:pPr>
      <w:r>
        <w:t>5.2 环槽回绕</w:t>
      </w:r>
    </w:p>
    <w:p>
      <w:pPr>
        <w:pStyle w:val="Heading3"/>
      </w:pPr>
      <w:r>
        <w:t>图21 第七槽与顺序号</w:t>
      </w:r>
    </w:p>
    <w:p>
      <w:r>
        <w:rPr>
          <w:b/>
        </w:rPr>
        <w:t>DUT位置：</w:t>
      </w:r>
      <w:r>
        <w:t>TOP.u_pcie.u_pcie_fdma_aurora_brg_adapter.U_RTDS_RX_BLOCK_WRITER；RTL模块 RTDS_RX_BLOCK_WRITER。表中根名 U_RTDS_RX_BLOCK_WRITER，其后的端口/内部对象使用RTL原名。</w:t>
      </w:r>
    </w:p>
    <w:p>
      <w:r>
        <w:rPr>
          <w:b/>
        </w:rPr>
        <w:t>对应测试点：</w:t>
      </w:r>
      <w:r>
        <w:t>P-12 三轮地址回绕（S-09、S-07、S-11）</w:t>
      </w:r>
    </w:p>
    <w:p>
      <w:r>
        <w:rPr>
          <w:b/>
        </w:rPr>
        <w:t>用例关系：</w:t>
      </w:r>
      <w:r>
        <w:t>TC-M02 上行拼接、环形队列与B响应。此图来自历史模块运行；表单关联的F/R整链用例不能因该图自动视作覆盖。</w:t>
      </w:r>
    </w:p>
    <w:p>
      <w:r>
        <w:rPr>
          <w:b/>
        </w:rPr>
        <w:t>定位：</w:t>
      </w:r>
      <w:r>
        <w:t>ring，6470～6510 ns；光标6482 ns；0929原图04。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理解物理环槽与业务序号的区别，并检查最后一个槽后不会生成窗口外地址。</w:t>
      </w:r>
    </w:p>
    <w:p>
      <w:r>
        <w:rPr>
          <w:b/>
        </w:rPr>
        <w:t>图中关系：</w:t>
      </w:r>
      <w:r>
        <w:t>head_seq为7时head_addr到0x002C0000，push_block之后write_block从7回0；read_block/ready_blocks随确认反映块仍按先后处理。</w:t>
      </w:r>
    </w:p>
    <w:p>
      <w:r>
        <w:rPr>
          <w:b/>
        </w:rPr>
        <w:t>设计逻辑：</w:t>
      </w:r>
      <w:r>
        <w:t>块基址=0x00100000+槽号×0x40000，8个槽覆盖2MiB上行区。write_block取模回绕，但发布序号继续递增，用来区分同一物理地址被后来数据重用。256KiB是单槽容量，不代表此小测试每次真写满256KiB。</w:t>
      </w:r>
    </w:p>
    <w:p>
      <w:r>
        <w:rPr>
          <w:b/>
        </w:rPr>
        <w:t>判断依据：</w:t>
      </w:r>
      <w:r>
        <w:t>这是P-12一次回绕前半；必须与下一图的新序号、旧基址配对读。三轮24块的全部内容一致由TB逐字检查，单图只定位边界。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U_RTDS_RX_BLOCK_WRITER.write_block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下一个可写环槽指针，满队时不能覆盖旧槽。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最老未确认队头的环槽指针。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U_RTDS_RX_BLOCK_WRITER.push_block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把成功封存的块元数据压入待 CPU 处理队列。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U_RTDS_RX_BLOCK_WRITER.queued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尚未收到 CPU 确认的块数量，范围 0～8。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U_RTDS_RX_BLOCK_WRITER.ready_blocks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对 CPU 显示的待处理块数量。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 当前应读的最老块 DDR 首地址。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当前队头已成功提交的有效字节数。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U_RTDS_RX_BLOCK_WRITER.head_seq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当前队头的发布序号，用于识别回绕后的新块。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U_RTDS_RX_BLOCK_WRITER.irq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有待处理队头的通知状态；与队列所有权不同。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U_RTDS_RX_BLOCK_WRITER.cpu_ack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 已处理当前队头后的单拍释放确认。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U_RTDS_RX_BLOCK_WRITER.pop_block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cpu_ack 且队列非空时的出队条件。</w:t>
            </w:r>
          </w:p>
        </w:tc>
      </w:tr>
    </w:tbl>
    <w:p>
      <w:pPr>
        <w:pStyle w:val="Heading3"/>
      </w:pPr>
      <w:r>
        <w:t>图22 新块复用基地址</w:t>
      </w:r>
    </w:p>
    <w:p>
      <w:r>
        <w:rPr>
          <w:b/>
        </w:rPr>
        <w:t>DUT位置：</w:t>
      </w:r>
      <w:r>
        <w:t>TOP.u_pcie.u_pcie_fdma_aurora_brg_adapter.U_RTDS_RX_BLOCK_WRITER；RTL模块 RTDS_RX_BLOCK_WRITER。表中根名 U_RTDS_RX_BLOCK_WRITER，其后的端口/内部对象使用RTL原名。</w:t>
      </w:r>
    </w:p>
    <w:p>
      <w:r>
        <w:rPr>
          <w:b/>
        </w:rPr>
        <w:t>对应测试点：</w:t>
      </w:r>
      <w:r>
        <w:t>P-12 三轮地址回绕（S-09、S-07、S-11）</w:t>
      </w:r>
    </w:p>
    <w:p>
      <w:r>
        <w:rPr>
          <w:b/>
        </w:rPr>
        <w:t>用例关系：</w:t>
      </w:r>
      <w:r>
        <w:t>TC-M02 上行拼接、环形队列与B响应。此图来自历史模块运行；表单关联的F/R整链用例不能因该图自动视作覆盖。</w:t>
      </w:r>
    </w:p>
    <w:p>
      <w:r>
        <w:rPr>
          <w:b/>
        </w:rPr>
        <w:t>定位：</w:t>
      </w:r>
      <w:r>
        <w:t>ring，7225～7265 ns；光标7238 ns；0929原图05。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检查回绕后合法重用已经归还的槽，而不是把地址重置误当成旧块重新出现。</w:t>
      </w:r>
    </w:p>
    <w:p>
      <w:r>
        <w:rPr>
          <w:b/>
        </w:rPr>
        <w:t>图中关系：</w:t>
      </w:r>
      <w:r>
        <w:t>下一块head_seq继续为8，head_addr回0x00100000，写/读指针在槽0继续推进；ready_blocks和cpu_ack体现每块有独立生命周期。</w:t>
      </w:r>
    </w:p>
    <w:p>
      <w:r>
        <w:rPr>
          <w:b/>
        </w:rPr>
        <w:t>设计逻辑：</w:t>
      </w:r>
      <w:r>
        <w:t>槽号是有限地址索引，head_seq是单调业务标识。只有旧块已经确认释放才可重用该槽。序号7→8而地址末槽→首槽，与固定八槽布局相符。</w:t>
      </w:r>
    </w:p>
    <w:p>
      <w:r>
        <w:rPr>
          <w:b/>
        </w:rPr>
        <w:t>判断依据：</w:t>
      </w:r>
      <w:r>
        <w:t>两图共同支持P-12地址/序号的回绕趋势；TB对seq0～23按seq%8检查地址与载荷。这个测试每次及时确认，积压时禁止覆盖需要下一节的满队场景。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U_RTDS_RX_BLOCK_WRITER.write_block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下一个可写环槽指针，满队时不能覆盖旧槽。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最老未确认队头的环槽指针。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U_RTDS_RX_BLOCK_WRITER.push_block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把成功封存的块元数据压入待 CPU 处理队列。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U_RTDS_RX_BLOCK_WRITER.queued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尚未收到 CPU 确认的块数量，范围 0～8。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U_RTDS_RX_BLOCK_WRITER.ready_blocks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对 CPU 显示的待处理块数量。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 当前应读的最老块 DDR 首地址。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当前队头已成功提交的有效字节数。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U_RTDS_RX_BLOCK_WRITER.head_seq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当前队头的发布序号，用于识别回绕后的新块。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U_RTDS_RX_BLOCK_WRITER.irq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有待处理队头的通知状态；与队列所有权不同。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U_RTDS_RX_BLOCK_WRITER.cpu_ack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 已处理当前队头后的单拍释放确认。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U_RTDS_RX_BLOCK_WRITER.pop_block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cpu_ack 且队列非空时的出队条件。</w:t>
            </w:r>
          </w:p>
        </w:tc>
      </w:tr>
    </w:tbl>
    <w:p>
      <w:pPr>
        <w:pStyle w:val="Heading2"/>
      </w:pPr>
      <w:r>
        <w:t>5.3 满队保护</w:t>
      </w:r>
    </w:p>
    <w:p>
      <w:pPr>
        <w:pStyle w:val="Heading3"/>
      </w:pPr>
      <w:r>
        <w:t>图23 满队宁可丢新字</w:t>
      </w:r>
    </w:p>
    <w:p>
      <w:r>
        <w:rPr>
          <w:b/>
        </w:rPr>
        <w:t>DUT位置：</w:t>
      </w:r>
      <w:r>
        <w:t>TOP.u_pcie.u_pcie_fdma_aurora_brg_adapter.U_RTDS_RX_BLOCK_WRITER；RTL模块 RTDS_RX_BLOCK_WRITER。表中根名 U_RTDS_RX_BLOCK_WRITER，其后的端口/内部对象使用RTL原名。</w:t>
      </w:r>
    </w:p>
    <w:p>
      <w:r>
        <w:rPr>
          <w:b/>
        </w:rPr>
        <w:t>对应测试点：</w:t>
      </w:r>
      <w:r>
        <w:t>P-13 八块满不覆盖（S-09、S-12）</w:t>
      </w:r>
    </w:p>
    <w:p>
      <w:r>
        <w:rPr>
          <w:b/>
        </w:rPr>
        <w:t>用例关系：</w:t>
      </w:r>
      <w:r>
        <w:t>TC-M02 上行拼接、环形队列与B响应。此图来自历史模块运行；表单关联的F/R整链用例不能因该图自动视作覆盖。</w:t>
      </w:r>
    </w:p>
    <w:p>
      <w:r>
        <w:rPr>
          <w:b/>
        </w:rPr>
        <w:t>定位：</w:t>
      </w:r>
      <w:r>
        <w:t>ring，25672～25710 ns；光标25698 ns；0929原图06。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CPU暂不取走时保护已有八块。允许报告新字损失，但不能损坏CPU仍拥有的旧数据。</w:t>
      </w:r>
    </w:p>
    <w:p>
      <w:r>
        <w:rPr>
          <w:b/>
        </w:rPr>
        <w:t>图中关系：</w:t>
      </w:r>
      <w:r>
        <w:t>queued/ready_blocks保持8，输入两个新字时take_word与reject_word同时成立，dropped_frames由0到2；head_addr/head_seq不变，写读指针没有为了新数据挤走队头。</w:t>
      </w:r>
    </w:p>
    <w:p>
      <w:r>
        <w:rPr>
          <w:b/>
        </w:rPr>
        <w:t>设计逻辑：</w:t>
      </w:r>
      <w:r>
        <w:t>reject_word=take_word&amp;&amp;(!enable||queued==BLOCK_COUNT||used_bytes&gt;=BLOCK_BYTES)。frame_ready表达writer本拍能处理输入，不保证可存；在满队条件下处理方式是计丢失。停止追加可保护八槽所有权，也避免上游继续把不可存数据永久堵在FIFO。</w:t>
      </w:r>
    </w:p>
    <w:p>
      <w:r>
        <w:rPr>
          <w:b/>
        </w:rPr>
        <w:t>判断依据：</w:t>
      </w:r>
      <w:r>
        <w:t>P-13由真实满队、额外输入、丢字增量和旧队头保持支持；TB读取八个原块比较数据排除隐性覆盖。软件应持续按ready_blocks取完块，并观察0x38丢字增长，不能认为只要rx_ready高就无损。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U_RTDS_RX_BLOCK_WRITER.frame_data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上游输入的 64bit 原拍，writer 仅取其低 32bit。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U_RTDS_RX_BLOCK_WRITER.frame_valid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当前流数据有效；是否前进还需看 frame_ready。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U_RTDS_RX_BLOCK_WRITER.frame_ready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writer 接收流接口状态；即使满队也可能接收后计丢弃。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U_RTDS_RX_BLOCK_WRITER.take_word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本拍有效输入进入 writer 业务判断。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U_RTDS_RX_BLOCK_WRITER.reject_word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本拍无法归属可写块而计丢弃。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U_RTDS_RX_BLOCK_WRITER.queued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尚未收到 CPU 确认的块数量，范围 0～8。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U_RTDS_RX_BLOCK_WRITER.ready_blocks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对 CPU 显示的待处理块数量。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U_RTDS_RX_BLOCK_WRITER.dropped_frames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累计无法存储的有效 32bit 字数；名称沿用 frames，但单位不是整帧。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 当前应读的最老块 DDR 首地址。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U_RTDS_RX_BLOCK_WRITER.head_seq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当前队头的发布序号，用于识别回绕后的新块。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U_RTDS_RX_BLOCK_WRITER.write_block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下一个可写环槽指针，满队时不能覆盖旧槽。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最老未确认队头的环槽指针。</w:t>
            </w:r>
          </w:p>
        </w:tc>
      </w:tr>
    </w:tbl>
    <w:p>
      <w:pPr>
        <w:pStyle w:val="Heading2"/>
      </w:pPr>
      <w:r>
        <w:t>5.4 逐块归还</w:t>
      </w:r>
    </w:p>
    <w:p>
      <w:pPr>
        <w:pStyle w:val="Heading3"/>
      </w:pPr>
      <w:r>
        <w:t>图24 一次确认归还一槽</w:t>
      </w:r>
    </w:p>
    <w:p>
      <w:r>
        <w:rPr>
          <w:b/>
        </w:rPr>
        <w:t>DUT位置：</w:t>
      </w:r>
      <w:r>
        <w:t>TOP.u_pcie.u_pcie_fdma_aurora_brg_adapter.U_RTDS_RX_BLOCK_WRITER；RTL模块 RTDS_RX_BLOCK_WRITER。表中根名 U_RTDS_RX_BLOCK_WRITER，其后的端口/内部对象使用RTL原名。</w:t>
      </w:r>
    </w:p>
    <w:p>
      <w:r>
        <w:rPr>
          <w:b/>
        </w:rPr>
        <w:t>对应测试点：</w:t>
      </w:r>
      <w:r>
        <w:t>P-13 八块满不覆盖（S-09、S-12）；P-17 每次确认只释放一块（S-11、S-14、S-37、S-44、S-45）</w:t>
      </w:r>
    </w:p>
    <w:p>
      <w:r>
        <w:rPr>
          <w:b/>
        </w:rPr>
        <w:t>用例关系：</w:t>
      </w:r>
      <w:r>
        <w:t>TC-M02 上行拼接、环形队列与B响应。此图来自历史模块运行；表单关联的F/R整链用例不能因该图自动视作覆盖。</w:t>
      </w:r>
    </w:p>
    <w:p>
      <w:r>
        <w:rPr>
          <w:b/>
        </w:rPr>
        <w:t>定位：</w:t>
      </w:r>
      <w:r>
        <w:t>ring，25730～25860 ns；光标25738 ns；0929原图07。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验证积压队列每拍确认只前进一个队头，并观察数量、地址、序号和通知如何配合；读清通知的独立性还需要单独激励。</w:t>
      </w:r>
    </w:p>
    <w:p>
      <w:r>
        <w:rPr>
          <w:b/>
        </w:rPr>
        <w:t>图中关系：</w:t>
      </w:r>
      <w:r>
        <w:t>每次cpu_ack/pop_block对应ready_blocks逐级8→7→…→0，head_seq依次24～31，head_addr按0x40000步进；最后读指针回0，队头归零。中间irq即使同时有irq_clear仍因剩余块保持。</w:t>
      </w:r>
    </w:p>
    <w:p>
      <w:r>
        <w:rPr>
          <w:b/>
        </w:rPr>
        <w:t>设计逻辑：</w:t>
      </w:r>
      <w:r>
        <w:t>read_block仅pop时前进，queued按{push,pop}增减；同拍双向操作数量保持。irq在pop分支按queued&gt;1或push继续提醒，通知与队列释放各有条件，不能互相替代。</w:t>
      </w:r>
    </w:p>
    <w:p>
      <w:r>
        <w:rPr>
          <w:b/>
        </w:rPr>
        <w:t>判断依据：</w:t>
      </w:r>
      <w:r>
        <w:t>支持P-17队列端“一次确认一块”以及P-13旧块可逐一取走。但输入确认由ring TB直接驱动，regs另测脉冲源；真实INFO_EXCH的五块C2H读取、读清0x10不释放属于TC-F12/P-33，尚无本组整链图。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U_RTDS_RX_BLOCK_WRITER.cpu_ack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 已处理当前队头后的单拍释放确认。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U_RTDS_RX_BLOCK_WRITER.irq_clear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只清通知位，不移动队列读指针。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U_RTDS_RX_BLOCK_WRITER.pop_block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cpu_ack 且队列非空时的出队条件。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U_RTDS_RX_BLOCK_WRITER.queued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尚未收到 CPU 确认的块数量，范围 0～8。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U_RTDS_RX_BLOCK_WRITER.ready_blocks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对 CPU 显示的待处理块数量。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 当前应读的最老块 DDR 首地址。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当前队头已成功提交的有效字节数。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U_RTDS_RX_BLOCK_WRITER.head_seq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当前队头的发布序号，用于识别回绕后的新块。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最老未确认队头的环槽指针。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U_RTDS_RX_BLOCK_WRITER.irq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有待处理队头的通知状态；与队列所有权不同。</w:t>
            </w:r>
          </w:p>
        </w:tc>
      </w:tr>
    </w:tbl>
    <w:p>
      <w:pPr>
        <w:pStyle w:val="Heading1"/>
      </w:pPr>
      <w:r>
        <w:t>6 AXI访问</w:t>
      </w:r>
    </w:p>
    <w:p>
      <w:r>
        <w:t>CONV_DMA 把一笔 FDMA 请求拆成合法 AXI 事务，地址、数据、响应各按自身握手前进。行为 RAM 用来检查地址与字节内容，图中 AXI 结果不是 MIG 的物理存储时序。依据详细设计 §5.2、深度解析 §6.1/§7.5。</w:t>
      </w:r>
    </w:p>
    <w:p>
      <w:pPr>
        <w:pStyle w:val="Heading2"/>
      </w:pPr>
      <w:r>
        <w:t>6.1 独立握手</w:t>
      </w:r>
    </w:p>
    <w:p>
      <w:pPr>
        <w:pStyle w:val="Heading3"/>
      </w:pPr>
      <w:r>
        <w:t>图25 地址等待不妨碍数据</w:t>
      </w:r>
    </w:p>
    <w:p>
      <w:r>
        <w:rPr>
          <w:b/>
        </w:rPr>
        <w:t>DUT位置：</w:t>
      </w:r>
      <w:r>
        <w:t>TOP.u_pcie.design_1_wrapper_inst.design_1_i.CONV_DMA_0；RTL模块 CONV_DMA。表中根名 CONV_DMA，其后的端口/内部对象使用RTL原名。</w:t>
      </w:r>
    </w:p>
    <w:p>
      <w:r>
        <w:rPr>
          <w:b/>
        </w:rPr>
        <w:t>对应测试点：</w:t>
      </w:r>
      <w:r>
        <w:t>P-19 AXI独立通道（S-13、S-10）</w:t>
      </w:r>
    </w:p>
    <w:p>
      <w:r>
        <w:rPr>
          <w:b/>
        </w:rPr>
        <w:t>用例关系：</w:t>
      </w:r>
      <w:r>
        <w:t>TC-M03 CONV_DMA独立AXI通道与地址。此图来自历史模块运行；表单关联的F/R整链用例不能因该图自动视作覆盖。</w:t>
      </w:r>
    </w:p>
    <w:p>
      <w:r>
        <w:rPr>
          <w:b/>
        </w:rPr>
        <w:t>定位：</w:t>
      </w:r>
      <w:r>
        <w:t>axi，40～100 ns；光标74 ns；0929原图12。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验证AW地址通道与W数据通道各自受理，地址尚未ready时桥不能撤销或改动已宣布的写地址。</w:t>
      </w:r>
    </w:p>
    <w:p>
      <w:r>
        <w:rPr>
          <w:b/>
        </w:rPr>
        <w:t>图中关系：</w:t>
      </w:r>
      <w:r>
        <w:t>allow_aw低使AWREADY晚出现，AWVALID/AWADDR/AWLEN保持；WVALID/WREADY可以独立变化，aw_pending与w_pending不要求同时清除。</w:t>
      </w:r>
    </w:p>
    <w:p>
      <w:r>
        <w:rPr>
          <w:b/>
        </w:rPr>
        <w:t>设计逻辑：</w:t>
      </w:r>
      <w:r>
        <w:t>AXI把地址、数据、响应分成独立握手通道；bridge以pending记录尚未完成的部分。AW握手只登记地址，不代表所有数据已写完，W握手也不能替代AW接受。地址负载需在VALID高且READY低时保持。</w:t>
      </w:r>
    </w:p>
    <w:p>
      <w:r>
        <w:rPr>
          <w:b/>
        </w:rPr>
        <w:t>判断依据：</w:t>
      </w:r>
      <w:r>
        <w:t>有实际AW停顿前件且地址不变，支持P-19，而不是仅因没有错误就判通过。AW_HOLD断言逐沿比较保持；系统集成的跨域桥/IP签核仍属于设计检查。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CONV_DMA.fdma_wareq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写地址/拍数请求，需等 fdma_wbusy 确认接受。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整个 FDMA 写请求起始地址，桥据此拆成 AXI 段。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CONV_DMA.fdma_wsize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FDMA 请求的 64bit 拍数，不是字节数。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测试激励/统计：allow_aw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测试台人为允许 AWREADY 的门控。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写地址；只在 AWVALID 与 AWREADY 同时为 1 的沿被接受。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写突发长度减一，0 表示 1 拍，FF 表示 256 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桥的写地址有效请求；反压期间必须保持地址和长度。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下游写地址接受能力；与 AWVALID 同时成立才握手。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桥当前 W 拍有效；WREADY 低时数据和末拍标志需保持。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 W 拍接受能力；与 WVALID 同时成立才写拍握手。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CONV_DMA.aw_pending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桥仍待下游接受的 AW 地址事务。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CONV_DMA.w_pending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桥仍待下游接受的 W 数据事务。</w:t>
            </w:r>
          </w:p>
        </w:tc>
      </w:tr>
    </w:tbl>
    <w:p>
      <w:pPr>
        <w:pStyle w:val="Heading3"/>
      </w:pPr>
      <w:r>
        <w:t>图26 末数据拍之后仍等响应</w:t>
      </w:r>
    </w:p>
    <w:p>
      <w:r>
        <w:rPr>
          <w:b/>
        </w:rPr>
        <w:t>DUT位置：</w:t>
      </w:r>
      <w:r>
        <w:t>TOP.u_pcie.design_1_wrapper_inst.design_1_i.CONV_DMA_0；RTL模块 CONV_DMA。表中根名 CONV_DMA，其后的端口/内部对象使用RTL原名。</w:t>
      </w:r>
    </w:p>
    <w:p>
      <w:r>
        <w:rPr>
          <w:b/>
        </w:rPr>
        <w:t>对应测试点：</w:t>
      </w:r>
      <w:r>
        <w:t>P-19 AXI独立通道（S-13、S-10）；P-14 延迟及错误B响应（S-10、S-26）</w:t>
      </w:r>
    </w:p>
    <w:p>
      <w:r>
        <w:rPr>
          <w:b/>
        </w:rPr>
        <w:t>用例关系：</w:t>
      </w:r>
      <w:r>
        <w:t>TC-M03 CONV_DMA独立AXI通道与地址。此图来自历史模块运行；表单关联的F/R整链用例不能因该图自动视作覆盖。</w:t>
      </w:r>
    </w:p>
    <w:p>
      <w:r>
        <w:rPr>
          <w:b/>
        </w:rPr>
        <w:t>定位：</w:t>
      </w:r>
      <w:r>
        <w:t>axi，210～300 ns；光标234 ns；0929原图13。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解释AXI末拍被送出与FDMA整笔成功完成是两个阶段，保护上层writer有效长度计数。</w:t>
      </w:r>
    </w:p>
    <w:p>
      <w:r>
        <w:rPr>
          <w:b/>
        </w:rPr>
        <w:t>图中关系：</w:t>
      </w:r>
      <w:r>
        <w:t>WLAST与WVALID已高时WREADY仍低，WDATA/WSTRB保持最后一拍；WREADY放行后末拍接受，但fdma_wbusy持续，直到BVALID/BREADY才有done并结束busy。</w:t>
      </w:r>
    </w:p>
    <w:p>
      <w:r>
        <w:rPr>
          <w:b/>
        </w:rPr>
        <w:t>设计逻辑：</w:t>
      </w:r>
      <w:r>
        <w:t>WLAST描述当前突发最后数据拍，不能提供响应码。CONV_DMA等AW和W完成后结算B，只有最后一段的B才结束整个FDMA；RESP非OKAY还要汇总error。上层writer据done/error而不是WLAST计长度。</w:t>
      </w:r>
    </w:p>
    <w:p>
      <w:r>
        <w:rPr>
          <w:b/>
        </w:rPr>
        <w:t>判断依据：</w:t>
      </w:r>
      <w:r>
        <w:t>图直接支持P-19的W保持与完成边界，并与P-14“成功后计入可读长度”建立设计联系。AXI/W_HOLD断言覆盖多个停顿，不能用总线最后数据消失代替B成功。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测试激励/统计：allow_w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测试台人为允许 WREADY 的门控。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测试激励/统计：allow_b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测试台人为允许 B 响应的门控。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写数据，只有被 WREADY 接受且 WSTRB 允许的字节才有效。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CONV_DMA.M_AXI_WSTRB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每字节写使能，核对 FDMA WSTRB 是否透传。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CONV_DMA.M_AXI_WLAST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本段突发最后一个 W 拍标志；不是最终 B 响应。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桥当前 W 拍有效；WREADY 低时数据和末拍标志需保持。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5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 W 拍接受能力；与 WVALID 同时成立才写拍握手。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CONV_DMA.M_AXI_BRESP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写响应码；0 为 OKAY，2 为 SLVERR。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下游写响应有效。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桥接受写响应；BVALID 与 BREADY 同时成立才结算事务。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CONV_DMA.fdma_wbusy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FDMA 已接事务且尚未完成响应，不能等同于写成功。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CONV_DMA.fdma_werror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最终写响应错误汇总；与 done 同看才能决定是否提交长度。</w:t>
            </w:r>
          </w:p>
        </w:tc>
      </w:tr>
    </w:tbl>
    <w:p>
      <w:pPr>
        <w:pStyle w:val="Heading2"/>
      </w:pPr>
      <w:r>
        <w:t>6.2 地址无别名</w:t>
      </w:r>
    </w:p>
    <w:p>
      <w:pPr>
        <w:pStyle w:val="Heading3"/>
      </w:pPr>
      <w:r>
        <w:t>图27 八个块地址各自写入</w:t>
      </w:r>
    </w:p>
    <w:p>
      <w:r>
        <w:rPr>
          <w:b/>
        </w:rPr>
        <w:t>DUT位置：</w:t>
      </w:r>
      <w:r>
        <w:t>TOP.u_pcie.design_1_wrapper_inst.design_1_i.CONV_DMA_0；RTL模块 CONV_DMA。表中根名 CONV_DMA，其后的端口/内部对象使用RTL原名。</w:t>
      </w:r>
    </w:p>
    <w:p>
      <w:r>
        <w:rPr>
          <w:b/>
        </w:rPr>
        <w:t>对应测试点：</w:t>
      </w:r>
      <w:r>
        <w:t>P-20 低地址无别名与4KiB拆分（S-13、S-09、S-27）</w:t>
      </w:r>
    </w:p>
    <w:p>
      <w:r>
        <w:rPr>
          <w:b/>
        </w:rPr>
        <w:t>用例关系：</w:t>
      </w:r>
      <w:r>
        <w:t>TC-M03 CONV_DMA独立AXI通道与地址。此图来自历史模块运行；表单关联的F/R整链用例不能因该图自动视作覆盖。</w:t>
      </w:r>
    </w:p>
    <w:p>
      <w:r>
        <w:rPr>
          <w:b/>
        </w:rPr>
        <w:t>定位：</w:t>
      </w:r>
      <w:r>
        <w:t>axi，40～2035 ns；光标822 ns；0929原图14。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验证不同上行块基址能被桥与RAM区别，防止测试模型只用低地址位导致不同块互相覆盖。</w:t>
      </w:r>
    </w:p>
    <w:p>
      <w:r>
        <w:rPr>
          <w:b/>
        </w:rPr>
        <w:t>图中关系：</w:t>
      </w:r>
      <w:r>
        <w:t>AWADDR按0x00100000、0x00140000…0x002C0000步进，每处AWLEN=0F，即16拍；每笔done之后才开始下一写，wa显示对应写位置。</w:t>
      </w:r>
    </w:p>
    <w:p>
      <w:r>
        <w:rPr>
          <w:b/>
        </w:rPr>
        <w:t>设计逻辑：</w:t>
      </w:r>
      <w:r>
        <w:t>地址字段是DDR字节地址，256KiB步长来自上行块布局；不是CPU主机缓冲地址，也不是寄存器偏移。64bit端口宽度不等于当前支持大于4GiB，所选八处都在低4MiB。</w:t>
      </w:r>
    </w:p>
    <w:p>
      <w:r>
        <w:rPr>
          <w:b/>
        </w:rPr>
        <w:t>判断依据：</w:t>
      </w:r>
      <w:r>
        <w:t>图支持P-20地址传递部分，是否无别名须与下一读图及不同模式比较合用。旧标题“高地址”应理解为模型内不同块基址，不可解释成CARD_ADDR_HI非零扩展已通过。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CONV_DMA.fdma_wareq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写地址/拍数请求，需等 fdma_wbusy 确认接受。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整个 FDMA 写请求起始地址，桥据此拆成 AXI 段。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写地址；只在 AWVALID 与 AWREADY 同时为 1 的沿被接受。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写突发长度减一，0 表示 1 拍，FF 表示 256 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桥的写地址有效请求；反压期间必须保持地址和长度。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下游写地址接受能力；与 AWVALID 同时成立才握手。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CONV_DMA.M_AXI_WLAST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15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本段突发最后一个 W 拍标志；不是最终 B 响应。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下游写响应有效。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桥接受写响应；BVALID 与 BREADY 同时成立才结算事务。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CONV_DMA.wa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拆分后的下一写段 AXI 地址。</w:t>
            </w:r>
          </w:p>
        </w:tc>
      </w:tr>
    </w:tbl>
    <w:p>
      <w:pPr>
        <w:pStyle w:val="Heading3"/>
      </w:pPr>
      <w:r>
        <w:t>图28 地址隔离靠读回确认</w:t>
      </w:r>
    </w:p>
    <w:p>
      <w:r>
        <w:rPr>
          <w:b/>
        </w:rPr>
        <w:t>DUT位置：</w:t>
      </w:r>
      <w:r>
        <w:t>TOP.u_pcie.design_1_wrapper_inst.design_1_i.CONV_DMA_0；RTL模块 CONV_DMA。表中根名 CONV_DMA，其后的端口/内部对象使用RTL原名。</w:t>
      </w:r>
    </w:p>
    <w:p>
      <w:r>
        <w:rPr>
          <w:b/>
        </w:rPr>
        <w:t>对应测试点：</w:t>
      </w:r>
      <w:r>
        <w:t>P-20 低地址无别名与4KiB拆分（S-13、S-09、S-27）；P-19 AXI独立通道（S-13、S-10）</w:t>
      </w:r>
    </w:p>
    <w:p>
      <w:r>
        <w:rPr>
          <w:b/>
        </w:rPr>
        <w:t>用例关系：</w:t>
      </w:r>
      <w:r>
        <w:t>TC-M03 CONV_DMA独立AXI通道与地址。此图来自历史模块运行；表单关联的F/R整链用例不能因该图自动视作覆盖。</w:t>
      </w:r>
    </w:p>
    <w:p>
      <w:r>
        <w:rPr>
          <w:b/>
        </w:rPr>
        <w:t>定位：</w:t>
      </w:r>
      <w:r>
        <w:t>axi，2038～3220 ns；光标2178 ns；0929原图15。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给前面的八处写入建立反向证据，确认多个地址并非最终都读到同一个RAM位置。</w:t>
      </w:r>
    </w:p>
    <w:p>
      <w:r>
        <w:rPr>
          <w:b/>
        </w:rPr>
        <w:t>图中关系：</w:t>
      </w:r>
      <w:r>
        <w:t>ARADDR按原八处发请求，ARLEN为0F；RDATA高32bit区分块号、低32bit为拍号，RLAST与fdma_rvalid指出每段最后一个被接受的字。</w:t>
      </w:r>
    </w:p>
    <w:p>
      <w:r>
        <w:rPr>
          <w:b/>
        </w:rPr>
        <w:t>设计逻辑：</w:t>
      </w:r>
      <w:r>
        <w:t>实际接受是RVALID&amp;&amp;RREADY，数据线上停留并不多算一拍。模型保存各地址内容，TB对每一拍{block_id,beat}严格比较，而非只看RLAST。八种不同模式都读回才排除别名。</w:t>
      </w:r>
    </w:p>
    <w:p>
      <w:r>
        <w:rPr>
          <w:b/>
        </w:rPr>
        <w:t>判断依据：</w:t>
      </w:r>
      <w:r>
        <w:t>写址序列、读址序列与数据差异一起支持P-20，完整读序列支持P-19。模型范围仍为4MiB，不验证真实MIG存储、物理DDR或&gt;4GiB映射。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CONV_DMA.fdma_rareq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FDMA 读请求；桥/存储侧接受后才进入数据阶段。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CONV_DMA.fdma_raddr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整个 FDMA 读请求起始地址，桥据此拆成 AXI 段。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CONV_DMA.M_AXI_ARADDR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读地址；用于核对高地址与跨 4KiB 拆分。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CONV_DMA.M_AXI_ARLEN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读突发长度减一。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桥发出的读地址有效请求。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CONV_DMA.M_AXI_ARREADY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下游读地址接受能力。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CONV_DMA.M_AXI_RDATA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127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返回的 64bit 数据；只有 RVALID/RREADY 握手才计拍。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CONV_DMA.M_AXI_RLAST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 AXI 读突发的最后一拍。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256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下游当前读拍有效。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CONV_DMA.M_AXI_RREADY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桥当前可以接受读拍。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256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本桥历史接口的已接受读拍脉冲，须与 AXI RVALID/RREADY 区分。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CONV_DMA.ra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拆分后的下一读段 AXI 地址。</w:t>
            </w:r>
          </w:p>
        </w:tc>
      </w:tr>
    </w:tbl>
    <w:p>
      <w:pPr>
        <w:pStyle w:val="Heading2"/>
      </w:pPr>
      <w:r>
        <w:t>6.3 突发拆分</w:t>
      </w:r>
    </w:p>
    <w:p>
      <w:pPr>
        <w:pStyle w:val="Heading3"/>
      </w:pPr>
      <w:r>
        <w:t>图29 先到4KiB边界</w:t>
      </w:r>
    </w:p>
    <w:p>
      <w:r>
        <w:rPr>
          <w:b/>
        </w:rPr>
        <w:t>DUT位置：</w:t>
      </w:r>
      <w:r>
        <w:t>TOP.u_pcie.design_1_wrapper_inst.design_1_i.CONV_DMA_0；RTL模块 CONV_DMA。表中根名 CONV_DMA，其后的端口/内部对象使用RTL原名。</w:t>
      </w:r>
    </w:p>
    <w:p>
      <w:r>
        <w:rPr>
          <w:b/>
        </w:rPr>
        <w:t>对应测试点：</w:t>
      </w:r>
      <w:r>
        <w:t>P-20 低地址无别名与4KiB拆分（S-13、S-09、S-27）</w:t>
      </w:r>
    </w:p>
    <w:p>
      <w:r>
        <w:rPr>
          <w:b/>
        </w:rPr>
        <w:t>用例关系：</w:t>
      </w:r>
      <w:r>
        <w:t>TC-M03 CONV_DMA独立AXI通道与地址。此图来自历史模块运行；表单关联的F/R整链用例不能因该图自动视作覆盖。</w:t>
      </w:r>
    </w:p>
    <w:p>
      <w:r>
        <w:rPr>
          <w:b/>
        </w:rPr>
        <w:t>定位：</w:t>
      </w:r>
      <w:r>
        <w:t>axi，3218～3300 ns；光标3242 ns；0929原图16。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说明跨边界请求可以合法完成，桥通过拆分满足AXI规则，而不是将请求拒绝或直接跨4KiB发突发。</w:t>
      </w:r>
    </w:p>
    <w:p>
      <w:r>
        <w:rPr>
          <w:b/>
        </w:rPr>
        <w:t>图中关系：</w:t>
      </w:r>
      <w:r>
        <w:t>FDMA起址0x00180FF8、总数520拍；首段AWLEN=0，W末拍单独结束，随后B结算并出现下段0x00181000。首段W接受可以早于AW接受。</w:t>
      </w:r>
    </w:p>
    <w:p>
      <w:r>
        <w:rPr>
          <w:b/>
        </w:rPr>
        <w:t>设计逻辑：</w:t>
      </w:r>
      <w:r>
        <w:t>burst_beats取剩余拍数、256、到4KiB边界可容纳拍数的最小值。0xFF8到0x1000只剩8Byte，64bit每拍8Byte，所以只能1拍；LEN存拍数减一。通道独立允许先收数据，再把这次单拍地址受理。</w:t>
      </w:r>
    </w:p>
    <w:p>
      <w:r>
        <w:rPr>
          <w:b/>
        </w:rPr>
        <w:t>判断依据：</w:t>
      </w:r>
      <w:r>
        <w:t>P-20关键是首段停在边界而下段从整4KiB地址开始；CROSS_4K断言检查每段不跨界。整个520拍请求跨界是输入条件，拆分后的每段不跨界才是设计结果。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CONV_DMA.fdma_wareq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写地址/拍数请求，需等 fdma_wbusy 确认接受。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整个 FDMA 写请求起始地址，桥据此拆成 AXI 段。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CONV_DMA.fdma_wsize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FDMA 请求的 64bit 拍数，不是字节数。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CONV_DMA.wleft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整个 FDMA 写请求尚未完成的拍数。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写地址；只在 AWVALID 与 AWREADY 同时为 1 的沿被接受。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写突发长度减一，0 表示 1 拍，FF 表示 256 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桥的写地址有效请求；反压期间必须保持地址和长度。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下游写地址接受能力；与 AWVALID 同时成立才握手。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CONV_DMA.M_AXI_WLAST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本段突发最后一个 W 拍标志；不是最终 B 响应。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桥当前 W 拍有效；WREADY 低时数据和末拍标志需保持。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 W 拍接受能力；与 WVALID 同时成立才写拍握手。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下游写响应有效。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桥接受写响应；BVALID 与 BREADY 同时成立才结算事务。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</w:tbl>
    <w:p>
      <w:pPr>
        <w:pStyle w:val="Heading3"/>
      </w:pPr>
      <w:r>
        <w:t>图30 满长突发与剩余拍数</w:t>
      </w:r>
    </w:p>
    <w:p>
      <w:r>
        <w:rPr>
          <w:b/>
        </w:rPr>
        <w:t>DUT位置：</w:t>
      </w:r>
      <w:r>
        <w:t>TOP.u_pcie.design_1_wrapper_inst.design_1_i.CONV_DMA_0；RTL模块 CONV_DMA。表中根名 CONV_DMA，其后的端口/内部对象使用RTL原名。</w:t>
      </w:r>
    </w:p>
    <w:p>
      <w:r>
        <w:rPr>
          <w:b/>
        </w:rPr>
        <w:t>对应测试点：</w:t>
      </w:r>
      <w:r>
        <w:t>P-20 低地址无别名与4KiB拆分（S-13、S-09、S-27）</w:t>
      </w:r>
    </w:p>
    <w:p>
      <w:r>
        <w:rPr>
          <w:b/>
        </w:rPr>
        <w:t>用例关系：</w:t>
      </w:r>
      <w:r>
        <w:t>TC-M03 CONV_DMA独立AXI通道与地址。此图来自历史模块运行；表单关联的F/R整链用例不能因该图自动视作覆盖。</w:t>
      </w:r>
    </w:p>
    <w:p>
      <w:r>
        <w:rPr>
          <w:b/>
        </w:rPr>
        <w:t>定位：</w:t>
      </w:r>
      <w:r>
        <w:t>axi，5858～6030 ns；光标5994 ns；0929原图17。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验证跨过首个边界后，大请求仍受256拍上限约束，并在收到段响应后按实际长度推进地址。</w:t>
      </w:r>
    </w:p>
    <w:p>
      <w:r>
        <w:rPr>
          <w:b/>
        </w:rPr>
        <w:t>图中关系：</w:t>
      </w:r>
      <w:r>
        <w:t>第二段AWLEN=FF对应256拍，WLAST结束该段但wleft尚未归零；B完成后wa和AWADDR进入0x00181800，下一段仍FF。</w:t>
      </w:r>
    </w:p>
    <w:p>
      <w:r>
        <w:rPr>
          <w:b/>
        </w:rPr>
        <w:t>设计逻辑：</w:t>
      </w:r>
      <w:r>
        <w:t>一个满长段占256×8=2048Byte。wleft按已完成段拍数扣减，wa按相同字节数递增，地址计数不能只在WLAST出现时重复启动而跳过B结算。此时还剩后段，所以fdma_wdone不应出现。</w:t>
      </w:r>
    </w:p>
    <w:p>
      <w:r>
        <w:rPr>
          <w:b/>
        </w:rPr>
        <w:t>判断依据：</w:t>
      </w:r>
      <w:r>
        <w:t>地址步长、LEN和未完成数量相互对应，支持P-20的中段拆分，也验证P-19响应与下一事务的先后。全程拍数由TB计数，截图只展示段间收束位置。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CONV_DMA.wleft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整个 FDMA 写请求尚未完成的拍数。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CONV_DMA.wa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拆分后的下一写段 AXI 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写地址；只在 AWVALID 与 AWREADY 同时为 1 的沿被接受。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写突发长度减一，0 表示 1 拍，FF 表示 256 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桥的写地址有效请求；反压期间必须保持地址和长度。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下游写地址接受能力；与 AWVALID 同时成立才握手。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CONV_DMA.M_AXI_WLAST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本段突发最后一个 W 拍标志；不是最终 B 响应。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桥当前 W 拍有效；WREADY 低时数据和末拍标志需保持。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 W 拍接受能力；与 WVALID 同时成立才写拍握手。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下游写响应有效。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桥接受写响应；BVALID 与 BREADY 同时成立才结算事务。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</w:tbl>
    <w:p>
      <w:pPr>
        <w:pStyle w:val="Heading3"/>
      </w:pPr>
      <w:r>
        <w:t>图31 最后一段结束总请求</w:t>
      </w:r>
    </w:p>
    <w:p>
      <w:r>
        <w:rPr>
          <w:b/>
        </w:rPr>
        <w:t>DUT位置：</w:t>
      </w:r>
      <w:r>
        <w:t>TOP.u_pcie.design_1_wrapper_inst.design_1_i.CONV_DMA_0；RTL模块 CONV_DMA。表中根名 CONV_DMA，其后的端口/内部对象使用RTL原名。</w:t>
      </w:r>
    </w:p>
    <w:p>
      <w:r>
        <w:rPr>
          <w:b/>
        </w:rPr>
        <w:t>对应测试点：</w:t>
      </w:r>
      <w:r>
        <w:t>P-20 低地址无别名与4KiB拆分（S-13、S-09、S-27）；P-19 AXI独立通道（S-13、S-10）</w:t>
      </w:r>
    </w:p>
    <w:p>
      <w:r>
        <w:rPr>
          <w:b/>
        </w:rPr>
        <w:t>用例关系：</w:t>
      </w:r>
      <w:r>
        <w:t>TC-M03 CONV_DMA独立AXI通道与地址。此图来自历史模块运行；表单关联的F/R整链用例不能因该图自动视作覆盖。</w:t>
      </w:r>
    </w:p>
    <w:p>
      <w:r>
        <w:rPr>
          <w:b/>
        </w:rPr>
        <w:t>定位：</w:t>
      </w:r>
      <w:r>
        <w:t>axi，8700～8860 ns；光标8846 ns；0929原图18。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验证剩余拍数不足256时不会补齐多余数据，且上层done只在整个请求结束时产生。</w:t>
      </w:r>
    </w:p>
    <w:p>
      <w:r>
        <w:rPr>
          <w:b/>
        </w:rPr>
        <w:t>图中关系：</w:t>
      </w:r>
      <w:r>
        <w:t>前三段1+256+256完成后，末段AWADDR到0x00182000、AWLEN=6表示7拍；WLAST后等待B，最后B才有fdma_wdone。</w:t>
      </w:r>
    </w:p>
    <w:p>
      <w:r>
        <w:rPr>
          <w:b/>
        </w:rPr>
        <w:t>设计逻辑：</w:t>
      </w:r>
      <w:r>
        <w:t>520−1−256−256=7，LEN=7−1。wleft/wa把拆分段与原请求联系起来；每段都能有B响应，但前三段只减少剩余量，最后段才释放FDMA busy并给完成。</w:t>
      </w:r>
    </w:p>
    <w:p>
      <w:r>
        <w:rPr>
          <w:b/>
        </w:rPr>
        <w:t>判断依据：</w:t>
      </w:r>
      <w:r>
        <w:t>段长度合计520且done只跟最终响应，支持P-20数量正确及P-19事务完整性。若把每个B当整个FDMA完成，上层会漏写后段，这正是需要测试的风险。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CONV_DMA.wleft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整个 FDMA 写请求尚未完成的拍数。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CONV_DMA.wa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拆分后的下一写段 AXI 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写地址；只在 AWVALID 与 AWREADY 同时为 1 的沿被接受。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写突发长度减一，0 表示 1 拍，FF 表示 256 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桥的写地址有效请求；反压期间必须保持地址和长度。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下游写地址接受能力；与 AWVALID 同时成立才握手。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CONV_DMA.M_AXI_WLAST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本段突发最后一个 W 拍标志；不是最终 B 响应。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桥当前 W 拍有效；WREADY 低时数据和末拍标志需保持。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 W 拍接受能力；与 WVALID 同时成立才写拍握手。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下游写响应有效。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桥接受写响应；BVALID 与 BREADY 同时成立才结算事务。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</w:tbl>
    <w:p>
      <w:pPr>
        <w:pStyle w:val="Heading3"/>
      </w:pPr>
      <w:r>
        <w:t>图32 读拆分保持总序列</w:t>
      </w:r>
    </w:p>
    <w:p>
      <w:r>
        <w:rPr>
          <w:b/>
        </w:rPr>
        <w:t>DUT位置：</w:t>
      </w:r>
      <w:r>
        <w:t>TOP.u_pcie.design_1_wrapper_inst.design_1_i.CONV_DMA_0；RTL模块 CONV_DMA。表中根名 CONV_DMA，其后的端口/内部对象使用RTL原名。</w:t>
      </w:r>
    </w:p>
    <w:p>
      <w:r>
        <w:rPr>
          <w:b/>
        </w:rPr>
        <w:t>对应测试点：</w:t>
      </w:r>
      <w:r>
        <w:t>P-20 低地址无别名与4KiB拆分（S-13、S-09、S-27）；P-19 AXI独立通道（S-13、S-10）</w:t>
      </w:r>
    </w:p>
    <w:p>
      <w:r>
        <w:rPr>
          <w:b/>
        </w:rPr>
        <w:t>用例关系：</w:t>
      </w:r>
      <w:r>
        <w:t>TC-M03 CONV_DMA独立AXI通道与地址。此图来自历史模块运行；表单关联的F/R整链用例不能因该图自动视作覆盖。</w:t>
      </w:r>
    </w:p>
    <w:p>
      <w:r>
        <w:rPr>
          <w:b/>
        </w:rPr>
        <w:t>定位：</w:t>
      </w:r>
      <w:r>
        <w:t>axi，12980～13060 ns；光标13054 ns；0929原图19。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验证读侧用相同边界规则，返回全请求的数据顺序，没有在段切换处重拍或丢拍。</w:t>
      </w:r>
    </w:p>
    <w:p>
      <w:r>
        <w:rPr>
          <w:b/>
        </w:rPr>
        <w:t>图中关系：</w:t>
      </w:r>
      <w:r>
        <w:t>最后ARLEN=6，ARADDR与末段写地址对应；RDATA低拍号继续递增到519，高半保持本请求模式123，RLAST只标段尾，rleft在完成后收束。</w:t>
      </w:r>
    </w:p>
    <w:p>
      <w:r>
        <w:rPr>
          <w:b/>
        </w:rPr>
        <w:t>设计逻辑：</w:t>
      </w:r>
      <w:r>
        <w:t>AR/R分开握手，rleft和ra描述全请求剩余拍数与下一段字节地址。每个R拍只有被RREADY接受才计入fdma_rvalid，段间RLAST不能重置业务模式中的全局拍号。</w:t>
      </w:r>
    </w:p>
    <w:p>
      <w:r>
        <w:rPr>
          <w:b/>
        </w:rPr>
        <w:t>判断依据：</w:t>
      </w:r>
      <w:r>
        <w:t>末拍{123,519}配合520拍逐拍比较支持P-20读写一致和P-19完整返回。单独末值不能排除中间错拍，所以保留AXI/DATA比较依据。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CONV_DMA.M_AXI_ARADDR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读地址；用于核对高地址与跨 4KiB 拆分。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CONV_DMA.M_AXI_ARLEN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读突发长度减一。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桥发出的读地址有效请求。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CONV_DMA.M_AXI_ARREADY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下游读地址接受能力。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CONV_DMA.M_AXI_RDATA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返回的 64bit 数据；只有 RVALID/RREADY 握手才计拍。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CONV_DMA.M_AXI_RLAST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 AXI 读突发的最后一拍。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17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下游当前读拍有效。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CONV_DMA.M_AXI_RREADY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桥当前可以接受读拍。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17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本桥历史接口的已接受读拍脉冲，须与 AXI RVALID/RREADY 区分。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CONV_DMA.fdma_rbusy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FDMA 读事务从接受到结束的占用状态。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CONV_DMA.rleft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整个 FDMA 读请求尚未完成的拍数。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CONV_DMA.ra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拆分后的下一读段 AXI 地址。</w:t>
            </w:r>
          </w:p>
        </w:tc>
      </w:tr>
    </w:tbl>
    <w:p>
      <w:pPr>
        <w:pStyle w:val="Heading2"/>
      </w:pPr>
      <w:r>
        <w:t>6.4 响应错误</w:t>
      </w:r>
    </w:p>
    <w:p>
      <w:pPr>
        <w:pStyle w:val="Heading3"/>
      </w:pPr>
      <w:r>
        <w:t>图33 响应错误向上层传递</w:t>
      </w:r>
    </w:p>
    <w:p>
      <w:r>
        <w:rPr>
          <w:b/>
        </w:rPr>
        <w:t>DUT位置：</w:t>
      </w:r>
      <w:r>
        <w:t>TOP.u_pcie.design_1_wrapper_inst.design_1_i.CONV_DMA_0；RTL模块 CONV_DMA。表中根名 CONV_DMA，其后的端口/内部对象使用RTL原名。</w:t>
      </w:r>
    </w:p>
    <w:p>
      <w:r>
        <w:rPr>
          <w:b/>
        </w:rPr>
        <w:t>对应测试点：</w:t>
      </w:r>
      <w:r>
        <w:t>P-19 AXI独立通道（S-13、S-10）；P-14 延迟及错误B响应（S-10、S-26）</w:t>
      </w:r>
    </w:p>
    <w:p>
      <w:r>
        <w:rPr>
          <w:b/>
        </w:rPr>
        <w:t>用例关系：</w:t>
      </w:r>
      <w:r>
        <w:t>TC-M03 CONV_DMA独立AXI通道与地址。此图来自历史模块运行；表单关联的F/R整链用例不能因该图自动视作覆盖。</w:t>
      </w:r>
    </w:p>
    <w:p>
      <w:r>
        <w:rPr>
          <w:b/>
        </w:rPr>
        <w:t>定位：</w:t>
      </w:r>
      <w:r>
        <w:t>axi，13280～13316 ns；光标13310 ns；0929原图20。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验证桥能够把下游失败告知业务层，防止上层把事务结束误作存储成功。</w:t>
      </w:r>
    </w:p>
    <w:p>
      <w:r>
        <w:rPr>
          <w:b/>
        </w:rPr>
        <w:t>图中关系：</w:t>
      </w:r>
      <w:r>
        <w:t>ram_bresp保持OKAY，inject_error使总线BRESP变SLVERR=2；BVALID/BREADY握手之后fdma_wdone与fdma_werror同时出现，busy解除。</w:t>
      </w:r>
    </w:p>
    <w:p>
      <w:r>
        <w:rPr>
          <w:b/>
        </w:rPr>
        <w:t>设计逻辑：</w:t>
      </w:r>
      <w:r>
        <w:t>注错发生在响应边界，不是原RAM偶发失败。B只在VALID&amp;&amp;READY时结算，done表示请求结束，error表示不可作为成功提交。writer以这对信号选择write_failure，故与ring错误图构成模块间设计对照而非同一次整链波形。</w:t>
      </w:r>
    </w:p>
    <w:p>
      <w:r>
        <w:rPr>
          <w:b/>
        </w:rPr>
        <w:t>判断依据：</w:t>
      </w:r>
      <w:r>
        <w:t>P-19的错误传播有实际非OKAY前件；P-14获得桥端关联证据，ring另验证长度与丢字处理。DDR_STATUS真实寄存器位映射、清错或超时不是本图内容，P-34仍待补。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测试激励/统计：inject_error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测试台注错开关，用于区分预期错误路径和偶发故障。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测试激励/统计：ram_bresp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行为 RAM 原始 B 响应，用来辨认注错来自测试台。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CONV_DMA.M_AXI_WLAST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本段突发最后一个 W 拍标志；不是最终 B 响应。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桥当前 W 拍有效；WREADY 低时数据和末拍标志需保持。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 W 拍接受能力；与 WVALID 同时成立才写拍握手。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CONV_DMA.M_AXI_BRESP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写响应码；0 为 OKAY，2 为 SLVERR。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下游写响应有效。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桥接受写响应；BVALID 与 BREADY 同时成立才结算事务。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CONV_DMA.fdma_wbusy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FDMA 已接事务且尚未完成响应，不能等同于写成功。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CONV_DMA.fdma_werror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最终写响应错误汇总；与 done 同看才能决定是否提交长度。</w:t>
            </w:r>
          </w:p>
        </w:tc>
      </w:tr>
    </w:tbl>
    <w:p>
      <w:pPr>
        <w:pStyle w:val="Heading2"/>
      </w:pPr>
      <w:r>
        <w:t>6.5 字节使能</w:t>
      </w:r>
    </w:p>
    <w:p>
      <w:pPr>
        <w:pStyle w:val="Heading3"/>
      </w:pPr>
      <w:r>
        <w:t>图34 先建立完整旧值</w:t>
      </w:r>
    </w:p>
    <w:p>
      <w:r>
        <w:rPr>
          <w:b/>
        </w:rPr>
        <w:t>DUT位置：</w:t>
      </w:r>
      <w:r>
        <w:t>TOP.u_pcie.design_1_wrapper_inst.design_1_i.CONV_DMA_0；RTL模块 CONV_DMA。表中根名 CONV_DMA，其后的端口/内部对象使用RTL原名。</w:t>
      </w:r>
    </w:p>
    <w:p>
      <w:r>
        <w:rPr>
          <w:b/>
        </w:rPr>
        <w:t>对应测试点：</w:t>
      </w:r>
      <w:r>
        <w:t>P-15 奇数尾字0F使能（S-10、S-07）</w:t>
      </w:r>
    </w:p>
    <w:p>
      <w:r>
        <w:rPr>
          <w:b/>
        </w:rPr>
        <w:t>用例关系：</w:t>
      </w:r>
      <w:r>
        <w:t>TC-M04 AXI奇数尾字保留高半。此图来自历史模块运行；表单关联的F/R整链用例不能因该图自动视作覆盖。</w:t>
      </w:r>
    </w:p>
    <w:p>
      <w:r>
        <w:rPr>
          <w:b/>
        </w:rPr>
        <w:t>定位：</w:t>
      </w:r>
      <w:r>
        <w:t>axi_tail，40～175 ns；光标166 ns；0929原图39。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为部分字节写建立有意义的初始数据，使随后可以辨别高半是否被误改，而非只看WSTRB线路值。</w:t>
      </w:r>
    </w:p>
    <w:p>
      <w:r>
        <w:rPr>
          <w:b/>
        </w:rPr>
        <w:t>图中关系：</w:t>
      </w:r>
      <w:r>
        <w:t>同址0x002FFFF8的数据为12345678_12345678，FDMA与AXI两侧WSTRB都FF；W握手后成功B到来，done才指示第一次写结束。</w:t>
      </w:r>
    </w:p>
    <w:p>
      <w:r>
        <w:rPr>
          <w:b/>
        </w:rPr>
        <w:t>设计逻辑：</w:t>
      </w:r>
      <w:r>
        <w:t>WSTRB每一位控制WDATA的一个Byte，FF允许全部八字节更新。先得到成功响应再覆盖低半，保证第二步的高32bit有可比较的预置模式。该地址是低4MiB模型内一个高偏移位置，并非模型末字。</w:t>
      </w:r>
    </w:p>
    <w:p>
      <w:r>
        <w:rPr>
          <w:b/>
        </w:rPr>
        <w:t>判断依据：</w:t>
      </w:r>
      <w:r>
        <w:t>本图是P-15部分写测试的基线，不单独构成高半保留结论；与后两图连读才得到字节使能到存储内容的证据链。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本次 FDMA 写事务的字节地址；环形块地址由写指针与已提交长度形成。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交给 FDMA 的 64bit 写拍数据；是否写入由接受、B 响应和 WSTRB 分别决定。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CONV_DMA.fdma_wstrb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 个字节写使能，FF 为全拍，0F 只更新低四字节。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CONV_DMA.fdma_wareq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写地址/拍数请求，需等 fdma_wbusy 确认接受。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写地址；只在 AWVALID 与 AWREADY 同时为 1 的沿被接受。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写突发长度减一，0 表示 1 拍，FF 表示 256 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写数据，只有被 WREADY 接受且 WSTRB 允许的字节才有效。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CONV_DMA.M_AXI_WSTRB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每字节写使能，核对 FDMA WSTRB 是否透传。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桥当前 W 拍有效；WREADY 低时数据和末拍标志需保持。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 W 拍接受能力；与 WVALID 同时成立才写拍握手。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下游写响应有效。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桥接受写响应；BVALID 与 BREADY 同时成立才结算事务。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</w:tbl>
    <w:p>
      <w:pPr>
        <w:pStyle w:val="Heading3"/>
      </w:pPr>
      <w:r>
        <w:t>图35 低四字节允许覆盖</w:t>
      </w:r>
    </w:p>
    <w:p>
      <w:r>
        <w:rPr>
          <w:b/>
        </w:rPr>
        <w:t>DUT位置：</w:t>
      </w:r>
      <w:r>
        <w:t>TOP.u_pcie.design_1_wrapper_inst.design_1_i.CONV_DMA_0；RTL模块 CONV_DMA。表中根名 CONV_DMA，其后的端口/内部对象使用RTL原名。</w:t>
      </w:r>
    </w:p>
    <w:p>
      <w:r>
        <w:rPr>
          <w:b/>
        </w:rPr>
        <w:t>对应测试点：</w:t>
      </w:r>
      <w:r>
        <w:t>P-15 奇数尾字0F使能（S-10、S-07）</w:t>
      </w:r>
    </w:p>
    <w:p>
      <w:r>
        <w:rPr>
          <w:b/>
        </w:rPr>
        <w:t>用例关系：</w:t>
      </w:r>
      <w:r>
        <w:t>TC-M04 AXI奇数尾字保留高半。此图来自历史模块运行；表单关联的F/R整链用例不能因该图自动视作覆盖。</w:t>
      </w:r>
    </w:p>
    <w:p>
      <w:r>
        <w:rPr>
          <w:b/>
        </w:rPr>
        <w:t>定位：</w:t>
      </w:r>
      <w:r>
        <w:t>axi_tail，176～300 ns；光标234 ns；0929原图40。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验证writer的单字尾拍格式可以穿过CONV_DMA，后端不会因WDATA有64bit值而误写高半。</w:t>
      </w:r>
    </w:p>
    <w:p>
      <w:r>
        <w:rPr>
          <w:b/>
        </w:rPr>
        <w:t>图中关系：</w:t>
      </w:r>
      <w:r>
        <w:t>FDMA和AXI的WSTRB同为0F，新WDATA虽然高低半都为DEADBEEF，W握手期间仅低四字节被标有效；随后B为OKAY，done高而error低。</w:t>
      </w:r>
    </w:p>
    <w:p>
      <w:r>
        <w:rPr>
          <w:b/>
        </w:rPr>
        <w:t>设计逻辑：</w:t>
      </w:r>
      <w:r>
        <w:t>CONV_DMA透传WSTRB；行为RAM循环每个Byte，仅在对应strobe位为1时更新该Byte。上半DEADBEEF在线上可见但不具写授权，所以预置高半12345678必须保持。数据总线宽度与有效字节数分开是奇数尾字设计的核心。</w:t>
      </w:r>
    </w:p>
    <w:p>
      <w:r>
        <w:rPr>
          <w:b/>
        </w:rPr>
        <w:t>判断依据：</w:t>
      </w:r>
      <w:r>
        <w:t>P-15首先由两侧0F一致支持透传，最终正确性仍看下一张同址读回。成功B只能说明事务结算，没有读回比较不能声称未误改高半。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本次 FDMA 写事务的字节地址；环形块地址由写指针与已提交长度形成。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交给 FDMA 的 64bit 写拍数据；是否写入由接受、B 响应和 WSTRB 分别决定。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CONV_DMA.fdma_wstrb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 个字节写使能，FF 为全拍，0F 只更新低四字节。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CONV_DMA.fdma_wareq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写地址/拍数请求，需等 fdma_wbusy 确认接受。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写地址；只在 AWVALID 与 AWREADY 同时为 1 的沿被接受。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写数据，只有被 WREADY 接受且 WSTRB 允许的字节才有效。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CONV_DMA.M_AXI_WSTRB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每字节写使能，核对 FDMA WSTRB 是否透传。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桥当前 W 拍有效；WREADY 低时数据和末拍标志需保持。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 W 拍接受能力；与 WVALID 同时成立才写拍握手。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下游写响应有效。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桥接受写响应；BVALID 与 BREADY 同时成立才结算事务。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CONV_DMA.M_AXI_BRESP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写响应码；0 为 OKAY，2 为 SLVERR。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CONV_DMA.fdma_werror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最终写响应错误汇总；与 done 同看才能决定是否提交长度。</w:t>
            </w:r>
          </w:p>
        </w:tc>
      </w:tr>
    </w:tbl>
    <w:p>
      <w:pPr>
        <w:pStyle w:val="Heading3"/>
      </w:pPr>
      <w:r>
        <w:t>图36 读回检验字节结果</w:t>
      </w:r>
    </w:p>
    <w:p>
      <w:r>
        <w:rPr>
          <w:b/>
        </w:rPr>
        <w:t>DUT位置：</w:t>
      </w:r>
      <w:r>
        <w:t>TOP.u_pcie.design_1_wrapper_inst.design_1_i.CONV_DMA_0；RTL模块 CONV_DMA。表中根名 CONV_DMA，其后的端口/内部对象使用RTL原名。</w:t>
      </w:r>
    </w:p>
    <w:p>
      <w:r>
        <w:rPr>
          <w:b/>
        </w:rPr>
        <w:t>对应测试点：</w:t>
      </w:r>
      <w:r>
        <w:t>P-15 奇数尾字0F使能（S-10、S-07）</w:t>
      </w:r>
    </w:p>
    <w:p>
      <w:r>
        <w:rPr>
          <w:b/>
        </w:rPr>
        <w:t>用例关系：</w:t>
      </w:r>
      <w:r>
        <w:t>TC-M04 AXI奇数尾字保留高半。此图来自历史模块运行；表单关联的F/R整链用例不能因该图自动视作覆盖。</w:t>
      </w:r>
    </w:p>
    <w:p>
      <w:r>
        <w:rPr>
          <w:b/>
        </w:rPr>
        <w:t>定位：</w:t>
      </w:r>
      <w:r>
        <w:t>axi_tail，300～326 ns；光标318 ns；0929原图41。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直接检查部分写在存储器中的结果，补足只看WSTRB变化无法确认实际写掩码是否生效的问题。</w:t>
      </w:r>
    </w:p>
    <w:p>
      <w:r>
        <w:rPr>
          <w:b/>
        </w:rPr>
        <w:t>图中关系：</w:t>
      </w:r>
      <w:r>
        <w:t>AR请求同一地址的单拍，RDATA/fdma_rdata为12345678_DEADBEEF；RVALID/RREADY接受且RLAST指出该唯一拍。</w:t>
      </w:r>
    </w:p>
    <w:p>
      <w:r>
        <w:rPr>
          <w:b/>
        </w:rPr>
        <w:t>设计逻辑：</w:t>
      </w:r>
      <w:r>
        <w:t>高32bit来自第一次FF写，低32bit来自第二次0F写，读回组合必须同时保留两种不同模式。TB对完整64bit严格比较，因此高半被误清零、全拍被覆盖或低半未更新都会失败。</w:t>
      </w:r>
    </w:p>
    <w:p>
      <w:r>
        <w:rPr>
          <w:b/>
        </w:rPr>
        <w:t>判断依据：</w:t>
      </w:r>
      <w:r>
        <w:t>三图一起支持P-15的桥加行为RAM按字节更新。ring另支持尾字长度+4，两个独立模块证据合起来解释方案，但没有同一份端到端DDR实物写掩码记录。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CONV_DMA.fdma_raddr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FDMA 读事务的字节地址。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CONV_DMA.fdma_rareq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FDMA 读请求；桥/存储侧接受后才进入数据阶段。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CONV_DMA.M_AXI_ARADDR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读地址；用于核对高地址与跨 4KiB 拆分。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CONV_DMA.M_AXI_ARLEN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读突发长度减一。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桥发出的读地址有效请求。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CONV_DMA.M_AXI_ARREADY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下游读地址接受能力。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CONV_DMA.M_AXI_RDATA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返回的 64bit 数据；只有 RVALID/RREADY 握手才计拍。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CONV_DMA.M_AXI_RLAST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 AXI 读突发的最后一拍。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下游当前读拍有效。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CONV_DMA.M_AXI_RREADY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桥当前可以接受读拍。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CONV_DMA.fdma_rdata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返回 FDMA 侧的 64bit 读数据。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本桥历史接口的已接受读拍脉冲，须与 AXI RVALID/RREADY 区分。</w:t>
            </w:r>
          </w:p>
        </w:tc>
      </w:tr>
    </w:tbl>
    <w:p>
      <w:pPr>
        <w:pStyle w:val="Heading1"/>
      </w:pPr>
      <w:r>
        <w:t>7 寄存器</w:t>
      </w:r>
    </w:p>
    <w:p>
      <w:r>
        <w:t>INFO_EXCH 把 AXI-Lite 访问转换成持久忙位、单拍命令及只读状态。本测试使用真实寄存器 RTL，但队头/丢字输入是固定测试值，done由测试台模拟。依据详细设计 §4.1、深度解析 §5。</w:t>
      </w:r>
    </w:p>
    <w:p>
      <w:pPr>
        <w:pStyle w:val="Heading2"/>
      </w:pPr>
      <w:r>
        <w:t>7.1 只读状态</w:t>
      </w:r>
    </w:p>
    <w:p>
      <w:pPr>
        <w:pStyle w:val="Heading3"/>
      </w:pPr>
      <w:r>
        <w:t>图37 只读值来自指定输入</w:t>
      </w:r>
    </w:p>
    <w:p>
      <w:r>
        <w:rPr>
          <w:b/>
        </w:rPr>
        <w:t>DUT位置：</w:t>
      </w:r>
      <w:r>
        <w:t>TOP.u_pcie.design_1_wrapper_inst.design_1_i.INFO_EXCH_0；RTL模块 INFO_EXCH。表中根名 INFO_EXCH，其后的端口/内部对象使用RTL原名。</w:t>
      </w:r>
    </w:p>
    <w:p>
      <w:r>
        <w:rPr>
          <w:b/>
        </w:rPr>
        <w:t>对应测试点：</w:t>
      </w:r>
      <w:r>
        <w:t>P-01 版本与容量读回（S-01、S-32、S-33、S-34）；P-21 busy锁参、W1P及WSTRB（S-14、S-37、S-40、S-41、S-42）</w:t>
      </w:r>
    </w:p>
    <w:p>
      <w:r>
        <w:rPr>
          <w:b/>
        </w:rPr>
        <w:t>用例关系：</w:t>
      </w:r>
      <w:r>
        <w:t>TC-M05 真实INFO_EXCH命令及只读值。此图来自历史模块运行；表单关联的F/R整链用例不能因该图自动视作覆盖。</w:t>
      </w:r>
    </w:p>
    <w:p>
      <w:r>
        <w:rPr>
          <w:b/>
        </w:rPr>
        <w:t>定位：</w:t>
      </w:r>
      <w:r>
        <w:t>regs，30～126 ns；光标122 ns；0929原图21。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验证寄存器地址译码，把固定版本/容量和外部状态输入正确返回给CPU。</w:t>
      </w:r>
    </w:p>
    <w:p>
      <w:r>
        <w:rPr>
          <w:b/>
        </w:rPr>
        <w:t>图中关系：</w:t>
      </w:r>
      <w:r>
        <w:t>araddr依次选择0x00/04/08与0x30/34/38，slv_reg_rden之后rvalid给出对应值；后面三个状态分别为1/7/9，与RX_READY_BLOCKS/RX_HEAD_SEQ/RX_DROPPED_FRAMES固定输入一致。</w:t>
      </w:r>
    </w:p>
    <w:p>
      <w:r>
        <w:rPr>
          <w:b/>
        </w:rPr>
        <w:t>设计逻辑：</w:t>
      </w:r>
      <w:r>
        <w:t>AR地址握手触发读译码，再在RVALID/RREADY时读取结果。版本、构建标识和BUF_LEN_MAX是常量，0x40000表示单个上行块容量而非下行32KiB长度；诊断寄存器只展示外部输入，不在INFO_EXCH里生成队列。</w:t>
      </w:r>
    </w:p>
    <w:p>
      <w:r>
        <w:rPr>
          <w:b/>
        </w:rPr>
        <w:t>判断依据：</w:t>
      </w:r>
      <w:r>
        <w:t>P-01三项固定读回有图且TB严格比较，P-21只读输入映射也有局部支持。队头状态没有动态接ring、未读0x2C真实来源，因此P-33/34不能据静态1/7/9宣称覆盖。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INFO_EXCH.S_AXI_ARADDR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5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araddr 对应此RTL端口。CPU AXI-Lite 读寄存器地址。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arvalid 对应此RTL端口。CPU 读地址有效。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INFO_EXCH.S_AXI_ARREADY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arready 对应此RTL端口。寄存器从端读地址接受。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INFO_EXCH.slv_reg_rden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AXI-Lite 读地址被采样后触发寄存器译码。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INFO_EXCH.S_AXI_RDATA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rdata 对应此RTL端口。INFO_EXCH 的 S_AXI_RDATA：当前地址译码的32bit读回值；只在 S_AXI_RVALID 与 S_AXI_RREADY 同时有效时由总线接受。不是FDMA数据。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rvalid 对应此RTL端口。INFO_EXCH 的 S_AXI_RVALID：读回值有效，遇 RREADY 低时须保持，不能当作FDMA返回。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INFO_EXCH.S_AXI_RREADY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rready 对应此RTL端口。INFO_EXCH 的 S_AXI_RREADY：CPU/测试台接受寄存器读结果的条件。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INFO_EXCH.RX_READY_BLOCKS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测试台固定接入的队列数量，用于读寄存器译码检查。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INFO_EXCH.RX_HEAD_SEQ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测试台固定接入的队头序号，用于读寄存器译码检查。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INFO_EXCH.RX_DROPPED_FRAMES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测试台固定接入的丢字数，用于读寄存器译码检查。</w:t>
            </w:r>
          </w:p>
        </w:tc>
      </w:tr>
    </w:tbl>
    <w:p>
      <w:pPr>
        <w:pStyle w:val="Heading2"/>
      </w:pPr>
      <w:r>
        <w:t>7.2 一次启动</w:t>
      </w:r>
    </w:p>
    <w:p>
      <w:pPr>
        <w:pStyle w:val="Heading3"/>
      </w:pPr>
      <w:r>
        <w:t>图38 参数先锁再启动一次</w:t>
      </w:r>
    </w:p>
    <w:p>
      <w:r>
        <w:rPr>
          <w:b/>
        </w:rPr>
        <w:t>DUT位置：</w:t>
      </w:r>
      <w:r>
        <w:t>TOP.u_pcie.design_1_wrapper_inst.design_1_i.INFO_EXCH_0；RTL模块 INFO_EXCH。表中根名 INFO_EXCH，其后的端口/内部对象使用RTL原名。</w:t>
      </w:r>
    </w:p>
    <w:p>
      <w:r>
        <w:rPr>
          <w:b/>
        </w:rPr>
        <w:t>对应测试点：</w:t>
      </w:r>
      <w:r>
        <w:t>P-21 busy锁参、W1P及WSTRB（S-14、S-37、S-40、S-41、S-42）</w:t>
      </w:r>
    </w:p>
    <w:p>
      <w:r>
        <w:rPr>
          <w:b/>
        </w:rPr>
        <w:t>用例关系：</w:t>
      </w:r>
      <w:r>
        <w:t>TC-M05 真实INFO_EXCH命令及只读值。此图来自历史模块运行；表单关联的F/R整链用例不能因该图自动视作覆盖。</w:t>
      </w:r>
    </w:p>
    <w:p>
      <w:r>
        <w:rPr>
          <w:b/>
        </w:rPr>
        <w:t>定位：</w:t>
      </w:r>
      <w:r>
        <w:t>regs，128～190 ns；光标170 ns；0929原图22。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验证CPU的一次启动写被转换成单拍start，同时留下持久busy给软件查询。</w:t>
      </w:r>
    </w:p>
    <w:p>
      <w:r>
        <w:rPr>
          <w:b/>
        </w:rPr>
        <w:t>图中关系：</w:t>
      </w:r>
      <w:r>
        <w:t>0x24/0x28写地址/长度后，command_len变16；0x20写1使CPU_WR_DONE高，CPU_WR_DONE_pos/start只高一拍，starts加1，延迟位随后追上忙位。</w:t>
      </w:r>
    </w:p>
    <w:p>
      <w:r>
        <w:rPr>
          <w:b/>
        </w:rPr>
        <w:t>设计逻辑：</w:t>
      </w:r>
      <w:r>
        <w:t>CPU_WR_DONE保持任务忙状态，CPU_WR_DONE_d保存上一拍，pos=当前bit0&amp;&amp;!延迟位把0→1转为一次启动。command_addr原本即0x8000，写相同值没有跳变但握手真实成立。只有忙位空闲时参数可更新。</w:t>
      </w:r>
    </w:p>
    <w:p>
      <w:r>
        <w:rPr>
          <w:b/>
        </w:rPr>
        <w:t>判断依据：</w:t>
      </w:r>
      <w:r>
        <w:t>忙位持续而start不持续说明P-21一次启动成立；软件等待0x20为0再设置地址/长度、完成H2C、最后写1。这里start后没有真实adapter/DDR工作，不能确认H2C完成顺序或数据已送到子机。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awaddr 对应此RTL端口。CPU AXI-Lite 写寄存器地址。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INFO_EXCH.S_AXI_WDATA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wdata 对应此RTL端口。CPU AXI-Lite 写数据。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INFO_EXCH.S_AXI_WSTRB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wstrb 对应此RTL端口。CPU AXI-Lite 每字节写使能，bit0 决定 0x14 ACK 是否生效。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awvalid 对应此RTL端口。CPU AXI-Lite 写地址有效。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wvalid 对应此RTL端口。CPU AXI-Lite 写数据有效。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awready 对应此RTL端口。寄存器从端写地址接受。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wready 对应此RTL端口。寄存器从端写数据接受。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INFO_EXCH.r_CPU_FPGA_START_ADDR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command_addr 对应此RTL端口。忙位未置起时允许锁存的 CPU 下行地址。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INFO_EXCH.r_CPU_FPGA_LEN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command_len 对应此RTL端口。忙位未置起时允许锁存的 CPU 下行长度。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INFO_EXCH.slv_reg_wren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AXI-Lite 写地址和数据均可接受的寄存器写条件。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INFO_EXCH.CPU_WR_DONE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0x20 提交后的忙/门铃保持位，直到 CPU_WR_DONE_EVENT 事件清零。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INFO_EXCH.CPU_WR_DONE_d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忙位延迟一拍，用于边沿检测。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INFO_EXCH.CPU_WR_DONE_pos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忙位 0→1 时的一拍上升沿脉冲。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INFO_EXCH.r_RD_START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start 对应此RTL端口。CPU_WR_DONE 上升沿转换出的单拍下行启动脉冲。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测试激励/统计：starts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测试台已看到的 r_RD_START 脉冲次数。</w:t>
            </w:r>
          </w:p>
        </w:tc>
      </w:tr>
    </w:tbl>
    <w:p>
      <w:pPr>
        <w:pStyle w:val="Heading2"/>
      </w:pPr>
      <w:r>
        <w:t>7.3 忙时锁参</w:t>
      </w:r>
    </w:p>
    <w:p>
      <w:pPr>
        <w:pStyle w:val="Heading3"/>
      </w:pPr>
      <w:r>
        <w:t>图39 总线受理不等于改参数</w:t>
      </w:r>
    </w:p>
    <w:p>
      <w:r>
        <w:rPr>
          <w:b/>
        </w:rPr>
        <w:t>DUT位置：</w:t>
      </w:r>
      <w:r>
        <w:t>TOP.u_pcie.design_1_wrapper_inst.design_1_i.INFO_EXCH_0；RTL模块 INFO_EXCH。表中根名 INFO_EXCH，其后的端口/内部对象使用RTL原名。</w:t>
      </w:r>
    </w:p>
    <w:p>
      <w:r>
        <w:rPr>
          <w:b/>
        </w:rPr>
        <w:t>对应测试点：</w:t>
      </w:r>
      <w:r>
        <w:t>P-21 busy锁参、W1P及WSTRB（S-14、S-37、S-40、S-41、S-42）</w:t>
      </w:r>
    </w:p>
    <w:p>
      <w:r>
        <w:rPr>
          <w:b/>
        </w:rPr>
        <w:t>用例关系：</w:t>
      </w:r>
      <w:r>
        <w:t>TC-M05 真实INFO_EXCH命令及只读值。此图来自历史模块运行；表单关联的F/R整链用例不能因该图自动视作覆盖。</w:t>
      </w:r>
    </w:p>
    <w:p>
      <w:r>
        <w:rPr>
          <w:b/>
        </w:rPr>
        <w:t>定位：</w:t>
      </w:r>
      <w:r>
        <w:t>regs，194～270 ns；光标226 ns；0929原图23。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验证任务忙时CPU重复提交不会重启，修改命令寄存器也不会改变在途任务使用的参数。</w:t>
      </w:r>
    </w:p>
    <w:p>
      <w:r>
        <w:rPr>
          <w:b/>
        </w:rPr>
        <w:t>图中关系：</w:t>
      </w:r>
      <w:r>
        <w:t>S_AXI_AWVALID/S_AXI_WVALID、ready和slv_reg_wren说明重复写实际被受理，但CPU_WR_DONE没有新的上升沿，r_RD_START/starts不变；尝试0x9000/32后读回仍0x8000/16。</w:t>
      </w:r>
    </w:p>
    <w:p>
      <w:r>
        <w:rPr>
          <w:b/>
        </w:rPr>
        <w:t>设计逻辑：</w:t>
      </w:r>
      <w:r>
        <w:t>AXI-Lite写响应处理与业务条件分开。!CPU_WR_DONE[0]门控地址/长度更新，忙位已高时pos不再出现。总线B响应表示寄存器访问已结束，不承诺请求变成一个排队任务。</w:t>
      </w:r>
    </w:p>
    <w:p>
      <w:r>
        <w:rPr>
          <w:b/>
        </w:rPr>
        <w:t>判断依据：</w:t>
      </w:r>
      <w:r>
        <w:t>“写握手存在而参数不变”排除未送达造成的假保持，直接支持P-21的忙时锁参。软件不能靠连续写0x20=1积压批次，也不应在busy期间重用本批DDR数据。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awaddr 对应此RTL端口。CPU AXI-Lite 写寄存器地址。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INFO_EXCH.S_AXI_WDATA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wdata 对应此RTL端口。CPU AXI-Lite 写数据。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awvalid 对应此RTL端口。CPU AXI-Lite 写地址有效。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wvalid 对应此RTL端口。CPU AXI-Lite 写数据有效。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awready 对应此RTL端口。寄存器从端写地址接受。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wready 对应此RTL端口。寄存器从端写数据接受。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INFO_EXCH.slv_reg_wren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AXI-Lite 写地址和数据均可接受的寄存器写条件。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INFO_EXCH.CPU_WR_DONE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0x20 提交后的忙/门铃保持位，直到 CPU_WR_DONE_EVENT 事件清零。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INFO_EXCH.CPU_WR_DONE_pos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忙位 0→1 时的一拍上升沿脉冲。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INFO_EXCH.r_RD_START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start 对应此RTL端口。CPU_WR_DONE 上升沿转换出的单拍下行启动脉冲。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测试激励/统计：starts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测试台已看到的 r_RD_START 脉冲次数。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INFO_EXCH.r_CPU_FPGA_START_ADDR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command_addr 对应此RTL端口。忙位未置起时允许锁存的 CPU 下行地址。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INFO_EXCH.r_CPU_FPGA_LEN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command_len 对应此RTL端口。忙位未置起时允许锁存的 CPU 下行长度。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INFO_EXCH.S_AXI_ARADDR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araddr 对应此RTL端口。CPU AXI-Lite 读寄存器地址。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INFO_EXCH.S_AXI_RDATA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rdata 对应此RTL端口。INFO_EXCH 的 S_AXI_RDATA：当前地址译码的32bit读回值；只在 S_AXI_RVALID 与 S_AXI_RREADY 同时有效时由总线接受。不是FDMA数据。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rvalid 对应此RTL端口。INFO_EXCH 的 S_AXI_RVALID：读回值有效，遇 RREADY 低时须保持，不能当作FDMA返回。</w:t>
            </w:r>
          </w:p>
        </w:tc>
      </w:tr>
    </w:tbl>
    <w:p>
      <w:pPr>
        <w:pStyle w:val="Heading2"/>
      </w:pPr>
      <w:r>
        <w:t>7.4 完成后再启</w:t>
      </w:r>
    </w:p>
    <w:p>
      <w:pPr>
        <w:pStyle w:val="Heading3"/>
      </w:pPr>
      <w:r>
        <w:t>图40 结束后重新允许启动</w:t>
      </w:r>
    </w:p>
    <w:p>
      <w:r>
        <w:rPr>
          <w:b/>
        </w:rPr>
        <w:t>DUT位置：</w:t>
      </w:r>
      <w:r>
        <w:t>TOP.u_pcie.design_1_wrapper_inst.design_1_i.INFO_EXCH_0；RTL模块 INFO_EXCH。表中根名 INFO_EXCH，其后的端口/内部对象使用RTL原名。</w:t>
      </w:r>
    </w:p>
    <w:p>
      <w:r>
        <w:rPr>
          <w:b/>
        </w:rPr>
        <w:t>对应测试点：</w:t>
      </w:r>
      <w:r>
        <w:t>P-21 busy锁参、W1P及WSTRB（S-14、S-37、S-40、S-41、S-42）；P-23 逻辑复位与断链恢复（S-15、S-21、S-24）</w:t>
      </w:r>
    </w:p>
    <w:p>
      <w:r>
        <w:rPr>
          <w:b/>
        </w:rPr>
        <w:t>用例关系：</w:t>
      </w:r>
      <w:r>
        <w:t>TC-M05 真实INFO_EXCH命令及只读值。此图来自历史模块运行；表单关联的F/R整链用例不能因该图自动视作覆盖。</w:t>
      </w:r>
    </w:p>
    <w:p>
      <w:r>
        <w:rPr>
          <w:b/>
        </w:rPr>
        <w:t>定位：</w:t>
      </w:r>
      <w:r>
        <w:t>regs，272～314 ns；光标306 ns；0929原图24。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验证忙时保护可以解除，任务结束后允许下一次正常提交，而不会永久只响应第一次启动。</w:t>
      </w:r>
    </w:p>
    <w:p>
      <w:r>
        <w:rPr>
          <w:b/>
        </w:rPr>
        <w:t>图中关系：</w:t>
      </w:r>
      <w:r>
        <w:t>测试台done使CPU_WR_DONE及延迟位依次回0；随后新的0x20=1再次产生pos/r_RD_START，starts由1到2，读回忙位与这次任务一致。</w:t>
      </w:r>
    </w:p>
    <w:p>
      <w:r>
        <w:rPr>
          <w:b/>
        </w:rPr>
        <w:t>设计逻辑：</w:t>
      </w:r>
      <w:r>
        <w:t>done映射内部CPU_WR_DONE_EVENT，优先清持久忙位；清零使下一次0→1可被边沿检测。当前工程完成、拒绝或断链都可能产生结束事件，0x20清零本身不提供子机执行成功或上行读完信息。</w:t>
      </w:r>
    </w:p>
    <w:p>
      <w:r>
        <w:rPr>
          <w:b/>
        </w:rPr>
        <w:t>判断依据：</w:t>
      </w:r>
      <w:r>
        <w:t>P-21复用命令生命周期有正反对照；P-23仅获得寄存器端“结束后可再启”的局部证据。done在本组直接驱动，不能证明真实任务中断会正确生成结束事件。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INFO_EXCH.CPU_WR_DONE_EVENT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done 对应此RTL端口。CPU_WR_DONE_EVENT 输入，本图由测试台模拟任务结束，使0x20忙位清零；未连接真实业务完成链。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INFO_EXCH.CPU_WR_DONE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0x20 提交后的忙/门铃保持位，直到 CPU_WR_DONE_EVENT 事件清零。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INFO_EXCH.CPU_WR_DONE_d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忙位延迟一拍，用于边沿检测。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INFO_EXCH.CPU_WR_DONE_pos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忙位 0→1 时的一拍上升沿脉冲。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INFO_EXCH.r_RD_START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start 对应此RTL端口。CPU_WR_DONE 上升沿转换出的单拍下行启动脉冲。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测试激励/统计：starts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测试台已看到的 r_RD_START 脉冲次数。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INFO_EXCH.S_AXI_ARADDR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araddr 对应此RTL端口。CPU AXI-Lite 读寄存器地址。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INFO_EXCH.S_AXI_RDATA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rdata 对应此RTL端口。INFO_EXCH 的 S_AXI_RDATA：当前地址译码的32bit读回值；只在 S_AXI_RVALID 与 S_AXI_RREADY 同时有效时由总线接受。不是FDMA数据。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awaddr 对应此RTL端口。CPU AXI-Lite 写寄存器地址。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INFO_EXCH.S_AXI_WDATA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wdata 对应此RTL端口。CPU AXI-Lite 写数据。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INFO_EXCH.slv_reg_wren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AXI-Lite 写地址和数据均可接受的寄存器写条件。</w:t>
            </w:r>
          </w:p>
        </w:tc>
      </w:tr>
    </w:tbl>
    <w:p>
      <w:pPr>
        <w:pStyle w:val="Heading2"/>
      </w:pPr>
      <w:r>
        <w:t>7.5 读完确认</w:t>
      </w:r>
    </w:p>
    <w:p>
      <w:pPr>
        <w:pStyle w:val="Heading3"/>
      </w:pPr>
      <w:r>
        <w:t>图41 写一形成单拍确认</w:t>
      </w:r>
    </w:p>
    <w:p>
      <w:r>
        <w:rPr>
          <w:b/>
        </w:rPr>
        <w:t>DUT位置：</w:t>
      </w:r>
      <w:r>
        <w:t>TOP.u_pcie.design_1_wrapper_inst.design_1_i.INFO_EXCH_0；RTL模块 INFO_EXCH。表中根名 INFO_EXCH，其后的端口/内部对象使用RTL原名。</w:t>
      </w:r>
    </w:p>
    <w:p>
      <w:r>
        <w:rPr>
          <w:b/>
        </w:rPr>
        <w:t>对应测试点：</w:t>
      </w:r>
      <w:r>
        <w:t>P-17 每次确认只释放一块（S-11、S-14、S-37、S-44、S-45）；P-21 busy锁参、W1P及WSTRB（S-14、S-37、S-40、S-41、S-42）</w:t>
      </w:r>
    </w:p>
    <w:p>
      <w:r>
        <w:rPr>
          <w:b/>
        </w:rPr>
        <w:t>用例关系：</w:t>
      </w:r>
      <w:r>
        <w:t>TC-M05 真实INFO_EXCH命令及只读值。此图来自历史模块运行；表单关联的F/R整链用例不能因该图自动视作覆盖。</w:t>
      </w:r>
    </w:p>
    <w:p>
      <w:r>
        <w:rPr>
          <w:b/>
        </w:rPr>
        <w:t>定位：</w:t>
      </w:r>
      <w:r>
        <w:t>regs，330～406 ns；光标398 ns；0929原图25。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验证0x14是一次性读完确认命令，每次有效写最多输出一拍；最低字节未授权时不能释放数据块。</w:t>
      </w:r>
    </w:p>
    <w:p>
      <w:r>
        <w:rPr>
          <w:b/>
        </w:rPr>
        <w:t>图中关系：</w:t>
      </w:r>
      <w:r>
        <w:t>两次0x14写1且byte0有效使CPU_REC_STATE/ack各出现一拍，acks加到2；第三次WSTRB=E仍有写握手和B响应，却不出现第三个ack。</w:t>
      </w:r>
    </w:p>
    <w:p>
      <w:r>
        <w:rPr>
          <w:b/>
        </w:rPr>
        <w:t>设计逻辑：</w:t>
      </w:r>
      <w:r>
        <w:t>确认条件同时含地址命中、slv_reg_wren、WDATA[0]和WSTRB[0]。寄存器下一拍自动回0，不依赖软件再写0；输出经adapter接writer.cpu_ack，writer只在队列非空时归还一个槽。每取完一块写一次，多写可能归还下一块。</w:t>
      </w:r>
    </w:p>
    <w:p>
      <w:r>
        <w:rPr>
          <w:b/>
        </w:rPr>
        <w:t>判断依据：</w:t>
      </w:r>
      <w:r>
        <w:t>P-17的脉冲源与P-21的WSTRB门控有真实正反例；ring逐块图另测接收端行为。两个测试未把真实0x14、五个块与C2H一起例化，P-33/TC-F12仍未执行。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awaddr 对应此RTL端口。CPU AXI-Lite 写寄存器地址。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INFO_EXCH.S_AXI_WDATA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wdata 对应此RTL端口。CPU AXI-Lite 写数据。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INFO_EXCH.S_AXI_WSTRB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wstrb 对应此RTL端口。CPU AXI-Lite 每字节写使能，bit0 决定 0x14 ACK 是否生效。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awvalid 对应此RTL端口。CPU AXI-Lite 写地址有效。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wvalid 对应此RTL端口。CPU AXI-Lite 写数据有效。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awready 对应此RTL端口。寄存器从端写地址接受。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wready 对应此RTL端口。寄存器从端写数据接受。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INFO_EXCH.slv_reg_wren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AXI-Lite 写地址和数据均可接受的寄存器写条件。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INFO_EXCH.S_AXI_BVALID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bvalid 对应此RTL端口。INFO_EXCH 的 S_AXI_BVALID：寄存器写响应有效；总线写已结束不等于下行业务完成。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INFO_EXCH.r_CPU_REC_STATE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ack 对应此RTL端口。寄存器模块导出的单拍 CPU 接收确认。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测试激励/统计：acks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测试台已看到的 ACK 脉冲次数。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INFO_EXCH.CPU_REC_STATE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0x14 写 1 且 WSTRB[0] 有效时形成的单拍 ACK 源。</w:t>
            </w:r>
          </w:p>
        </w:tc>
      </w:tr>
    </w:tbl>
    <w:p>
      <w:pPr>
        <w:pStyle w:val="Heading1"/>
      </w:pPr>
      <w:r>
        <w:t>8 待补与来源</w:t>
      </w:r>
    </w:p>
    <w:p>
      <w:pPr>
        <w:pStyle w:val="Heading2"/>
      </w:pPr>
      <w:r>
        <w:t>8.1 测试点索引</w:t>
      </w:r>
    </w:p>
    <w:p>
      <w:r>
        <w:t>编号、测试内容、规格和用例均逐项取自20261010精炼表；“本稿图支持”是这些截图的证据范围，与表单的“执行结果”分开。P-26在精炼表中已撤销，本稿不补造该行。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8"/>
        <w:gridCol w:w="3311"/>
        <w:gridCol w:w="2257"/>
        <w:gridCol w:w="7073"/>
      </w:tblGrid>
      <w:tr>
        <w:trPr>
          <w:tblHeader/>
        </w:trPr>
        <w:tc>
          <w:tcPr>
            <w:tcW w:type="dxa" w:w="2408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测试点</w:t>
            </w:r>
          </w:p>
        </w:tc>
        <w:tc>
          <w:tcPr>
            <w:tcW w:type="dxa" w:w="3311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规格/用例</w:t>
            </w:r>
          </w:p>
        </w:tc>
        <w:tc>
          <w:tcPr>
            <w:tcW w:type="dxa" w:w="2257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本稿图支持</w:t>
            </w:r>
          </w:p>
        </w:tc>
        <w:tc>
          <w:tcPr>
            <w:tcW w:type="dxa" w:w="707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分析与待补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P-01</w:t>
              <w:br/>
              <w:t>版本与容量读回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S-01、S-32、S-33、S-34</w:t>
              <w:br/>
              <w:t>TC-F01、TC-M05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模块有图</w:t>
              <w:br/>
              <w:t>图37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版本、时间标识和单块容量三项读回有图；当前日志TC-M05另见核查报告。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P-02</w:t>
              <w:br/>
              <w:t>非法命令拒绝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S-02、S-14</w:t>
              <w:br/>
              <w:t>TC-F02、TC-F10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缺adapter非法命令图；旧快速模型只测一类非法地址，完整边界TC-F10未执行。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P-03</w:t>
              <w:br/>
              <w:t>单帧16 Byte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S-03、S-04</w:t>
              <w:br/>
              <w:t>TC-F03、TC-M07、TC-R01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部分支持</w:t>
              <w:br/>
              <w:t>图01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仅TX两拍成帧；不含H2C、0x8000窗口和adapter整链。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P-04</w:t>
              <w:br/>
              <w:t>Byte1帧首取样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S-19、S-05</w:t>
              <w:br/>
              <w:t>TC-F03、TC-F08、TC-F09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七组未例化adapter首拍提取；配置输入图不能替代Byte1取样检查。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P-05</w:t>
              <w:br/>
              <w:t>1KiB与32KiB批量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S-02、S-04</w:t>
              <w:br/>
              <w:t>TC-F04、TC-F05、TC-F10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300帧TX不等于1KiB/32KiB业务批量；当前fast日志另有结果。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P-06</w:t>
              <w:br/>
              <w:t>FDMA/LocalLink反压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S-04、S-16</w:t>
              <w:br/>
              <w:t>TC-F04、TC-F05、TC-M07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部分支持</w:t>
              <w:br/>
              <w:t>图01、图02、图03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TX停顿保持和近满有图；完整DDR返回/业务批量反压链仍未配图。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P-07</w:t>
              <w:br/>
              <w:t>十组合法参数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S-05、S-20、S-06</w:t>
              <w:br/>
              <w:t>TC-M01、TC-F09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历史参考</w:t>
              <w:br/>
              <w:t>图05、图06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编号1参数有图、十组旧TB有比较；现行四拍检查仅有10月10日日志。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P-08</w:t>
              <w:br/>
              <w:t>非法和重复配置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S-05</w:t>
              <w:br/>
              <w:t>TC-M01、TC-F09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历史参考</w:t>
              <w:br/>
              <w:t>图04、图05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非法过滤和一次锁定原理；重复配置全程在旧TB，现行模块日志另见TC-M01。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P-09</w:t>
              <w:br/>
              <w:t>四拍帧、节拍与反压恢复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S-06、S-21、S-22</w:t>
              <w:br/>
              <w:t>TC-M01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历史格式</w:t>
              <w:br/>
              <w:t>图06、图07、图08、图09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两拍6Byte/2.016µs旧图不覆盖四拍16Byte、F0、2µs源事件或现行起帧条件。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P-10</w:t>
              <w:br/>
              <w:t>低32bit字拼接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S-07</w:t>
              <w:br/>
              <w:t>TC-M02、TC-F06、TC-F07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模块有图</w:t>
              <w:br/>
              <w:t>图14、图15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随机高半被排除，先后低字正确拼拍，成功长度按字数×4。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P-11</w:t>
              <w:br/>
              <w:t>FIFO满与恢复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S-08、S-12</w:t>
              <w:br/>
              <w:t>TC-M06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缩容有图</w:t>
              <w:br/>
              <w:t>图10、图11、图12、图13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深度16的满丢弃/有序恢复；生产2048阈值不由此验证。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P-12</w:t>
              <w:br/>
              <w:t>三轮地址回绕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S-09、S-07、S-11</w:t>
              <w:br/>
              <w:t>TC-M02、TC-F07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模块有图</w:t>
              <w:br/>
              <w:t>图21、图22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图示回绕边界，24块三轮及数据全程靠TB比较。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P-13</w:t>
              <w:br/>
              <w:t>八块满不覆盖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S-09、S-12</w:t>
              <w:br/>
              <w:t>TC-M02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模块有图</w:t>
              <w:br/>
              <w:t>图23、图24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八块满后丢新字、旧块逐一归还；TB逐字查旧数据。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P-14</w:t>
              <w:br/>
              <w:t>延迟及错误B响应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S-10、S-26</w:t>
              <w:br/>
              <w:t>TC-M02、TC-M03、TC-M09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缩时有图</w:t>
              <w:br/>
              <w:t>图14、图16、图17、图18、图19、图33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FDMA成功才计长，跨缩时边界等待B，失败与恢复；不覆盖真实DDR超时。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P-15</w:t>
              <w:br/>
              <w:t>奇数尾字0F使能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S-10、S-07</w:t>
              <w:br/>
              <w:t>TC-M02、TC-M04、TC-M09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模块有图</w:t>
              <w:br/>
              <w:t>图15、图34、图35、图36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writer尾长+4及独立CONV_DMA+字节RAM高半保留；不是同一份集成VCD。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P-16</w:t>
              <w:br/>
              <w:t>读清通知不释放块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S-11、S-36</w:t>
              <w:br/>
              <w:t>TC-F06、TC-F12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ring同时驱动ack/irq_clear，regs未读0x10，不能证明真实读清不释放；TC-F12待补。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P-17</w:t>
              <w:br/>
              <w:t>每次确认只释放一块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S-11、S-14、S-37、S-44、S-45</w:t>
              <w:br/>
              <w:t>TC-M05、TC-F12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部分支持</w:t>
              <w:br/>
              <w:t>图20、图24、图41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源端W1P与队列端每次pop1分别有图；真实五块读取整链TC-F12未执行。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P-18</w:t>
              <w:br/>
              <w:t>丢字饱和边界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S-12、S-46</w:t>
              <w:br/>
              <w:t>待补：尚无用例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没有接近FFFFFFFF的丢字计数，饱和边界仍待专项。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P-19</w:t>
              <w:br/>
              <w:t>AXI独立通道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S-13、S-10</w:t>
              <w:br/>
              <w:t>TC-M03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模块有图</w:t>
              <w:br/>
              <w:t>图25、图26、图33、图32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独立通道、等待响应及读拍接受；完整保持靠AW/W_HOLD断言。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P-20</w:t>
              <w:br/>
              <w:t>低地址无别名与4KiB拆分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S-13、S-09、S-27</w:t>
              <w:br/>
              <w:t>TC-M03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模块有图</w:t>
              <w:br/>
              <w:t>图27、图28、图29、图30、图31、图32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低4MiB不同块基址无别名及520拍拆分；不涉及&gt;4GiB卡端扩展。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P-21</w:t>
              <w:br/>
              <w:t>busy锁参、W1P及WSTRB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S-14、S-37、S-40、S-41、S-42</w:t>
              <w:br/>
              <w:t>TC-M05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模块有图</w:t>
              <w:br/>
              <w:t>图37、图38、图39、图40、图41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真实INFO_EXCH忙时锁参、单拍命令与WSTRB；结束及诊断输入由TB代替。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P-22</w:t>
              <w:br/>
              <w:t>TX深度512阈值504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S-16、S-04</w:t>
              <w:br/>
              <w:t>TC-M07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模块有图</w:t>
              <w:br/>
              <w:t>图02、图03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512/504阈值实际命中；300帧完整性由TB验600拍。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P-23</w:t>
              <w:br/>
              <w:t>逻辑复位与断链恢复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S-15、S-21、S-24</w:t>
              <w:br/>
              <w:t>TC-M01、TC-M08、TC-F11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部分历史</w:t>
              <w:br/>
              <w:t>图09、图07、图40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1G配置保留及局部寄存器恢复；当前DDR/PCIe/10G整任务恢复TC-F11待补。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P-24</w:t>
              <w:br/>
              <w:t>Root Port路径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S-03、S-04、S-11</w:t>
              <w:br/>
              <w:t>TC-R01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七组没有Root Port/XDMA；9月23日历史16Byte功能结果见核查报告，当前未重跑。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P-25</w:t>
              <w:br/>
              <w:t>真实100ms周期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S-25、S-10、S-09</w:t>
              <w:br/>
              <w:t>TC-M09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只有机制图</w:t>
              <w:br/>
              <w:t>图16、图17、图15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仅PERIOD_CYCLES=200的收尾先后；生产100ms/连续3周期TC-M09未执行。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P-27</w:t>
              <w:br/>
              <w:t>真实DDR/PCIe/Aurora与GPIO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S-26、S-27、S-28、S-23</w:t>
              <w:br/>
              <w:t>待补：尚无用例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真实DDR校准、GT、PCIe与GPIO测量缺板级记录。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P-28</w:t>
              <w:br/>
              <w:t>2µs事件计数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S-22、S-24</w:t>
              <w:br/>
              <w:t>TC-M08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没有RTDS_SYNC_TIMEBASE的500拍事件图；当前TC-M08日志通过，wave_count=0。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P-29</w:t>
              <w:br/>
              <w:t>GPIO周期及相位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S-23、S-24</w:t>
              <w:br/>
              <w:t>TC-M08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没有50µs GPIO相位图；当前TC-M08日志验证25事件/周期，不能用旧1G tick代替。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P-30</w:t>
              <w:br/>
              <w:t>实际adapter到实际1G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S-19、S-05、S-20、S-06</w:t>
              <w:br/>
              <w:t>TC-F09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实际adapter到实际1G、首拍解析再四拍输出TC-F09未执行。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P-31</w:t>
              <w:br/>
              <w:t>最小、最大及窗口末端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S-02、S-04</w:t>
              <w:br/>
              <w:t>TC-F10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完整最小/最大/窗口末端合法与非法组TC-F10未执行。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P-32</w:t>
              <w:br/>
              <w:t>DDR/链路未就绪与恢复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S-15、S-26</w:t>
              <w:br/>
              <w:t>TC-F11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DDR/链路未就绪、中断、恢复与旧事件隔离TC-F11未执行。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P-33</w:t>
              <w:br/>
              <w:t>真实INFO_EXCH五块逐读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S-11、S-36、S-37、S-38、S-39、S-44、S-45</w:t>
              <w:br/>
              <w:t>TC-F12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真实INFO_EXCH五块C2H逐读确认TC-F12未执行；八次TB ACK不能替代。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P-34</w:t>
              <w:br/>
              <w:t>DDR状态位真实映射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S-26、S-43</w:t>
              <w:br/>
              <w:t>TC-F11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0x2C真实来源、清错/校准保持TC-F11未执行；常量诊断不构成证据。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P-35</w:t>
              <w:br/>
              <w:t>温度码及busy读回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S-30、S-35</w:t>
              <w:br/>
              <w:t>待补：尚无用例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TEMP_RD/SYSMON温度和busy动态读回未配图，无对应用例。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P-36</w:t>
              <w:br/>
              <w:t>LED指示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S-31</w:t>
              <w:br/>
              <w:t>待补：尚无用例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LED复位及生产计数未配图，无对应用例。</w:t>
            </w:r>
          </w:p>
        </w:tc>
      </w:tr>
    </w:tbl>
    <w:p>
      <w:pPr>
        <w:pStyle w:val="Heading2"/>
      </w:pPr>
      <w:r>
        <w:t>8.2 优先补图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6"/>
        <w:gridCol w:w="4514"/>
        <w:gridCol w:w="8728"/>
      </w:tblGrid>
      <w:tr>
        <w:trPr>
          <w:tblHeader/>
        </w:trPr>
        <w:tc>
          <w:tcPr>
            <w:tcW w:type="dxa" w:w="1806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用例</w:t>
            </w:r>
          </w:p>
        </w:tc>
        <w:tc>
          <w:tcPr>
            <w:tcW w:type="dxa" w:w="4514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当前表状态</w:t>
            </w:r>
          </w:p>
        </w:tc>
        <w:tc>
          <w:tcPr>
            <w:tcW w:type="dxa" w:w="8728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需要补齐的链条</w:t>
            </w:r>
          </w:p>
        </w:tc>
      </w:tr>
      <w:tr>
        <w:tc>
          <w:tcPr>
            <w:tcW w:type="dxa" w:w="1806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TC-F09</w:t>
            </w:r>
          </w:p>
        </w:tc>
        <w:tc>
          <w:tcPr>
            <w:tcW w:type="dxa" w:w="4514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未执行｜截至2026-10-10｜计划验证层级：行为模型集成（实际模块）</w:t>
            </w:r>
          </w:p>
        </w:tc>
        <w:tc>
          <w:tcPr>
            <w:tcW w:type="dxa" w:w="872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实际adapter→实际1G，覆盖首拍Byte1、十组参数、重复锁定及四拍载荷；旧1G图无法替代。</w:t>
            </w:r>
          </w:p>
        </w:tc>
      </w:tr>
      <w:tr>
        <w:tc>
          <w:tcPr>
            <w:tcW w:type="dxa" w:w="1806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TC-F10</w:t>
            </w:r>
          </w:p>
        </w:tc>
        <w:tc>
          <w:tcPr>
            <w:tcW w:type="dxa" w:w="4514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未执行｜截至2026-10-10｜计划验证层级：行为模型集成（实际模块）</w:t>
            </w:r>
          </w:p>
        </w:tc>
        <w:tc>
          <w:tcPr>
            <w:tcW w:type="dxa" w:w="872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完整下行长度、对齐、窗口起止边界；已有TX图只证明发送桥部分。</w:t>
            </w:r>
          </w:p>
        </w:tc>
      </w:tr>
      <w:tr>
        <w:tc>
          <w:tcPr>
            <w:tcW w:type="dxa" w:w="1806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TC-F11</w:t>
            </w:r>
          </w:p>
        </w:tc>
        <w:tc>
          <w:tcPr>
            <w:tcW w:type="dxa" w:w="4514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未执行｜截至2026-10-10｜计划验证层级：行为模型集成（实际模块）</w:t>
            </w:r>
          </w:p>
        </w:tc>
        <w:tc>
          <w:tcPr>
            <w:tcW w:type="dxa" w:w="872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未就绪/中断/恢复与0x2C真实状态来源；现有注错仅在模块响应边界。</w:t>
            </w:r>
          </w:p>
        </w:tc>
      </w:tr>
      <w:tr>
        <w:tc>
          <w:tcPr>
            <w:tcW w:type="dxa" w:w="1806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TC-F12</w:t>
            </w:r>
          </w:p>
        </w:tc>
        <w:tc>
          <w:tcPr>
            <w:tcW w:type="dxa" w:w="4514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未执行｜截至2026-10-10｜计划验证层级：行为模型集成（实际模块）</w:t>
            </w:r>
          </w:p>
        </w:tc>
        <w:tc>
          <w:tcPr>
            <w:tcW w:type="dxa" w:w="872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真实寄存器五块C2H逐读与一次确认；把regs W1P和ring pop真正接起来，同时隔离0x10读清。</w:t>
            </w:r>
          </w:p>
        </w:tc>
      </w:tr>
      <w:tr>
        <w:tc>
          <w:tcPr>
            <w:tcW w:type="dxa" w:w="1806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TC-M09</w:t>
            </w:r>
          </w:p>
        </w:tc>
        <w:tc>
          <w:tcPr>
            <w:tcW w:type="dxa" w:w="4514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未执行｜截至2026-10-10｜计划验证层级：模块测试（生产参数）</w:t>
            </w:r>
          </w:p>
        </w:tc>
        <w:tc>
          <w:tcPr>
            <w:tcW w:type="dxa" w:w="872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生产100ms、不缩时连续周期及B/奇尾完成后的可读边界。</w:t>
            </w:r>
          </w:p>
        </w:tc>
      </w:tr>
    </w:tbl>
    <w:p>
      <w:r>
        <w:t>同源节拍TC-M08当前日志已验证500拍/2µs、6250高拍+6250低拍/50µs及25事件/周期，但未记录图。旧1G period_tick不用于代替该证据。板级、丢字计数饱和、温度与LED仍按精炼表待补，不从现有截图推定通过。</w:t>
      </w:r>
    </w:p>
    <w:p>
      <w:r>
        <w:t>当前CARD_ADDR_HI=0的通过记录与本稿低4MiB地址图保持有效；CARD_ADDR_HI=1扩展已有失败记录，P-26已退役。截图中的64bit地址线不能据此证明&gt;4GiB扩展。完整TOP CDC门禁未通过，七组模块图也不替代完整TOP或板级验证。</w:t>
      </w:r>
    </w:p>
    <w:p>
      <w:pPr>
        <w:pStyle w:val="Heading2"/>
      </w:pPr>
      <w:r>
        <w:t>8.3 资料来源</w:t>
      </w:r>
    </w:p>
    <w:p>
      <w:r>
        <w:t>F:\RTDS_test_DDR4_64bit_batch_dev\evidence\local_wave_sessions\WCFG_ring_axi_regs_观察链与时间刻度_配图_20260928_remote_20260929.docx</w:t>
      </w:r>
    </w:p>
    <w:p>
      <w:r>
        <w:t>F:\RTDS_test_DDR4_64bit_batch_dev\evidence\local_wave_sessions\word_wave_captures\manifest.json</w:t>
      </w:r>
    </w:p>
    <w:p>
      <w:r>
        <w:t>E:\PCIE-CPU\outputs\RTDS_spec_test_refined_20261010\RTDS_设计规格_测试点_测试用例_精炼版_20261010.xlsx</w:t>
      </w:r>
    </w:p>
    <w:p>
      <w:r>
        <w:t>E:\PCIE-CPU\outputs\RTDS_spec_test_refined_20261010\RTDS_规格与测试文档核查报告_20261010.docx</w:t>
      </w:r>
    </w:p>
    <w:p>
      <w:r>
        <w:t>E:\codex_history_md\PCIE-CPU\2026-10-10_13-59_规划PCIE-CPU测试文档精简版.md</w:t>
      </w:r>
    </w:p>
    <w:p>
      <w:r>
        <w:t>E:\PCIE-CPU\outputs\RTDS_spec_test_refined_20261010\_sources\documents\RTDS_主机FPGA_PCIe_DDR4_Aurora_详细设计方案_V1.0_20261002.docx</w:t>
      </w:r>
    </w:p>
    <w:p>
      <w:r>
        <w:t>E:\PCIE-CPU\outputs\RTDS_spec_test_refined_20261010\_sources\documents\RTDS_设计方案_时序_CDC与软硬件协同深度解析_V1.0_20261008.docx</w:t>
      </w:r>
    </w:p>
    <w:p>
      <w:r>
        <w:t>E:\PCIE-CPU\outputs\RTDS_spec_test_refined_20261010\_sources\documents\CPU-FPGA_PCIe寄存器表单_软件指导手册_V2.0.docx</w:t>
      </w:r>
    </w:p>
    <w:p>
      <w:r>
        <w:rPr>
          <w:b/>
        </w:rPr>
        <w:t>RTL来源：</w:t>
      </w:r>
      <w:r>
        <w:t>E:\PCIE-CPU\outputs\RTDS_spec_test_refined_20261010\_sources\current；TOP、PCIe、adapter、INFO_EXCH、CONV_DMA、RX/1G/timebase与各模块TB按20261010核查快照引用。数据图保留历史版本，差异在相关章节说明。</w:t>
      </w:r>
    </w:p>
    <w:p>
      <w:r>
        <w:t>七组HTML仍位于本项目evidence/local_wave_sessions/&lt;组名&gt;/&lt;组名&gt;_viewer.html；信号表给出DUT原名，图中的旧短名可按第三列对照查找。</w:t>
      </w:r>
    </w:p>
    <w:p>
      <w:pPr>
        <w:pStyle w:val="Heading1"/>
      </w:pPr>
      <w:r>
        <w:t>时序修复后当前快速回归与波形证据（2026-10-12）</w:t>
      </w:r>
    </w:p>
    <w:p>
      <w:r>
        <w:t>完整详细报告：docs/RTDS_时序修复后_快速回归与典型波形详解_20261012.docx；波形包：C:/project/RTDS/DDR/RTDS_test_DDR4_64bit_batch_dev/evidence/local_wave_sessions/recovery_and_1g_20261012。实际时序WNS+0.077ns、WHS+0.004ns，三类失败端点均0。快回归57/60通过，剩余3次均为backend_edge_recovery原同拍判据失败。上午波形已移至备份；所有当前证据绑定本轮冻结源码，不能从时序通过推断全部功能边界通过。</w:t>
      </w:r>
    </w:p>
    <w:p>
      <w:pPr>
        <w:pStyle w:val="Heading1"/>
      </w:pPr>
      <w:r>
        <w:t>RTDS 时序修复后：快速回归、设计过程与典型波形详解</w:t>
      </w:r>
    </w:p>
    <w:p>
      <w:r>
        <w:t>记录日期：2026-10-12。远程主机DESKTOP-H0AB0MD。工程根目录：C:/project/RTDS/DDR/RTDS_test_DDR4_64bit_batch_dev。本轮直接从远程当前文件冻结编译副本，实际编译路径在verification_20261012/post_timing_quick_20261012/sources。</w:t>
      </w:r>
    </w:p>
    <w:p>
      <w:pPr>
        <w:pStyle w:val="Heading1"/>
      </w:pPr>
      <w:r>
        <w:t>1. 本轮结论、源码版本与替换范围</w:t>
      </w:r>
    </w:p>
    <w:p>
      <w:r>
        <w:t>全部已有快速集合20个测试台×3种子=60次：PASS 57次，FUNCTIONAL_FAIL 3次；没有以仿真器正常退出码覆盖Fatal。19个测试台全部三种子通过，backend_edge_recovery同一个历史边界判据三种子失败。错误响应保持、旧读排空、跨任务隔离、正常连续任务、1G四拍及Byte1完整链路均有各自通过证据；同拍边界仍未关闭。</w:t>
      </w:r>
    </w:p>
    <w:p>
      <w:r>
        <w:t>本轮11:39:31 routed报告：WNS +0.077ns、TNS=0、建立失败端点0；WHS +0.004ns、THS=0、保持失败端点0；WPWS=0、TPWS=0、脉宽失败端点0。该报告证明当次实现满足已指定时序约束；本轮重新跑的是RTL功能仿真，不是带SDF的门级时序仿真，也没有重做综合/实现。RAM配置不能观察真实MIG UI域的复位释放物理行为，功能证据和物理时序证据分别列出。</w:t>
      </w:r>
    </w:p>
    <w:p>
      <w:r>
        <w:t>三个种子：1417633351、750318462、360207181。XSim使用--sv_seed并传入SEED；自定义xorshift32实际随机调用次数和状态见RNG_SUMMARY。sync等确定性用例不因传seed就变成随机覆盖。第一种子记录典型波形；额外8次只为显式保存每种子独立WDB，另1次复录原始同拍失败。60次主回归统计与9次记录运行分开，不将重复记录计成新增用例。</w:t>
      </w:r>
    </w:p>
    <w:p>
      <w:r>
        <w:t>原目录recovery_and_1g_20261012按本轮版本整体替换，上午版本移到备份；原五组入口保留，增加backend_read、backend_write、ring和backend_edge_recovery四组。每组替换WDB/VCD/WCFG、日志、源码快照、信号清单、事件表、manifest和打开脚本；根目录更新全快速回归日志与详细报告。历史失败与上午波形保留在备份，不悄悄抹去。</w:t>
      </w:r>
    </w:p>
    <w:p>
      <w:r>
        <w:t>替换后每个文件以capture_manifest.json和delivery_manifest.json的SHA256对照；source_hashes.json区分compiled=true的测试编译文件与compiled=false的TOP/XPR/XDC背景文件。TOP源码被保存用于连接理解，并不表示本组实际仿真展开了整个TOP。</w:t>
      </w:r>
    </w:p>
    <w:p>
      <w:pPr>
        <w:pStyle w:val="Heading1"/>
      </w:pPr>
      <w:r>
        <w:t>2. 为什么要这样设计与检查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层次</w:t>
            </w:r>
          </w:p>
        </w:tc>
        <w:tc>
          <w:tcPr>
            <w:tcW w:type="dxa" w:w="2880"/>
          </w:tcPr>
          <w:p>
            <w:r>
              <w:t>约束/设计目的</w:t>
            </w:r>
          </w:p>
        </w:tc>
        <w:tc>
          <w:tcPr>
            <w:tcW w:type="dxa" w:w="2880"/>
          </w:tcPr>
          <w:p>
            <w:r>
              <w:t>必须观察的边界</w:t>
            </w:r>
          </w:p>
        </w:tc>
      </w:tr>
      <w:tr>
        <w:tc>
          <w:tcPr>
            <w:tcW w:type="dxa" w:w="2880"/>
          </w:tcPr>
          <w:p>
            <w:r>
              <w:t>软件命令</w:t>
            </w:r>
          </w:p>
        </w:tc>
        <w:tc>
          <w:tcPr>
            <w:tcW w:type="dxa" w:w="2880"/>
          </w:tcPr>
          <w:p>
            <w:r>
              <w:t>INFO_EXCH写24/28/20启动一次业务；20结束包括完成、拒绝、中止</w:t>
            </w:r>
          </w:p>
        </w:tc>
        <w:tc>
          <w:tcPr>
            <w:tcW w:type="dxa" w:w="2880"/>
          </w:tcPr>
          <w:p>
            <w:r>
              <w:t>start、done_event、读0x20；不能从软件空闲推断AXI空闲</w:t>
            </w:r>
          </w:p>
        </w:tc>
      </w:tr>
      <w:tr>
        <w:tc>
          <w:tcPr>
            <w:tcW w:type="dxa" w:w="2880"/>
          </w:tcPr>
          <w:p>
            <w:r>
              <w:t>FDMA与AXI事务</w:t>
            </w:r>
          </w:p>
        </w:tc>
        <w:tc>
          <w:tcPr>
            <w:tcW w:type="dxa" w:w="2880"/>
          </w:tcPr>
          <w:p>
            <w:r>
              <w:t>AR/AW一旦接受，原ID和拍数必须守恒</w:t>
            </w:r>
          </w:p>
        </w:tc>
        <w:tc>
          <w:tcPr>
            <w:tcW w:type="dxa" w:w="2880"/>
          </w:tcPr>
          <w:p>
            <w:r>
              <w:t>valid&amp;&amp;ready接受、原ID、left/pending、最后R或B</w:t>
            </w:r>
          </w:p>
        </w:tc>
      </w:tr>
      <w:tr>
        <w:tc>
          <w:tcPr>
            <w:tcW w:type="dxa" w:w="2880"/>
          </w:tcPr>
          <w:p>
            <w:r>
              <w:t>业务数据交付</w:t>
            </w:r>
          </w:p>
        </w:tc>
        <w:tc>
          <w:tcPr>
            <w:tcW w:type="dxa" w:w="2880"/>
          </w:tcPr>
          <w:p>
            <w:r>
              <w:t>旧数据可被取走丢弃，但不能混入新帧或新配置</w:t>
            </w:r>
          </w:p>
        </w:tc>
        <w:tc>
          <w:tcPr>
            <w:tcW w:type="dxa" w:w="2880"/>
          </w:tcPr>
          <w:p>
            <w:r>
              <w:t>tx_deliver_enable、FIFO写、cfg_valid、恢复后新seed</w:t>
            </w:r>
          </w:p>
        </w:tc>
      </w:tr>
      <w:tr>
        <w:tc>
          <w:tcPr>
            <w:tcW w:type="dxa" w:w="2880"/>
          </w:tcPr>
          <w:p>
            <w:r>
              <w:t>跨域停止确认</w:t>
            </w:r>
          </w:p>
        </w:tc>
        <w:tc>
          <w:tcPr>
            <w:tcW w:type="dxa" w:w="2880"/>
          </w:tcPr>
          <w:p>
            <w:r>
              <w:t>发送桥实际停止且旧EOF事件安静才启动新任务</w:t>
            </w:r>
          </w:p>
        </w:tc>
        <w:tc>
          <w:tcPr>
            <w:tcW w:type="dxa" w:w="2880"/>
          </w:tcPr>
          <w:p>
            <w:r>
              <w:t>tx_user_quiet_fdma、tx_quiet_count、busy、recovering联合观察</w:t>
            </w:r>
          </w:p>
        </w:tc>
      </w:tr>
      <w:tr>
        <w:tc>
          <w:tcPr>
            <w:tcW w:type="dxa" w:w="2880"/>
          </w:tcPr>
          <w:p>
            <w:r>
              <w:t>存储写成功</w:t>
            </w:r>
          </w:p>
        </w:tc>
        <w:tc>
          <w:tcPr>
            <w:tcW w:type="dxa" w:w="2880"/>
          </w:tcPr>
          <w:p>
            <w:r>
              <w:t>W接受是传输进展，B成功才增加有效长度</w:t>
            </w:r>
          </w:p>
        </w:tc>
        <w:tc>
          <w:tcPr>
            <w:tcW w:type="dxa" w:w="2880"/>
          </w:tcPr>
          <w:p>
            <w:r>
              <w:t>accept→done/error→used_bytes→ready_blocks</w:t>
            </w:r>
          </w:p>
        </w:tc>
      </w:tr>
      <w:tr>
        <w:tc>
          <w:tcPr>
            <w:tcW w:type="dxa" w:w="2880"/>
          </w:tcPr>
          <w:p>
            <w:r>
              <w:t>块所有权</w:t>
            </w:r>
          </w:p>
        </w:tc>
        <w:tc>
          <w:tcPr>
            <w:tcW w:type="dxa" w:w="2880"/>
          </w:tcPr>
          <w:p>
            <w:r>
              <w:t>CPU先读队头数据，再独立确认释放</w:t>
            </w:r>
          </w:p>
        </w:tc>
        <w:tc>
          <w:tcPr>
            <w:tcW w:type="dxa" w:w="2880"/>
          </w:tcPr>
          <w:p>
            <w:r>
              <w:t>head_addr/len/seq、count、irq_clear、cpu_ack</w:t>
            </w:r>
          </w:p>
        </w:tc>
      </w:tr>
      <w:tr>
        <w:tc>
          <w:tcPr>
            <w:tcW w:type="dxa" w:w="2880"/>
          </w:tcPr>
          <w:p>
            <w:r>
              <w:t>1G定时配置</w:t>
            </w:r>
          </w:p>
        </w:tc>
        <w:tc>
          <w:tcPr>
            <w:tcW w:type="dxa" w:w="2880"/>
          </w:tcPr>
          <w:p>
            <w:r>
              <w:t>完整参数成组跨域，首次合法锁定；同源tick驱动四拍帧</w:t>
            </w:r>
          </w:p>
        </w:tc>
        <w:tc>
          <w:tcPr>
            <w:tcW w:type="dxa" w:w="2880"/>
          </w:tcPr>
          <w:p>
            <w:r>
              <w:t>Byte1首拍接受→配置确认→period_tick→四拍握手</w:t>
            </w:r>
          </w:p>
        </w:tc>
      </w:tr>
      <w:tr>
        <w:tc>
          <w:tcPr>
            <w:tcW w:type="dxa" w:w="2880"/>
          </w:tcPr>
          <w:p>
            <w:r>
              <w:t>物理时序</w:t>
            </w:r>
          </w:p>
        </w:tc>
        <w:tc>
          <w:tcPr>
            <w:tcW w:type="dxa" w:w="2880"/>
          </w:tcPr>
          <w:p>
            <w:r>
              <w:t>同步器异步入口与真实同步路径分别约束</w:t>
            </w:r>
          </w:p>
        </w:tc>
        <w:tc>
          <w:tcPr>
            <w:tcW w:type="dxa" w:w="2880"/>
          </w:tcPr>
          <w:p>
            <w:r>
              <w:t>实现Timing Summary；RTL波形不能反证跨域采样安全</w:t>
            </w:r>
          </w:p>
        </w:tc>
      </w:tr>
    </w:tbl>
    <w:p>
      <w:r>
        <w:t>时序修复通常不会改变RTL理想事件：XDC和实现directive不参与RTL仿真调度，注释/排版也不改变逻辑；若同种子、测试台和非注释代码一致，上午与本轮控制轨迹相同是合理结果。本文逐组用实际事件序列和源码token对照，绝不为了“时序修复后”人为绘出变化。若代码确实改变，则旧记录与新记录的具体差异以对照表为准。</w:t>
      </w:r>
    </w:p>
    <w:p>
      <w:pPr>
        <w:pStyle w:val="Heading1"/>
      </w:pPr>
      <w:r>
        <w:t>3. 全部快速用例与模型边界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测试台</w:t>
            </w:r>
          </w:p>
        </w:tc>
        <w:tc>
          <w:tcPr>
            <w:tcW w:type="dxa" w:w="1440"/>
          </w:tcPr>
          <w:p>
            <w:r>
              <w:t>用例编号</w:t>
            </w:r>
          </w:p>
        </w:tc>
        <w:tc>
          <w:tcPr>
            <w:tcW w:type="dxa" w:w="1440"/>
          </w:tcPr>
          <w:p>
            <w:r>
              <w:t>实际验证范围</w:t>
            </w:r>
          </w:p>
        </w:tc>
        <w:tc>
          <w:tcPr>
            <w:tcW w:type="dxa" w:w="1440"/>
          </w:tcPr>
          <w:p>
            <w:r>
              <w:t>种子1417633351</w:t>
            </w:r>
          </w:p>
        </w:tc>
        <w:tc>
          <w:tcPr>
            <w:tcW w:type="dxa" w:w="1440"/>
          </w:tcPr>
          <w:p>
            <w:r>
              <w:t>种子750318462</w:t>
            </w:r>
          </w:p>
        </w:tc>
        <w:tc>
          <w:tcPr>
            <w:tcW w:type="dxa" w:w="1440"/>
          </w:tcPr>
          <w:p>
            <w:r>
              <w:t>种子360207181</w:t>
            </w:r>
          </w:p>
        </w:tc>
      </w:tr>
      <w:tr>
        <w:tc>
          <w:tcPr>
            <w:tcW w:type="dxa" w:w="1440"/>
          </w:tcPr>
          <w:p>
            <w:r>
              <w:t>ready_recovery</w:t>
            </w:r>
          </w:p>
        </w:tc>
        <w:tc>
          <w:tcPr>
            <w:tcW w:type="dxa" w:w="1440"/>
          </w:tcPr>
          <w:p>
            <w:r>
              <w:t>TC-F11</w:t>
            </w:r>
          </w:p>
        </w:tc>
        <w:tc>
          <w:tcPr>
            <w:tcW w:type="dxa" w:w="1440"/>
          </w:tcPr>
          <w:p>
            <w:r>
              <w:t>真实寄存器/adapter/DMA/后端+RAM，三类就绪失效、清錯/溢出/超时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backend_read</w:t>
            </w:r>
          </w:p>
        </w:tc>
        <w:tc>
          <w:tcPr>
            <w:tcW w:type="dxa" w:w="1440"/>
          </w:tcPr>
          <w:p>
            <w:r>
              <w:t>TC-F13</w:t>
            </w:r>
          </w:p>
        </w:tc>
        <w:tc>
          <w:tcPr>
            <w:tcW w:type="dxa" w:w="1440"/>
          </w:tcPr>
          <w:p>
            <w:r>
              <w:t>真实后端+独立AXI激励/RAM；1/2/256拍和ID/反压边界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backend_write</w:t>
            </w:r>
          </w:p>
        </w:tc>
        <w:tc>
          <w:tcPr>
            <w:tcW w:type="dxa" w:w="1440"/>
          </w:tcPr>
          <w:p>
            <w:r>
              <w:t>TC-F14</w:t>
            </w:r>
          </w:p>
        </w:tc>
        <w:tc>
          <w:tcPr>
            <w:tcW w:type="dxa" w:w="1440"/>
          </w:tcPr>
          <w:p>
            <w:r>
              <w:t>真实后端+独立AXI激励/RAM；写中断、原W排空及B保持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backend_edge_recovery</w:t>
            </w:r>
          </w:p>
        </w:tc>
        <w:tc>
          <w:tcPr>
            <w:tcW w:type="dxa" w:w="1440"/>
          </w:tcPr>
          <w:p>
            <w:r>
              <w:t>TC-F13、TC-F14</w:t>
            </w:r>
          </w:p>
        </w:tc>
        <w:tc>
          <w:tcPr>
            <w:tcW w:type="dxa" w:w="1440"/>
          </w:tcPr>
          <w:p>
            <w:r>
              <w:t>读写并行、重复失效及故障与R接受同拍；原失败判据保留</w:t>
            </w:r>
          </w:p>
        </w:tc>
        <w:tc>
          <w:tcPr>
            <w:tcW w:type="dxa" w:w="1440"/>
          </w:tcPr>
          <w:p>
            <w:r>
              <w:t>FUNCTIONAL_FAIL</w:t>
            </w:r>
          </w:p>
        </w:tc>
        <w:tc>
          <w:tcPr>
            <w:tcW w:type="dxa" w:w="1440"/>
          </w:tcPr>
          <w:p>
            <w:r>
              <w:t>FUNCTIONAL_FAIL</w:t>
            </w:r>
          </w:p>
        </w:tc>
        <w:tc>
          <w:tcPr>
            <w:tcW w:type="dxa" w:w="1440"/>
          </w:tcPr>
          <w:p>
            <w:r>
              <w:t>FUNCTIONAL_FAIL</w:t>
            </w:r>
          </w:p>
        </w:tc>
      </w:tr>
      <w:tr>
        <w:tc>
          <w:tcPr>
            <w:tcW w:type="dxa" w:w="1440"/>
          </w:tcPr>
          <w:p>
            <w:r>
              <w:t>writer_error_recovery</w:t>
            </w:r>
          </w:p>
        </w:tc>
        <w:tc>
          <w:tcPr>
            <w:tcW w:type="dxa" w:w="1440"/>
          </w:tcPr>
          <w:p>
            <w:r>
              <w:t>TC-F14</w:t>
            </w:r>
          </w:p>
        </w:tc>
        <w:tc>
          <w:tcPr>
            <w:tcW w:type="dxa" w:w="1440"/>
          </w:tcPr>
          <w:p>
            <w:r>
              <w:t>失败B不计成功长度及新写恢复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recovery_isolation</w:t>
            </w:r>
          </w:p>
        </w:tc>
        <w:tc>
          <w:tcPr>
            <w:tcW w:type="dxa" w:w="1440"/>
          </w:tcPr>
          <w:p>
            <w:r>
              <w:t>TC-F15</w:t>
            </w:r>
          </w:p>
        </w:tc>
        <w:tc>
          <w:tcPr>
            <w:tcW w:type="dxa" w:w="1440"/>
          </w:tcPr>
          <w:p>
            <w:r>
              <w:t>中止/旧事件与新任务隔离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recovery_cross_variants</w:t>
            </w:r>
          </w:p>
        </w:tc>
        <w:tc>
          <w:tcPr>
            <w:tcW w:type="dxa" w:w="1440"/>
          </w:tcPr>
          <w:p>
            <w:r>
              <w:t>TC-F15</w:t>
            </w:r>
          </w:p>
        </w:tc>
        <w:tc>
          <w:tcPr>
            <w:tcW w:type="dxa" w:w="1440"/>
          </w:tcPr>
          <w:p>
            <w:r>
              <w:t>四类就绪×六位置、100轮及用户停钟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fast_base</w:t>
            </w:r>
          </w:p>
        </w:tc>
        <w:tc>
          <w:tcPr>
            <w:tcW w:type="dxa" w:w="1440"/>
          </w:tcPr>
          <w:p>
            <w:r>
              <w:t>TC-F01、TC-F02、TC-F03、TC-F04、TC-F05、TC-F06、TC-F07、TC-F08</w:t>
            </w:r>
          </w:p>
        </w:tc>
        <w:tc>
          <w:tcPr>
            <w:tcW w:type="dxa" w:w="1440"/>
          </w:tcPr>
          <w:p>
            <w:r>
              <w:t>模型BAR/DDR/CPU后端+实际adapter；F01～F08顺序阶段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axi</w:t>
            </w:r>
          </w:p>
        </w:tc>
        <w:tc>
          <w:tcPr>
            <w:tcW w:type="dxa" w:w="1440"/>
          </w:tcPr>
          <w:p>
            <w:r>
              <w:t>TC-M03</w:t>
            </w:r>
          </w:p>
        </w:tc>
        <w:tc>
          <w:tcPr>
            <w:tcW w:type="dxa" w:w="1440"/>
          </w:tcPr>
          <w:p>
            <w:r>
              <w:t>实际CONV_DMA+RAM，AW/W/B独立停顿、4KiB拆分和块地址无别名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axi_tail</w:t>
            </w:r>
          </w:p>
        </w:tc>
        <w:tc>
          <w:tcPr>
            <w:tcW w:type="dxa" w:w="1440"/>
          </w:tcPr>
          <w:p>
            <w:r>
              <w:t>TC-M04</w:t>
            </w:r>
          </w:p>
        </w:tc>
        <w:tc>
          <w:tcPr>
            <w:tcW w:type="dxa" w:w="1440"/>
          </w:tcPr>
          <w:p>
            <w:r>
              <w:t>0F尾写，独立读回高32bit旧值未改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ring</w:t>
            </w:r>
          </w:p>
        </w:tc>
        <w:tc>
          <w:tcPr>
            <w:tcW w:type="dxa" w:w="1440"/>
          </w:tcPr>
          <w:p>
            <w:r>
              <w:t>TC-M02</w:t>
            </w:r>
          </w:p>
        </w:tc>
        <w:tc>
          <w:tcPr>
            <w:tcW w:type="dxa" w:w="1440"/>
          </w:tcPr>
          <w:p>
            <w:r>
              <w:t>实际writer+独立Byte RAM/响应，200拍缩周期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regs</w:t>
            </w:r>
          </w:p>
        </w:tc>
        <w:tc>
          <w:tcPr>
            <w:tcW w:type="dxa" w:w="1440"/>
          </w:tcPr>
          <w:p>
            <w:r>
              <w:t>TC-M05</w:t>
            </w:r>
          </w:p>
        </w:tc>
        <w:tc>
          <w:tcPr>
            <w:tcW w:type="dxa" w:w="1440"/>
          </w:tcPr>
          <w:p>
            <w:r>
              <w:t>真实INFO_EXCH，busy锁参/重复启动/W1P字节使能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rx_fifo</w:t>
            </w:r>
          </w:p>
        </w:tc>
        <w:tc>
          <w:tcPr>
            <w:tcW w:type="dxa" w:w="1440"/>
          </w:tcPr>
          <w:p>
            <w:r>
              <w:t>TC-M06</w:t>
            </w:r>
          </w:p>
        </w:tc>
        <w:tc>
          <w:tcPr>
            <w:tcW w:type="dxa" w:w="1440"/>
          </w:tcPr>
          <w:p>
            <w:r>
              <w:t>真实FIFO封装/XPM缩深度16，满与排空恢复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tx</w:t>
            </w:r>
          </w:p>
        </w:tc>
        <w:tc>
          <w:tcPr>
            <w:tcW w:type="dxa" w:w="1440"/>
          </w:tcPr>
          <w:p>
            <w:r>
              <w:t>TC-M07</w:t>
            </w:r>
          </w:p>
        </w:tc>
        <w:tc>
          <w:tcPr>
            <w:tcW w:type="dxa" w:w="1440"/>
          </w:tcPr>
          <w:p>
            <w:r>
              <w:t>实际发送桥及XPM，单帧/300帧，FIFO近满与反压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sync</w:t>
            </w:r>
          </w:p>
        </w:tc>
        <w:tc>
          <w:tcPr>
            <w:tcW w:type="dxa" w:w="1440"/>
          </w:tcPr>
          <w:p>
            <w:r>
              <w:t>TC-M08</w:t>
            </w:r>
          </w:p>
        </w:tc>
        <w:tc>
          <w:tcPr>
            <w:tcW w:type="dxa" w:w="1440"/>
          </w:tcPr>
          <w:p>
            <w:r>
              <w:t>实际同源模块，两个50µs周期逐拍参考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1g</w:t>
            </w:r>
          </w:p>
        </w:tc>
        <w:tc>
          <w:tcPr>
            <w:tcW w:type="dxa" w:w="1440"/>
          </w:tcPr>
          <w:p>
            <w:r>
              <w:t>TC-M01</w:t>
            </w:r>
          </w:p>
        </w:tc>
        <w:tc>
          <w:tcPr>
            <w:tcW w:type="dxa" w:w="1440"/>
          </w:tcPr>
          <w:p>
            <w:r>
              <w:t>实际四拍1G，十组LUT、反压/断链与配置保持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byte1_1g</w:t>
            </w:r>
          </w:p>
        </w:tc>
        <w:tc>
          <w:tcPr>
            <w:tcW w:type="dxa" w:w="1440"/>
          </w:tcPr>
          <w:p>
            <w:r>
              <w:t>TC-F09</w:t>
            </w:r>
          </w:p>
        </w:tc>
        <w:tc>
          <w:tcPr>
            <w:tcW w:type="dxa" w:w="1440"/>
          </w:tcPr>
          <w:p>
            <w:r>
              <w:t>真实INFO_EXCH→DDR/RAM→adapter→1G完整配置链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tx_boundaries</w:t>
            </w:r>
          </w:p>
        </w:tc>
        <w:tc>
          <w:tcPr>
            <w:tcW w:type="dxa" w:w="1440"/>
          </w:tcPr>
          <w:p>
            <w:r>
              <w:t>TC-F10</w:t>
            </w:r>
          </w:p>
        </w:tc>
        <w:tc>
          <w:tcPr>
            <w:tcW w:type="dxa" w:w="1440"/>
          </w:tcPr>
          <w:p>
            <w:r>
              <w:t>真实控制链，7类非法、16Byte/32KiB/末窗口合法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regs_multiblock</w:t>
            </w:r>
          </w:p>
        </w:tc>
        <w:tc>
          <w:tcPr>
            <w:tcW w:type="dxa" w:w="1440"/>
          </w:tcPr>
          <w:p>
            <w:r>
              <w:t>TC-F12</w:t>
            </w:r>
          </w:p>
        </w:tc>
        <w:tc>
          <w:tcPr>
            <w:tcW w:type="dxa" w:w="1440"/>
          </w:tcPr>
          <w:p>
            <w:r>
              <w:t>真实INFO_EXCH，5块/60Byte，读清不释放、确认一块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board_cdc</w:t>
            </w:r>
          </w:p>
        </w:tc>
        <w:tc>
          <w:tcPr>
            <w:tcW w:type="dxa" w:w="1440"/>
          </w:tcPr>
          <w:p>
            <w:r>
              <w:t>局部设计冒烟</w:t>
            </w:r>
          </w:p>
        </w:tc>
        <w:tc>
          <w:tcPr>
            <w:tcW w:type="dxa" w:w="1440"/>
          </w:tcPr>
          <w:p>
            <w:r>
              <w:t>既有局部CDC冒烟；不是完整TOP CDC签核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t>100ms生产周期TC-M09不在快速集合，本轮未重跑；真实MIG/Clock Converter/DDR颗粒恢复TC-F16和真实Root Port TC-R01亦未重跑，保持各自历史日期与边界。board_cdc PASS仅覆盖测试台列出的跨域路径，不关闭历史完整TOP CDC发现。当前CARD_ADDR_HI=0；非零高地址历史失败不被本轮通过覆盖。</w:t>
      </w:r>
    </w:p>
    <w:p>
      <w:pPr>
        <w:pStyle w:val="Heading1"/>
      </w:pPr>
      <w:r>
        <w:t>4. 波形阅读方法：从一次真实接受讲起</w:t>
      </w:r>
    </w:p>
    <w:p>
      <w:r>
        <w:t>在clk上升沿VALID与READY同时为1才接受一拍；任一单独为1都不足以计数。VALID=1、READY=0期间源必须保持DATA、ID、RESP、LAST和帧边界。SOF/EOF只描述当前有效拍的位置，EOF高但未接受不能算帧完成。</w:t>
      </w:r>
    </w:p>
    <w:p>
      <w:r>
        <w:t>本报告事件时间来自VCD真实timescale换算为ns；transactions.json按时钟上升沿前一瞬间已保持的值提取接口接受，并给出前40次和全程计数。VCD没有完整delta-cycle顺序，测试台断言是同拍判据的权威；对于故障/握手同拍边界，要同时读RTL非阻塞赋值和测试台采样先后，不能用光标所在时刻的最终值替代边沿前值。</w:t>
      </w:r>
    </w:p>
    <w:p>
      <w:r>
        <w:t>WCFG仅是显示信号列表；WDB/VCD才是记录。recommended_signals.list默认只选业务端口/状态，完整signals.csv列出所有VCD路径；非打包数组、自动任务变量及部分原语对象可能无法记录。HTML保留完整VCD对象和事件，“全部”可恢复默认隐藏对象；代码跳转是静态首个标识符或真实父实例连接，不是执行断点。X/Z仍保留，不被转换成0。</w:t>
      </w:r>
    </w:p>
    <w:p>
      <w:pPr>
        <w:pStyle w:val="Heading1"/>
      </w:pPr>
      <w:r>
        <w:t>5. 典型波形逐组详解</w:t>
      </w:r>
    </w:p>
    <w:p>
      <w:pPr>
        <w:pStyle w:val="Heading2"/>
      </w:pPr>
      <w:r>
        <w:t>5.1 ready_recovery — 三类失效后的旧读排空与新任务</w:t>
      </w:r>
    </w:p>
    <w:p>
      <w:r>
        <w:t>证据：C:/project/RTDS/DDR/RTDS_test_DDR4_64bit_batch_dev/evidence/local_wave_sessions/recovery_and_1g_20261012/ready_recovery；顶层tb_ready_recovery；波形种子1417633351；全程288422.0ns；VCD信号2602项；默认显示180项。结果：1417633351 PASS, 750318462 PASS, 360207181 PASS。</w:t>
      </w:r>
    </w:p>
    <w:p>
      <w:pPr>
        <w:pStyle w:val="Heading3"/>
      </w:pPr>
      <w:r>
        <w:t>设计原因与模块职责</w:t>
      </w:r>
    </w:p>
    <w:p>
      <w:r>
        <w:t>下行业务的停止与AXI事务的结束是两个层次。PCIe、Aurora或DDR就绪失效时应立即停止业务交付，但已经被CONV_DMA接受的读请求仍要按原拍数收尾；否则读状态停在R_DATA，恢复后可能把旧数据当成新帧。软件0x20结束只释放软件命令，不能取消AXI已经接受的AR。恢复逻辑因此同时维护业务隔离、旧读排空和用户域发送桥停止确认。</w:t>
      </w:r>
    </w:p>
    <w:p>
      <w:pPr>
        <w:pStyle w:val="Heading3"/>
      </w:pPr>
      <w:r>
        <w:t>实际输入、变量与模型参数</w:t>
      </w:r>
    </w:p>
    <w:p>
      <w:r>
        <w:t>H是实际INFO_EXCH、adapter、CONV_DMA、DDR后端、timebase和1G的集成环境，CPU预装/C2H及DDR4_SIM_RAM为模型。clk=250MHz，uclk测试值156.25MHz，gclk=31.25MHz；上行封块周期2000拍=8µs，DDR/FDMA超时256拍。kind0/1/2分别撤销channel_up、pcie_up、ddr_reset_n，旧长度16/64/32 Byte；hold_r确保失效发生在旧读busy且模型R已产生。中断保持200+phase2_pick(0,80)拍，恢复后等待500拍；新任务0x9000/32Byte，seed=0x660000+kind*4096，Byte1=2。seed是载荷基数，随机种子独立为记录的三个SEED。</w:t>
      </w:r>
    </w:p>
    <w:p>
      <w:pPr>
        <w:pStyle w:val="Heading3"/>
      </w:pPr>
      <w:r>
        <w:t>信号含义及联合观察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信号/接口组（测试台相对路径）</w:t>
            </w:r>
          </w:p>
        </w:tc>
        <w:tc>
          <w:tcPr>
            <w:tcW w:type="dxa" w:w="2880"/>
          </w:tcPr>
          <w:p>
            <w:r>
              <w:t>它表示什么</w:t>
            </w:r>
          </w:p>
        </w:tc>
        <w:tc>
          <w:tcPr>
            <w:tcW w:type="dxa" w:w="2880"/>
          </w:tcPr>
          <w:p>
            <w:r>
              <w:t>必须一起观察什么</w:t>
            </w:r>
          </w:p>
        </w:tc>
      </w:tr>
      <w:tr>
        <w:tc>
          <w:tcPr>
            <w:tcW w:type="dxa" w:w="2880"/>
          </w:tcPr>
          <w:p>
            <w:r>
              <w:t>H/channel_up, H/pcie_up, H/ddr_reset_n</w:t>
            </w:r>
          </w:p>
        </w:tc>
        <w:tc>
          <w:tcPr>
            <w:tcW w:type="dxa" w:w="2880"/>
          </w:tcPr>
          <w:p>
            <w:r>
              <w:t>测试台就绪/DDR复位输入</w:t>
            </w:r>
          </w:p>
        </w:tc>
        <w:tc>
          <w:tcPr>
            <w:tcW w:type="dxa" w:w="2880"/>
          </w:tcPr>
          <w:p>
            <w:r>
              <w:t>先定位该下降沿；未就绪时下命令与传输中失效是不同覆盖。</w:t>
            </w:r>
          </w:p>
        </w:tc>
      </w:tr>
      <w:tr>
        <w:tc>
          <w:tcPr>
            <w:tcW w:type="dxa" w:w="2880"/>
          </w:tcPr>
          <w:p>
            <w:r>
              <w:t>H/U_ADAPTER/link_up_fdma, tx_active</w:t>
            </w:r>
          </w:p>
        </w:tc>
        <w:tc>
          <w:tcPr>
            <w:tcW w:type="dxa" w:w="2880"/>
          </w:tcPr>
          <w:p>
            <w:r>
              <w:t>FDMA域可用性汇总与业务任务状态</w:t>
            </w:r>
          </w:p>
        </w:tc>
        <w:tc>
          <w:tcPr>
            <w:tcW w:type="dxa" w:w="2880"/>
          </w:tcPr>
          <w:p>
            <w:r>
              <w:t>link_up_fdma无效后停止tx_active；仍可能有旧fdma_rbusy。</w:t>
            </w:r>
          </w:p>
        </w:tc>
      </w:tr>
      <w:tr>
        <w:tc>
          <w:tcPr>
            <w:tcW w:type="dxa" w:w="2880"/>
          </w:tcPr>
          <w:p>
            <w:r>
              <w:t>H/U_ADAPTER/tx_recovering, tx_deliver_enable</w:t>
            </w:r>
          </w:p>
        </w:tc>
        <w:tc>
          <w:tcPr>
            <w:tcW w:type="dxa" w:w="2880"/>
          </w:tcPr>
          <w:p>
            <w:r>
              <w:t>旧任务清理及交付门控</w:t>
            </w:r>
          </w:p>
        </w:tc>
        <w:tc>
          <w:tcPr>
            <w:tcW w:type="dxa" w:w="2880"/>
          </w:tcPr>
          <w:p>
            <w:r>
              <w:t>recovering=1、deliver=0时R可以排空，但不能进入FIFO或Byte1配置。</w:t>
            </w:r>
          </w:p>
        </w:tc>
      </w:tr>
      <w:tr>
        <w:tc>
          <w:tcPr>
            <w:tcW w:type="dxa" w:w="2880"/>
          </w:tcPr>
          <w:p>
            <w:r>
              <w:t>H/fdma_rbusy, fdma_rvalid, fdma_rready</w:t>
            </w:r>
          </w:p>
        </w:tc>
        <w:tc>
          <w:tcPr>
            <w:tcW w:type="dxa" w:w="2880"/>
          </w:tcPr>
          <w:p>
            <w:r>
              <w:t>旧读事务占用与数据接受</w:t>
            </w:r>
          </w:p>
        </w:tc>
        <w:tc>
          <w:tcPr>
            <w:tcW w:type="dxa" w:w="2880"/>
          </w:tcPr>
          <w:p>
            <w:r>
              <w:t>busy=1期间仍接受剩余R；真正空闲ready应为0，避免无任务假超时。</w:t>
            </w:r>
          </w:p>
        </w:tc>
      </w:tr>
      <w:tr>
        <w:tc>
          <w:tcPr>
            <w:tcW w:type="dxa" w:w="2880"/>
          </w:tcPr>
          <w:p>
            <w:r>
              <w:t>H/done_event, H/regbus/start</w:t>
            </w:r>
          </w:p>
        </w:tc>
        <w:tc>
          <w:tcPr>
            <w:tcW w:type="dxa" w:w="2880"/>
          </w:tcPr>
          <w:p>
            <w:r>
              <w:t>命令结束和启动脉冲</w:t>
            </w:r>
          </w:p>
        </w:tc>
        <w:tc>
          <w:tcPr>
            <w:tcW w:type="dxa" w:w="2880"/>
          </w:tcPr>
          <w:p>
            <w:r>
              <w:t>旧done可早于旧读彻底结束；新任务要独立计完成次数。</w:t>
            </w:r>
          </w:p>
        </w:tc>
      </w:tr>
      <w:tr>
        <w:tc>
          <w:tcPr>
            <w:tcW w:type="dxa" w:w="2880"/>
          </w:tcPr>
          <w:p>
            <w:r>
              <w:t>H/U_ADAPTER/tx_user_quiet_fdma, tx_quiet_count</w:t>
            </w:r>
          </w:p>
        </w:tc>
        <w:tc>
          <w:tcPr>
            <w:tcW w:type="dxa" w:w="2880"/>
          </w:tcPr>
          <w:p>
            <w:r>
              <w:t>用户停止确认及连续安静计数</w:t>
            </w:r>
          </w:p>
        </w:tc>
        <w:tc>
          <w:tcPr>
            <w:tcW w:type="dxa" w:w="2880"/>
          </w:tcPr>
          <w:p>
            <w:r>
              <w:t>满足确认、旧busy释放且无迟到事件后连数8拍；任何旧事件重新计数。</w:t>
            </w:r>
          </w:p>
        </w:tc>
      </w:tr>
      <w:tr>
        <w:tc>
          <w:tcPr>
            <w:tcW w:type="dxa" w:w="2880"/>
          </w:tcPr>
          <w:p>
            <w:r>
              <w:t>H/cfg_valid, cfg_byte</w:t>
            </w:r>
          </w:p>
        </w:tc>
        <w:tc>
          <w:tcPr>
            <w:tcW w:type="dxa" w:w="2880"/>
          </w:tcPr>
          <w:p>
            <w:r>
              <w:t>帧首Byte1交付</w:t>
            </w:r>
          </w:p>
        </w:tc>
        <w:tc>
          <w:tcPr>
            <w:tcW w:type="dxa" w:w="2880"/>
          </w:tcPr>
          <w:p>
            <w:r>
              <w:t>旧读排空区间不产生配置事件；新任务每16Byte帧一次。</w:t>
            </w:r>
          </w:p>
        </w:tc>
      </w:tr>
      <w:tr>
        <w:tc>
          <w:tcPr>
            <w:tcW w:type="dxa" w:w="2880"/>
          </w:tcPr>
          <w:p>
            <w:r>
              <w:t>H/tx_data, tx_valid, tx_ready, tx_sof, tx_eof</w:t>
            </w:r>
          </w:p>
        </w:tc>
        <w:tc>
          <w:tcPr>
            <w:tcW w:type="dxa" w:w="2880"/>
          </w:tcPr>
          <w:p>
            <w:r>
              <w:t>10G输出数据与边界</w:t>
            </w:r>
          </w:p>
        </w:tc>
        <w:tc>
          <w:tcPr>
            <w:tcW w:type="dxa" w:w="2880"/>
          </w:tcPr>
          <w:p>
            <w:r>
              <w:t>只在uclk上升沿valid&amp;&amp;ready检查新模式；32Byte为4拍、2帧。</w:t>
            </w:r>
          </w:p>
        </w:tc>
      </w:tr>
      <w:tr>
        <w:tc>
          <w:tcPr>
            <w:tcW w:type="dxa" w:w="2880"/>
          </w:tcPr>
          <w:p>
            <w:r>
              <w:t>H/U_DDR/storage_ready, recovery_read_abort</w:t>
            </w:r>
          </w:p>
        </w:tc>
        <w:tc>
          <w:tcPr>
            <w:tcW w:type="dxa" w:w="2880"/>
          </w:tcPr>
          <w:p>
            <w:r>
              <w:t>存储可用与错误事务状态</w:t>
            </w:r>
          </w:p>
        </w:tc>
        <w:tc>
          <w:tcPr>
            <w:tcW w:type="dxa" w:w="2880"/>
          </w:tcPr>
          <w:p>
            <w:r>
              <w:t>DDR物理/模型恢复不自动消除abort；必须排空已接受事务。</w:t>
            </w:r>
          </w:p>
        </w:tc>
      </w:tr>
      <w:tr>
        <w:tc>
          <w:tcPr>
            <w:tcW w:type="dxa" w:w="2880"/>
          </w:tcPr>
          <w:p>
            <w:r>
              <w:t>H/ddr_status, H/regbus/rdata</w:t>
            </w:r>
          </w:p>
        </w:tc>
        <w:tc>
          <w:tcPr>
            <w:tcW w:type="dxa" w:w="2880"/>
          </w:tcPr>
          <w:p>
            <w:r>
              <w:t>软件可见状态</w:t>
            </w:r>
          </w:p>
        </w:tc>
        <w:tc>
          <w:tcPr>
            <w:tcW w:type="dxa" w:w="2880"/>
          </w:tcPr>
          <w:p>
            <w:r>
              <w:t>0x2C bit0业务ready、bit1校准、bit2响应错误、bit3溢出、bit4超时。</w:t>
            </w:r>
          </w:p>
        </w:tc>
      </w:tr>
    </w:tbl>
    <w:p>
      <w:r>
        <w:t>表中同一组的短名继承第一个完整实例前缀；实际完整路径、位宽和静态定位行在本组signals.csv。H为集成环境，bus/B为模块接口；T为读/写恢复的runner。用于阅读的辅助变量不保证都进入VCD，缺失时依据匹配源文件与日志，不生成虚构历史。</w:t>
      </w:r>
    </w:p>
    <w:p>
      <w:pPr>
        <w:pStyle w:val="Heading3"/>
      </w:pPr>
      <w:r>
        <w:t>从正常运行到故障/恢复的变化过程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波形应如何变化</w:t>
            </w:r>
          </w:p>
        </w:tc>
        <w:tc>
          <w:tcPr>
            <w:tcW w:type="dxa" w:w="2880"/>
          </w:tcPr>
          <w:p>
            <w:r>
              <w:t>设计判断</w:t>
            </w:r>
          </w:p>
        </w:tc>
      </w:tr>
      <w:tr>
        <w:tc>
          <w:tcPr>
            <w:tcW w:type="dxa" w:w="2880"/>
          </w:tcPr>
          <w:p>
            <w:r>
              <w:t>建立旧读</w:t>
            </w:r>
          </w:p>
        </w:tc>
        <w:tc>
          <w:tcPr>
            <w:tcW w:type="dxa" w:w="2880"/>
          </w:tcPr>
          <w:p>
            <w:r>
              <w:t>CPU依次写0x24/0x28/0x20；观察rareq、busy及模型R。hold_r在模型边界阻塞，业务还没有取走全部旧数据。</w:t>
            </w:r>
          </w:p>
        </w:tc>
        <w:tc>
          <w:tcPr>
            <w:tcW w:type="dxa" w:w="2880"/>
          </w:tcPr>
          <w:p>
            <w:r>
              <w:t>避免把请求前故障误算成读在途恢复。</w:t>
            </w:r>
          </w:p>
        </w:tc>
      </w:tr>
      <w:tr>
        <w:tc>
          <w:tcPr>
            <w:tcW w:type="dxa" w:w="2880"/>
          </w:tcPr>
          <w:p>
            <w:r>
              <w:t>撤销就绪</w:t>
            </w:r>
          </w:p>
        </w:tc>
        <w:tc>
          <w:tcPr>
            <w:tcW w:type="dxa" w:w="2880"/>
          </w:tcPr>
          <w:p>
            <w:r>
              <w:t>对应输入拉低，汇总就绪随后下降；tx_active清0、done结束软件忙，tx_recovering仍为1。</w:t>
            </w:r>
          </w:p>
        </w:tc>
        <w:tc>
          <w:tcPr>
            <w:tcW w:type="dxa" w:w="2880"/>
          </w:tcPr>
          <w:p>
            <w:r>
              <w:t>此时busy可能仍高，软件命令结束不证明旧事务结束。</w:t>
            </w:r>
          </w:p>
        </w:tc>
      </w:tr>
      <w:tr>
        <w:tc>
          <w:tcPr>
            <w:tcW w:type="dxa" w:w="2880"/>
          </w:tcPr>
          <w:p>
            <w:r>
              <w:t>隔离并排空</w:t>
            </w:r>
          </w:p>
        </w:tc>
        <w:tc>
          <w:tcPr>
            <w:tcW w:type="dxa" w:w="2880"/>
          </w:tcPr>
          <w:p>
            <w:r>
              <w:t>释放hold_r后旧valid/ready握手继续；tx_deliver_enable为0，旧拍不进入TX FIFO、不取Byte1。DDR丢失旧返回时后端补零SLVERR。</w:t>
            </w:r>
          </w:p>
        </w:tc>
        <w:tc>
          <w:tcPr>
            <w:tcW w:type="dxa" w:w="2880"/>
          </w:tcPr>
          <w:p>
            <w:r>
              <w:t>数据被CONV_DMA接受与业务交付是不同边界。</w:t>
            </w:r>
          </w:p>
        </w:tc>
      </w:tr>
      <w:tr>
        <w:tc>
          <w:tcPr>
            <w:tcW w:type="dxa" w:w="2880"/>
          </w:tcPr>
          <w:p>
            <w:r>
              <w:t>等真实停止确认</w:t>
            </w:r>
          </w:p>
        </w:tc>
        <w:tc>
          <w:tcPr>
            <w:tcW w:type="dxa" w:w="2880"/>
          </w:tcPr>
          <w:p>
            <w:r>
              <w:t>用户域停止并复位发送桥，确认同步回FDMA域。busy=0、停止确认=1、无旧帧事件的条件连续8拍后recovering清0。</w:t>
            </w:r>
          </w:p>
        </w:tc>
        <w:tc>
          <w:tcPr>
            <w:tcW w:type="dxa" w:w="2880"/>
          </w:tcPr>
          <w:p>
            <w:r>
              <w:t>不能只等固定时间替代用户停止确认。</w:t>
            </w:r>
          </w:p>
        </w:tc>
      </w:tr>
      <w:tr>
        <w:tc>
          <w:tcPr>
            <w:tcW w:type="dxa" w:w="2880"/>
          </w:tcPr>
          <w:p>
            <w:r>
              <w:t>提交新任务</w:t>
            </w:r>
          </w:p>
        </w:tc>
        <w:tc>
          <w:tcPr>
            <w:tcW w:type="dxa" w:w="2880"/>
          </w:tcPr>
          <w:p>
            <w:r>
              <w:t>地址改为0x9000，长度32，期望基数改为新seed；逐拍检查4个64bit新数据，两帧SOF/EOF及1个命令结束。</w:t>
            </w:r>
          </w:p>
        </w:tc>
        <w:tc>
          <w:tcPr>
            <w:tcW w:type="dxa" w:w="2880"/>
          </w:tcPr>
          <w:p>
            <w:r>
              <w:t>故障前已被对端接受的半帧不能撤销，检查的是本地恢复后不混旧拍。</w:t>
            </w:r>
          </w:p>
        </w:tc>
      </w:tr>
    </w:tbl>
    <w:p>
      <w:pPr>
        <w:pStyle w:val="Heading3"/>
      </w:pPr>
      <w:r>
        <w:t>本轮实测控制边沿：用于精确放大定位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时间(ns)</w:t>
            </w:r>
          </w:p>
        </w:tc>
        <w:tc>
          <w:tcPr>
            <w:tcW w:type="dxa" w:w="2880"/>
          </w:tcPr>
          <w:p>
            <w:r>
              <w:t>实际记录完整路径</w:t>
            </w:r>
          </w:p>
        </w:tc>
        <w:tc>
          <w:tcPr>
            <w:tcW w:type="dxa" w:w="2880"/>
          </w:tcPr>
          <w:p>
            <w:r>
              <w:t>变化</w:t>
            </w:r>
          </w:p>
        </w:tc>
      </w:tr>
      <w:tr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/tb_ready_recovery/H/ddr_reset_n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414.0</w:t>
            </w:r>
          </w:p>
        </w:tc>
        <w:tc>
          <w:tcPr>
            <w:tcW w:type="dxa" w:w="2880"/>
          </w:tcPr>
          <w:p>
            <w:r>
              <w:t>/tb_ready_recovery/H/U_ADAPTER/tx_user_quiet_fdma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1682.0</w:t>
            </w:r>
          </w:p>
        </w:tc>
        <w:tc>
          <w:tcPr>
            <w:tcW w:type="dxa" w:w="2880"/>
          </w:tcPr>
          <w:p>
            <w:r>
              <w:t>/tb_ready_recovery/H/done_event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1686.0</w:t>
            </w:r>
          </w:p>
        </w:tc>
        <w:tc>
          <w:tcPr>
            <w:tcW w:type="dxa" w:w="2880"/>
          </w:tcPr>
          <w:p>
            <w:r>
              <w:t>/tb_ready_recovery/H/done_event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2106.0</w:t>
            </w:r>
          </w:p>
        </w:tc>
        <w:tc>
          <w:tcPr>
            <w:tcW w:type="dxa" w:w="2880"/>
          </w:tcPr>
          <w:p>
            <w:r>
              <w:t>/tb_ready_recovery/H/ddr_reset_n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2118.0</w:t>
            </w:r>
          </w:p>
        </w:tc>
        <w:tc>
          <w:tcPr>
            <w:tcW w:type="dxa" w:w="2880"/>
          </w:tcPr>
          <w:p>
            <w:r>
              <w:t>/tb_ready_recovery/H/U_ADAPTER/tx_quiet_count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2122.0</w:t>
            </w:r>
          </w:p>
        </w:tc>
        <w:tc>
          <w:tcPr>
            <w:tcW w:type="dxa" w:w="2880"/>
          </w:tcPr>
          <w:p>
            <w:r>
              <w:t>/tb_ready_recovery/H/U_ADAPTER/tx_quiet_count</w:t>
            </w:r>
          </w:p>
        </w:tc>
        <w:tc>
          <w:tcPr>
            <w:tcW w:type="dxa" w:w="2880"/>
          </w:tcPr>
          <w:p>
            <w:r>
              <w:t>1 → 0x2</w:t>
            </w:r>
          </w:p>
        </w:tc>
      </w:tr>
      <w:tr>
        <w:tc>
          <w:tcPr>
            <w:tcW w:type="dxa" w:w="2880"/>
          </w:tcPr>
          <w:p>
            <w:r>
              <w:t>2146.0</w:t>
            </w:r>
          </w:p>
        </w:tc>
        <w:tc>
          <w:tcPr>
            <w:tcW w:type="dxa" w:w="2880"/>
          </w:tcPr>
          <w:p>
            <w:r>
              <w:t>/tb_ready_recovery/H/U_ADAPTER/tx_recovering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2930.0</w:t>
            </w:r>
          </w:p>
        </w:tc>
        <w:tc>
          <w:tcPr>
            <w:tcW w:type="dxa" w:w="2880"/>
          </w:tcPr>
          <w:p>
            <w:r>
              <w:t>/tb_ready_recovery/H/pcie_up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2942.0</w:t>
            </w:r>
          </w:p>
        </w:tc>
        <w:tc>
          <w:tcPr>
            <w:tcW w:type="dxa" w:w="2880"/>
          </w:tcPr>
          <w:p>
            <w:r>
              <w:t>/tb_ready_recovery/H/U_ADAPTER/tx_recovering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3386.0</w:t>
            </w:r>
          </w:p>
        </w:tc>
        <w:tc>
          <w:tcPr>
            <w:tcW w:type="dxa" w:w="2880"/>
          </w:tcPr>
          <w:p>
            <w:r>
              <w:t>/tb_ready_recovery/H/done_event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3390.0</w:t>
            </w:r>
          </w:p>
        </w:tc>
        <w:tc>
          <w:tcPr>
            <w:tcW w:type="dxa" w:w="2880"/>
          </w:tcPr>
          <w:p>
            <w:r>
              <w:t>/tb_ready_recovery/H/done_event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3818.0</w:t>
            </w:r>
          </w:p>
        </w:tc>
        <w:tc>
          <w:tcPr>
            <w:tcW w:type="dxa" w:w="2880"/>
          </w:tcPr>
          <w:p>
            <w:r>
              <w:t>/tb_ready_recovery/H/pcie_up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3818.0</w:t>
            </w:r>
          </w:p>
        </w:tc>
        <w:tc>
          <w:tcPr>
            <w:tcW w:type="dxa" w:w="2880"/>
          </w:tcPr>
          <w:p>
            <w:r>
              <w:t>/tb_ready_recovery/H/channel_up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4278.0</w:t>
            </w:r>
          </w:p>
        </w:tc>
        <w:tc>
          <w:tcPr>
            <w:tcW w:type="dxa" w:w="2880"/>
          </w:tcPr>
          <w:p>
            <w:r>
              <w:t>/tb_ready_recovery/H/done_event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4702.0</w:t>
            </w:r>
          </w:p>
        </w:tc>
        <w:tc>
          <w:tcPr>
            <w:tcW w:type="dxa" w:w="2880"/>
          </w:tcPr>
          <w:p>
            <w:r>
              <w:t>/tb_ready_recovery/H/channel_up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4714.0</w:t>
            </w:r>
          </w:p>
        </w:tc>
        <w:tc>
          <w:tcPr>
            <w:tcW w:type="dxa" w:w="2880"/>
          </w:tcPr>
          <w:p>
            <w:r>
              <w:t>/tb_ready_recovery/H/U_ADAPTER/tx_quiet_count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4718.0</w:t>
            </w:r>
          </w:p>
        </w:tc>
        <w:tc>
          <w:tcPr>
            <w:tcW w:type="dxa" w:w="2880"/>
          </w:tcPr>
          <w:p>
            <w:r>
              <w:t>/tb_ready_recovery/H/U_ADAPTER/tx_quiet_count</w:t>
            </w:r>
          </w:p>
        </w:tc>
        <w:tc>
          <w:tcPr>
            <w:tcW w:type="dxa" w:w="2880"/>
          </w:tcPr>
          <w:p>
            <w:r>
              <w:t>1 → 0x2</w:t>
            </w:r>
          </w:p>
        </w:tc>
      </w:tr>
      <w:tr>
        <w:tc>
          <w:tcPr>
            <w:tcW w:type="dxa" w:w="2880"/>
          </w:tcPr>
          <w:p>
            <w:r>
              <w:t>4742.0</w:t>
            </w:r>
          </w:p>
        </w:tc>
        <w:tc>
          <w:tcPr>
            <w:tcW w:type="dxa" w:w="2880"/>
          </w:tcPr>
          <w:p>
            <w:r>
              <w:t>/tb_ready_recovery/H/U_ADAPTER/tx_recovering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5198.0</w:t>
            </w:r>
          </w:p>
        </w:tc>
        <w:tc>
          <w:tcPr>
            <w:tcW w:type="dxa" w:w="2880"/>
          </w:tcPr>
          <w:p>
            <w:r>
              <w:t>/tb_ready_recovery/H/U_ADAPTER/tx_user_quiet_fdma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5322.0</w:t>
            </w:r>
          </w:p>
        </w:tc>
        <w:tc>
          <w:tcPr>
            <w:tcW w:type="dxa" w:w="2880"/>
          </w:tcPr>
          <w:p>
            <w:r>
              <w:t>/tb_ready_recovery/H/fdma_rbusy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5340.0</w:t>
            </w:r>
          </w:p>
        </w:tc>
        <w:tc>
          <w:tcPr>
            <w:tcW w:type="dxa" w:w="2880"/>
          </w:tcPr>
          <w:p>
            <w:r>
              <w:t>/tb_ready_recovery/H/channel_up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5350.0</w:t>
            </w:r>
          </w:p>
        </w:tc>
        <w:tc>
          <w:tcPr>
            <w:tcW w:type="dxa" w:w="2880"/>
          </w:tcPr>
          <w:p>
            <w:r>
              <w:t>/tb_ready_recovery/H/U_ADAPTER/tx_recovering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5374.0</w:t>
            </w:r>
          </w:p>
        </w:tc>
        <w:tc>
          <w:tcPr>
            <w:tcW w:type="dxa" w:w="2880"/>
          </w:tcPr>
          <w:p>
            <w:r>
              <w:t>/tb_ready_recovery/H/U_ADAPTER/tx_user_quiet_fdma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</w:tbl>
    <w:p>
      <w:r>
        <w:t>上表选取定位边沿而不是覆盖统计；完整observation_events.csv每重点信号最多保留前120个变化，WDB/VCD保留全程。计数通过以测试台断言和下列日志为准，不能把表行数当事务数。</w:t>
      </w:r>
    </w:p>
    <w:p>
      <w:pPr>
        <w:pStyle w:val="Heading3"/>
      </w:pPr>
      <w:r>
        <w:t>本轮真实接受拍的数据与字段</w:t>
      </w:r>
    </w:p>
    <w:p>
      <w:r>
        <w:t>FDMA读：VCD边沿提取全程接受数=24；如下为前若干拍。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time_ns</w:t>
            </w:r>
          </w:p>
        </w:tc>
        <w:tc>
          <w:tcPr>
            <w:tcW w:type="dxa" w:w="2160"/>
          </w:tcPr>
          <w:p>
            <w:r>
              <w:t>handshake</w:t>
            </w:r>
          </w:p>
        </w:tc>
        <w:tc>
          <w:tcPr>
            <w:tcW w:type="dxa" w:w="2160"/>
          </w:tcPr>
          <w:p>
            <w:r>
              <w:t>fdma_rdata</w:t>
            </w:r>
          </w:p>
        </w:tc>
        <w:tc>
          <w:tcPr>
            <w:tcW w:type="dxa" w:w="2160"/>
          </w:tcPr>
          <w:p>
            <w:r>
              <w:t>fdma_raddr</w:t>
            </w:r>
          </w:p>
        </w:tc>
      </w:tr>
      <w:tr>
        <w:tc>
          <w:tcPr>
            <w:tcW w:type="dxa" w:w="2160"/>
          </w:tcPr>
          <w:p>
            <w:r>
              <w:t>6270.0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0x52C3100052010F</w:t>
            </w:r>
          </w:p>
        </w:tc>
        <w:tc>
          <w:tcPr>
            <w:tcW w:type="dxa" w:w="2160"/>
          </w:tcPr>
          <w:p>
            <w:r>
              <w:t>0x8000</w:t>
            </w:r>
          </w:p>
        </w:tc>
      </w:tr>
      <w:tr>
        <w:tc>
          <w:tcPr>
            <w:tcW w:type="dxa" w:w="2160"/>
          </w:tcPr>
          <w:p>
            <w:r>
              <w:t>6274.0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0x52C3110052C310</w:t>
            </w:r>
          </w:p>
        </w:tc>
        <w:tc>
          <w:tcPr>
            <w:tcW w:type="dxa" w:w="2160"/>
          </w:tcPr>
          <w:p>
            <w:r>
              <w:t>0x8000</w:t>
            </w:r>
          </w:p>
        </w:tc>
      </w:tr>
      <w:tr>
        <w:tc>
          <w:tcPr>
            <w:tcW w:type="dxa" w:w="2160"/>
          </w:tcPr>
          <w:p>
            <w:r>
              <w:t>8478.0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0x66CFA5006602A4</w:t>
            </w:r>
          </w:p>
        </w:tc>
        <w:tc>
          <w:tcPr>
            <w:tcW w:type="dxa" w:w="2160"/>
          </w:tcPr>
          <w:p>
            <w:r>
              <w:t>0x9000</w:t>
            </w:r>
          </w:p>
        </w:tc>
      </w:tr>
      <w:tr>
        <w:tc>
          <w:tcPr>
            <w:tcW w:type="dxa" w:w="2160"/>
          </w:tcPr>
          <w:p>
            <w:r>
              <w:t>8486.0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0x66CFA60066CFA5</w:t>
            </w:r>
          </w:p>
        </w:tc>
        <w:tc>
          <w:tcPr>
            <w:tcW w:type="dxa" w:w="2160"/>
          </w:tcPr>
          <w:p>
            <w:r>
              <w:t>0x9000</w:t>
            </w:r>
          </w:p>
        </w:tc>
      </w:tr>
      <w:tr>
        <w:tc>
          <w:tcPr>
            <w:tcW w:type="dxa" w:w="2160"/>
          </w:tcPr>
          <w:p>
            <w:r>
              <w:t>8522.0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0x66CFA7006602A6</w:t>
            </w:r>
          </w:p>
        </w:tc>
        <w:tc>
          <w:tcPr>
            <w:tcW w:type="dxa" w:w="2160"/>
          </w:tcPr>
          <w:p>
            <w:r>
              <w:t>0x9010</w:t>
            </w:r>
          </w:p>
        </w:tc>
      </w:tr>
      <w:tr>
        <w:tc>
          <w:tcPr>
            <w:tcW w:type="dxa" w:w="2160"/>
          </w:tcPr>
          <w:p>
            <w:r>
              <w:t>8530.0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0x66CFA80066CFA7</w:t>
            </w:r>
          </w:p>
        </w:tc>
        <w:tc>
          <w:tcPr>
            <w:tcW w:type="dxa" w:w="2160"/>
          </w:tcPr>
          <w:p>
            <w:r>
              <w:t>0x9010</w:t>
            </w:r>
          </w:p>
        </w:tc>
      </w:tr>
      <w:tr>
        <w:tc>
          <w:tcPr>
            <w:tcW w:type="dxa" w:w="2160"/>
          </w:tcPr>
          <w:p>
            <w:r>
              <w:t>11398.0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0x50EB1A00500119</w:t>
            </w:r>
          </w:p>
        </w:tc>
        <w:tc>
          <w:tcPr>
            <w:tcW w:type="dxa" w:w="2160"/>
          </w:tcPr>
          <w:p>
            <w:r>
              <w:t>0x8000</w:t>
            </w:r>
          </w:p>
        </w:tc>
      </w:tr>
      <w:tr>
        <w:tc>
          <w:tcPr>
            <w:tcW w:type="dxa" w:w="2160"/>
          </w:tcPr>
          <w:p>
            <w:r>
              <w:t>11402.0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0x50EB1B0050EB1A</w:t>
            </w:r>
          </w:p>
        </w:tc>
        <w:tc>
          <w:tcPr>
            <w:tcW w:type="dxa" w:w="2160"/>
          </w:tcPr>
          <w:p>
            <w:r>
              <w:t>0x8000</w:t>
            </w:r>
          </w:p>
        </w:tc>
      </w:tr>
    </w:tbl>
    <w:p>
      <w:r>
        <w:t>10G：VCD边沿提取全程接受数=18；如下为前若干拍。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time_ns</w:t>
            </w:r>
          </w:p>
        </w:tc>
        <w:tc>
          <w:tcPr>
            <w:tcW w:type="dxa" w:w="1440"/>
          </w:tcPr>
          <w:p>
            <w:r>
              <w:t>handshake</w:t>
            </w:r>
          </w:p>
        </w:tc>
        <w:tc>
          <w:tcPr>
            <w:tcW w:type="dxa" w:w="1440"/>
          </w:tcPr>
          <w:p>
            <w:r>
              <w:t>tx_data</w:t>
            </w:r>
          </w:p>
        </w:tc>
        <w:tc>
          <w:tcPr>
            <w:tcW w:type="dxa" w:w="1440"/>
          </w:tcPr>
          <w:p>
            <w:r>
              <w:t>tx_rem</w:t>
            </w:r>
          </w:p>
        </w:tc>
        <w:tc>
          <w:tcPr>
            <w:tcW w:type="dxa" w:w="1440"/>
          </w:tcPr>
          <w:p>
            <w:r>
              <w:t>tx_sof</w:t>
            </w:r>
          </w:p>
        </w:tc>
        <w:tc>
          <w:tcPr>
            <w:tcW w:type="dxa" w:w="1440"/>
          </w:tcPr>
          <w:p>
            <w:r>
              <w:t>tx_eof</w:t>
            </w:r>
          </w:p>
        </w:tc>
      </w:tr>
      <w:tr>
        <w:tc>
          <w:tcPr>
            <w:tcW w:type="dxa" w:w="1440"/>
          </w:tcPr>
          <w:p>
            <w:r>
              <w:t>8534.7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0x66CFA5006602A4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8541.1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0x66CFA60066CFA5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8573.1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0x66CFA7006602A6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8585.9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0x66CFA80066CFA7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13680.3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0x6ADF5A006A0259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13686.7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0x6ADF5B006ADF5A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13725.1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0x6ADF5C006A025B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13731.5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0x6ADF5D006ADF5C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</w:tbl>
    <w:p>
      <w:pPr>
        <w:pStyle w:val="Heading3"/>
      </w:pPr>
      <w:r>
        <w:t>如何识别异常和避免误解</w:t>
      </w:r>
    </w:p>
    <w:p>
      <w:r>
        <w:t>只看0x20或done_event会漏掉旧busy；只看链路重新up会漏掉用户停止确认；把旧R的valid&amp;&amp;ready当成新TX交付会混淆排空与发送。本用例还分别注入R/B SLVERR、400拍R延迟及阻塞B后2200字溢出；清0x10清诊断，不释放块、不清累计丢字。失败后的全局reset只用于继续检查，日志CLEANUP不能作为无复位恢复通过。</w:t>
      </w:r>
    </w:p>
    <w:p>
      <w:pPr>
        <w:pStyle w:val="Heading3"/>
      </w:pPr>
      <w:r>
        <w:t>与上午次最新证据的实际对照</w:t>
      </w:r>
    </w:p>
    <w:p>
      <w:r>
        <w:t>同一路径默认重点信号共对照180项，其中180项时间和值序列一致；旧终点288422.0ns，新终点288422.0ns。同种子轨迹保持一致不否定时序修复；它说明这个RTL功能集合没有因物理约束/优化变化出现行为退化。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核心文件</w:t>
            </w:r>
          </w:p>
        </w:tc>
        <w:tc>
          <w:tcPr>
            <w:tcW w:type="dxa" w:w="2160"/>
          </w:tcPr>
          <w:p>
            <w:r>
              <w:t>文件SHA相同</w:t>
            </w:r>
          </w:p>
        </w:tc>
        <w:tc>
          <w:tcPr>
            <w:tcW w:type="dxa" w:w="2160"/>
          </w:tcPr>
          <w:p>
            <w:r>
              <w:t>原始词法token相同</w:t>
            </w:r>
          </w:p>
        </w:tc>
        <w:tc>
          <w:tcPr>
            <w:tcW w:type="dxa" w:w="2160"/>
          </w:tcPr>
          <w:p>
            <w:r>
              <w:t>等价展开声明后token相同</w:t>
            </w:r>
          </w:p>
        </w:tc>
      </w:tr>
      <w:tr>
        <w:tc>
          <w:tcPr>
            <w:tcW w:type="dxa" w:w="2160"/>
          </w:tcPr>
          <w:p>
            <w:r>
              <w:t>rtl/ddr4/rtds_ddr4_backend.sv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RTDS_test_DDR4_64bit.srcs/sources_1/new/pcie_fdma_aurora_brg_adapter.v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rtl/rtds_1g_periodic_tx.v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</w:tbl>
    <w:p>
      <w:r>
        <w:t>普通wire/reg/logic多变量声明整理成每变量独立声明，会改变原始token序列，但可等价展开后逐token核对。只有这一限定规范化相同，才称声明整理未改变该文件逻辑；不把任意代码重写当成格式变化。</w:t>
      </w:r>
    </w:p>
    <w:p>
      <w:pPr>
        <w:pStyle w:val="Heading3"/>
      </w:pPr>
      <w:r>
        <w:t>直接检查证据</w:t>
      </w:r>
    </w:p>
    <w:p>
      <w:r>
        <w:t>RECOVERY_NO_RESET_CHECK kind=0 interrupted_bytes=16 fresh_beats=4 completion=1</w:t>
      </w:r>
    </w:p>
    <w:p>
      <w:r>
        <w:t>RECOVERY_NO_RESET_CHECK kind=1 interrupted_bytes=64 fresh_beats=4 completion=1</w:t>
      </w:r>
    </w:p>
    <w:p>
      <w:r>
        <w:t>RECOVERY_NO_RESET_CHECK kind=2 interrupted_bytes=32 fresh_beats=4 completion=1</w:t>
      </w:r>
    </w:p>
    <w:p>
      <w:r>
        <w:t>TEST PASS tb_ready_recovery not_ready=DDR,PCIe,Aurora aborts=3 R_error=1 B_error=1 timeout=1 overflow=1 clear=0x10</w:t>
      </w:r>
    </w:p>
    <w:p>
      <w:r>
        <w:t>RNG_SUMMARY scope=tb_ready_recovery.H seed=1417633351 draws=47215 state=43282186</w:t>
      </w:r>
    </w:p>
    <w:p>
      <w:r>
        <w:t>RNG_SUMMARY scope=tb_ready_recovery seed=1417633351 draws=3 state=4b5da119</w:t>
      </w:r>
    </w:p>
    <w:p>
      <w:r>
        <w:t>三个种子原日志位于本组及根quick_regression_logs；本轮录制日志另以.record.simulate.log命名，失败诊断录制为diagnostic_capture.simulate.log。</w:t>
      </w:r>
    </w:p>
    <w:p>
      <w:pPr>
        <w:pStyle w:val="Heading2"/>
      </w:pPr>
      <w:r>
        <w:t>5.2 recovery_cross_variants — 四类失效×六个位置及停钟恢复</w:t>
      </w:r>
    </w:p>
    <w:p>
      <w:r>
        <w:t>证据：C:/project/RTDS/DDR/RTDS_test_DDR4_64bit_batch_dev/evidence/local_wave_sessions/recovery_and_1g_20261012/recovery_cross_variants；顶层tb_recovery_cross_variants；波形种子1417633351；全程162834.0ns；VCD信号2604项；默认显示180项。结果：1417633351 PASS, 750318462 PASS, 360207181 PASS。</w:t>
      </w:r>
    </w:p>
    <w:p>
      <w:pPr>
        <w:pStyle w:val="Heading3"/>
      </w:pPr>
      <w:r>
        <w:t>设计原因与模块职责</w:t>
      </w:r>
    </w:p>
    <w:p>
      <w:r>
        <w:t>恢复不能依赖故障恰好发生在某个固定位置，也不能假定Aurora用户时钟一直运行。该用例用四类失效、六处位置、快慢用户时钟和停钟组合检查跨任务隔离，尤其防止迟到的旧EOF完成脉冲结束新任务。</w:t>
      </w:r>
    </w:p>
    <w:p>
      <w:pPr>
        <w:pStyle w:val="Heading3"/>
      </w:pPr>
      <w:r>
        <w:t>实际输入、变量与模型参数</w:t>
      </w:r>
    </w:p>
    <w:p>
      <w:r>
        <w:t>100轮，kind=(n/6)%4对应channel/PCIe/DDR/lane，stage=n%6对应请求出现、读busy、模型R待返回、已接受首R、SOF已接受、EOF已接受。前24轮覆盖4×6全部组合，其后重复扰动；不是把100轮随机命中当成完整组合保证。stage5旧长度固定16，其余16*phase2_pick(1,4)；故障保持phase2_pick(8,40)个clk拍。n%7=0停用户时钟；user_half_period在3.2/7.9ns间交替。新seed=随机oldseed异或0x55AA，新任务固定0x9000/32Byte。</w:t>
      </w:r>
    </w:p>
    <w:p>
      <w:pPr>
        <w:pStyle w:val="Heading3"/>
      </w:pPr>
      <w:r>
        <w:t>信号含义及联合观察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信号/接口组（测试台相对路径）</w:t>
            </w:r>
          </w:p>
        </w:tc>
        <w:tc>
          <w:tcPr>
            <w:tcW w:type="dxa" w:w="2880"/>
          </w:tcPr>
          <w:p>
            <w:r>
              <w:t>它表示什么</w:t>
            </w:r>
          </w:p>
        </w:tc>
        <w:tc>
          <w:tcPr>
            <w:tcW w:type="dxa" w:w="2880"/>
          </w:tcPr>
          <w:p>
            <w:r>
              <w:t>必须一起观察什么</w:t>
            </w:r>
          </w:p>
        </w:tc>
      </w:tr>
      <w:tr>
        <w:tc>
          <w:tcPr>
            <w:tcW w:type="dxa" w:w="2880"/>
          </w:tcPr>
          <w:p>
            <w:r>
              <w:t>H/channel_up, lane_up, pcie_up, ddr_reset_n</w:t>
            </w:r>
          </w:p>
        </w:tc>
        <w:tc>
          <w:tcPr>
            <w:tcW w:type="dxa" w:w="2880"/>
          </w:tcPr>
          <w:p>
            <w:r>
              <w:t>四路失效输入</w:t>
            </w:r>
          </w:p>
        </w:tc>
        <w:tc>
          <w:tcPr>
            <w:tcW w:type="dxa" w:w="2880"/>
          </w:tcPr>
          <w:p>
            <w:r>
              <w:t>与日志kind逐项对应，下降顺序及同步汇总可能相隔数拍。</w:t>
            </w:r>
          </w:p>
        </w:tc>
      </w:tr>
      <w:tr>
        <w:tc>
          <w:tcPr>
            <w:tcW w:type="dxa" w:w="2880"/>
          </w:tcPr>
          <w:p>
            <w:r>
              <w:t>H/fdma_rareq, fdma_rbusy, b_rvalid, read_beats</w:t>
            </w:r>
          </w:p>
        </w:tc>
        <w:tc>
          <w:tcPr>
            <w:tcW w:type="dxa" w:w="2880"/>
          </w:tcPr>
          <w:p>
            <w:r>
              <w:t>读请求、占用、模型返回和已接受计数</w:t>
            </w:r>
          </w:p>
        </w:tc>
        <w:tc>
          <w:tcPr>
            <w:tcW w:type="dxa" w:w="2880"/>
          </w:tcPr>
          <w:p>
            <w:r>
              <w:t>stage0～3各定位不同边界；valid产生与R接受不能混为一谈。</w:t>
            </w:r>
          </w:p>
        </w:tc>
      </w:tr>
      <w:tr>
        <w:tc>
          <w:tcPr>
            <w:tcW w:type="dxa" w:w="2880"/>
          </w:tcPr>
          <w:p>
            <w:r>
              <w:t>H/tx_sof, tx_eof, tx_valid, tx_ready</w:t>
            </w:r>
          </w:p>
        </w:tc>
        <w:tc>
          <w:tcPr>
            <w:tcW w:type="dxa" w:w="2880"/>
          </w:tcPr>
          <w:p>
            <w:r>
              <w:t>线路帧边界</w:t>
            </w:r>
          </w:p>
        </w:tc>
        <w:tc>
          <w:tcPr>
            <w:tcW w:type="dxa" w:w="2880"/>
          </w:tcPr>
          <w:p>
            <w:r>
              <w:t>stage4/5在相应边界实际接受后故障，追踪迟到完成。</w:t>
            </w:r>
          </w:p>
        </w:tc>
      </w:tr>
      <w:tr>
        <w:tc>
          <w:tcPr>
            <w:tcW w:type="dxa" w:w="2880"/>
          </w:tcPr>
          <w:p>
            <w:r>
              <w:t>H/user_clock_enable, user_half_period, uclk</w:t>
            </w:r>
          </w:p>
        </w:tc>
        <w:tc>
          <w:tcPr>
            <w:tcW w:type="dxa" w:w="2880"/>
          </w:tcPr>
          <w:p>
            <w:r>
              <w:t>停钟及快慢时钟激励</w:t>
            </w:r>
          </w:p>
        </w:tc>
        <w:tc>
          <w:tcPr>
            <w:tcW w:type="dxa" w:w="2880"/>
          </w:tcPr>
          <w:p>
            <w:r>
              <w:t>停钟时FDMA仍运行，quiet确认不会凭时间自动成立。</w:t>
            </w:r>
          </w:p>
        </w:tc>
      </w:tr>
      <w:tr>
        <w:tc>
          <w:tcPr>
            <w:tcW w:type="dxa" w:w="2880"/>
          </w:tcPr>
          <w:p>
            <w:r>
              <w:t>H/U_ADAPTER/tx_user_quiet_fdma, tx_recovering</w:t>
            </w:r>
          </w:p>
        </w:tc>
        <w:tc>
          <w:tcPr>
            <w:tcW w:type="dxa" w:w="2880"/>
          </w:tcPr>
          <w:p>
            <w:r>
              <w:t>停止确认和清理状态</w:t>
            </w:r>
          </w:p>
        </w:tc>
        <w:tc>
          <w:tcPr>
            <w:tcW w:type="dxa" w:w="2880"/>
          </w:tcPr>
          <w:p>
            <w:r>
              <w:t>停钟前quiet_before若未有效确认，恢复状态应持续直到重新运行用户时钟。</w:t>
            </w:r>
          </w:p>
        </w:tc>
      </w:tr>
      <w:tr>
        <w:tc>
          <w:tcPr>
            <w:tcW w:type="dxa" w:w="2880"/>
          </w:tcPr>
          <w:p>
            <w:r>
              <w:t>H/ddr_ready, fdma_rbusy</w:t>
            </w:r>
          </w:p>
        </w:tc>
        <w:tc>
          <w:tcPr>
            <w:tcW w:type="dxa" w:w="2880"/>
          </w:tcPr>
          <w:p>
            <w:r>
              <w:t>存储可用和旧占用</w:t>
            </w:r>
          </w:p>
        </w:tc>
        <w:tc>
          <w:tcPr>
            <w:tcW w:type="dxa" w:w="2880"/>
          </w:tcPr>
          <w:p>
            <w:r>
              <w:t>wait_recovered同时等ready且busy=0且recovering=0。</w:t>
            </w:r>
          </w:p>
        </w:tc>
      </w:tr>
      <w:tr>
        <w:tc>
          <w:tcPr>
            <w:tcW w:type="dxa" w:w="2880"/>
          </w:tcPr>
          <w:p>
            <w:r>
              <w:t>iterations, H/tx_beats, tx_frames, cfg_pulses, done_events</w:t>
            </w:r>
          </w:p>
        </w:tc>
        <w:tc>
          <w:tcPr>
            <w:tcW w:type="dxa" w:w="2880"/>
          </w:tcPr>
          <w:p>
            <w:r>
              <w:t>已完成循环及新任务统计</w:t>
            </w:r>
          </w:p>
        </w:tc>
        <w:tc>
          <w:tcPr>
            <w:tcW w:type="dxa" w:w="2880"/>
          </w:tcPr>
          <w:p>
            <w:r>
              <w:t>每轮4拍/2帧/2配置事件/1结束，合计100轮无全局复位。</w:t>
            </w:r>
          </w:p>
        </w:tc>
      </w:tr>
    </w:tbl>
    <w:p>
      <w:r>
        <w:t>表中同一组的短名继承第一个完整实例前缀；实际完整路径、位宽和静态定位行在本组signals.csv。H为集成环境，bus/B为模块接口；T为读/写恢复的runner。用于阅读的辅助变量不保证都进入VCD，缺失时依据匹配源文件与日志，不生成虚构历史。</w:t>
      </w:r>
    </w:p>
    <w:p>
      <w:pPr>
        <w:pStyle w:val="Heading3"/>
      </w:pPr>
      <w:r>
        <w:t>从正常运行到故障/恢复的变化过程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波形应如何变化</w:t>
            </w:r>
          </w:p>
        </w:tc>
        <w:tc>
          <w:tcPr>
            <w:tcW w:type="dxa" w:w="2880"/>
          </w:tcPr>
          <w:p>
            <w:r>
              <w:t>设计判断</w:t>
            </w:r>
          </w:p>
        </w:tc>
      </w:tr>
      <w:tr>
        <w:tc>
          <w:tcPr>
            <w:tcW w:type="dxa" w:w="2880"/>
          </w:tcPr>
          <w:p>
            <w:r>
              <w:t>选择失效位置</w:t>
            </w:r>
          </w:p>
        </w:tc>
        <w:tc>
          <w:tcPr>
            <w:tcW w:type="dxa" w:w="2880"/>
          </w:tcPr>
          <w:p>
            <w:r>
              <w:t>以stage等待真实接口现象，再取下降沿施加故障，保证没有靠强制内部状态制造场景。</w:t>
            </w:r>
          </w:p>
        </w:tc>
        <w:tc>
          <w:tcPr>
            <w:tcW w:type="dxa" w:w="2880"/>
          </w:tcPr>
          <w:p>
            <w:r>
              <w:t>SOF/EOF须结合实际接受边沿。</w:t>
            </w:r>
          </w:p>
        </w:tc>
      </w:tr>
      <w:tr>
        <w:tc>
          <w:tcPr>
            <w:tcW w:type="dxa" w:w="2880"/>
          </w:tcPr>
          <w:p>
            <w:r>
              <w:t>恢复期间提交一条命令</w:t>
            </w:r>
          </w:p>
        </w:tc>
        <w:tc>
          <w:tcPr>
            <w:tcW w:type="dxa" w:w="2880"/>
          </w:tcPr>
          <w:p>
            <w:r>
              <w:t>旧busy仍高或停钟尚无quiet时提交0x9000/32Byte，应结束/拒绝而不使tx_active开启。</w:t>
            </w:r>
          </w:p>
        </w:tc>
        <w:tc>
          <w:tcPr>
            <w:tcW w:type="dxa" w:w="2880"/>
          </w:tcPr>
          <w:p>
            <w:r>
              <w:t>异常清理不能复用正常收尾暂存逻辑。</w:t>
            </w:r>
          </w:p>
        </w:tc>
      </w:tr>
      <w:tr>
        <w:tc>
          <w:tcPr>
            <w:tcW w:type="dxa" w:w="2880"/>
          </w:tcPr>
          <w:p>
            <w:r>
              <w:t>重新打开就绪</w:t>
            </w:r>
          </w:p>
        </w:tc>
        <w:tc>
          <w:tcPr>
            <w:tcW w:type="dxa" w:w="2880"/>
          </w:tcPr>
          <w:p>
            <w:r>
              <w:t>恢复对应输入并释放hold_r，旧事务排空；如果用户时钟停着且尚无确认，再等32拍仍不得结束recovering。</w:t>
            </w:r>
          </w:p>
        </w:tc>
        <w:tc>
          <w:tcPr>
            <w:tcW w:type="dxa" w:w="2880"/>
          </w:tcPr>
          <w:p>
            <w:r>
              <w:t>业务时钟经过32拍不能证明另一个时钟域已运行。</w:t>
            </w:r>
          </w:p>
        </w:tc>
      </w:tr>
      <w:tr>
        <w:tc>
          <w:tcPr>
            <w:tcW w:type="dxa" w:w="2880"/>
          </w:tcPr>
          <w:p>
            <w:r>
              <w:t>恢复用户时钟与新发送</w:t>
            </w:r>
          </w:p>
        </w:tc>
        <w:tc>
          <w:tcPr>
            <w:tcW w:type="dxa" w:w="2880"/>
          </w:tcPr>
          <w:p>
            <w:r>
              <w:t>允许用户时钟、打开随机ready，wait_recovered后提交新数据，逐拍比对并核对4/2/2/1。</w:t>
            </w:r>
          </w:p>
        </w:tc>
        <w:tc>
          <w:tcPr>
            <w:tcW w:type="dxa" w:w="2880"/>
          </w:tcPr>
          <w:p>
            <w:r>
              <w:t>排除旧数据、旧配置事件、旧结束事件混入。</w:t>
            </w:r>
          </w:p>
        </w:tc>
      </w:tr>
    </w:tbl>
    <w:p>
      <w:pPr>
        <w:pStyle w:val="Heading3"/>
      </w:pPr>
      <w:r>
        <w:t>本轮实测控制边沿：用于精确放大定位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时间(ns)</w:t>
            </w:r>
          </w:p>
        </w:tc>
        <w:tc>
          <w:tcPr>
            <w:tcW w:type="dxa" w:w="2880"/>
          </w:tcPr>
          <w:p>
            <w:r>
              <w:t>实际记录完整路径</w:t>
            </w:r>
          </w:p>
        </w:tc>
        <w:tc>
          <w:tcPr>
            <w:tcW w:type="dxa" w:w="2880"/>
          </w:tcPr>
          <w:p>
            <w:r>
              <w:t>变化</w:t>
            </w:r>
          </w:p>
        </w:tc>
      </w:tr>
      <w:tr>
        <w:tc>
          <w:tcPr>
            <w:tcW w:type="dxa" w:w="2880"/>
          </w:tcPr>
          <w:p>
            <w:r>
              <w:t>414.0</w:t>
            </w:r>
          </w:p>
        </w:tc>
        <w:tc>
          <w:tcPr>
            <w:tcW w:type="dxa" w:w="2880"/>
          </w:tcPr>
          <w:p>
            <w:r>
              <w:t>/tb_recovery_cross_variants/H/U_ADAPTER/tx_user_quiet_fdma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446.0</w:t>
            </w:r>
          </w:p>
        </w:tc>
        <w:tc>
          <w:tcPr>
            <w:tcW w:type="dxa" w:w="2880"/>
          </w:tcPr>
          <w:p>
            <w:r>
              <w:t>/tb_recovery_cross_variants/H/U_ADAPTER/tx_recovering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1290.0</w:t>
            </w:r>
          </w:p>
        </w:tc>
        <w:tc>
          <w:tcPr>
            <w:tcW w:type="dxa" w:w="2880"/>
          </w:tcPr>
          <w:p>
            <w:r>
              <w:t>/tb_recovery_cross_variants/H/U_ADAPTER/tx_user_quiet_fdma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1412.0</w:t>
            </w:r>
          </w:p>
        </w:tc>
        <w:tc>
          <w:tcPr>
            <w:tcW w:type="dxa" w:w="2880"/>
          </w:tcPr>
          <w:p>
            <w:r>
              <w:t>/tb_recovery_cross_variants/H/channel_up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1422.0</w:t>
            </w:r>
          </w:p>
        </w:tc>
        <w:tc>
          <w:tcPr>
            <w:tcW w:type="dxa" w:w="2880"/>
          </w:tcPr>
          <w:p>
            <w:r>
              <w:t>/tb_recovery_cross_variants/H/U_ADAPTER/tx_recovering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2010.0</w:t>
            </w:r>
          </w:p>
        </w:tc>
        <w:tc>
          <w:tcPr>
            <w:tcW w:type="dxa" w:w="2880"/>
          </w:tcPr>
          <w:p>
            <w:r>
              <w:t>/tb_recovery_cross_variants/H/channel_up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2166.0</w:t>
            </w:r>
          </w:p>
        </w:tc>
        <w:tc>
          <w:tcPr>
            <w:tcW w:type="dxa" w:w="2880"/>
          </w:tcPr>
          <w:p>
            <w:r>
              <w:t>/tb_recovery_cross_variants/H/U_ADAPTER/tx_user_quiet_fdma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2198.0</w:t>
            </w:r>
          </w:p>
        </w:tc>
        <w:tc>
          <w:tcPr>
            <w:tcW w:type="dxa" w:w="2880"/>
          </w:tcPr>
          <w:p>
            <w:r>
              <w:t>/tb_recovery_cross_variants/H/U_ADAPTER/tx_recovering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2282.0</w:t>
            </w:r>
          </w:p>
        </w:tc>
        <w:tc>
          <w:tcPr>
            <w:tcW w:type="dxa" w:w="2880"/>
          </w:tcPr>
          <w:p>
            <w:r>
              <w:t>/tb_recovery_cross_variants/H/U_ADAPTER/tx_user_quiet_fdma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2554.0</w:t>
            </w:r>
          </w:p>
        </w:tc>
        <w:tc>
          <w:tcPr>
            <w:tcW w:type="dxa" w:w="2880"/>
          </w:tcPr>
          <w:p>
            <w:r>
              <w:t>/tb_recovery_cross_variants/H/U_ADAPTER/tx_recovering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2582.0</w:t>
            </w:r>
          </w:p>
        </w:tc>
        <w:tc>
          <w:tcPr>
            <w:tcW w:type="dxa" w:w="2880"/>
          </w:tcPr>
          <w:p>
            <w:r>
              <w:t>/tb_recovery_cross_variants/H/U_ADAPTER/tx_user_quiet_fdma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2614.0</w:t>
            </w:r>
          </w:p>
        </w:tc>
        <w:tc>
          <w:tcPr>
            <w:tcW w:type="dxa" w:w="2880"/>
          </w:tcPr>
          <w:p>
            <w:r>
              <w:t>/tb_recovery_cross_variants/H/U_ADAPTER/tx_recovering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3260.0</w:t>
            </w:r>
          </w:p>
        </w:tc>
        <w:tc>
          <w:tcPr>
            <w:tcW w:type="dxa" w:w="2880"/>
          </w:tcPr>
          <w:p>
            <w:r>
              <w:t>/tb_recovery_cross_variants/H/channel_up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3818.0</w:t>
            </w:r>
          </w:p>
        </w:tc>
        <w:tc>
          <w:tcPr>
            <w:tcW w:type="dxa" w:w="2880"/>
          </w:tcPr>
          <w:p>
            <w:r>
              <w:t>/tb_recovery_cross_variants/H/channel_up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5016.0</w:t>
            </w:r>
          </w:p>
        </w:tc>
        <w:tc>
          <w:tcPr>
            <w:tcW w:type="dxa" w:w="2880"/>
          </w:tcPr>
          <w:p>
            <w:r>
              <w:t>/tb_recovery_cross_variants/H/channel_up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10852.0</w:t>
            </w:r>
          </w:p>
        </w:tc>
        <w:tc>
          <w:tcPr>
            <w:tcW w:type="dxa" w:w="2880"/>
          </w:tcPr>
          <w:p>
            <w:r>
              <w:t>/tb_recovery_cross_variants/H/pcie_up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11442.0</w:t>
            </w:r>
          </w:p>
        </w:tc>
        <w:tc>
          <w:tcPr>
            <w:tcW w:type="dxa" w:w="2880"/>
          </w:tcPr>
          <w:p>
            <w:r>
              <w:t>/tb_recovery_cross_variants/H/pcie_up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12536.0</w:t>
            </w:r>
          </w:p>
        </w:tc>
        <w:tc>
          <w:tcPr>
            <w:tcW w:type="dxa" w:w="2880"/>
          </w:tcPr>
          <w:p>
            <w:r>
              <w:t>/tb_recovery_cross_variants/H/pcie_up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13150.0</w:t>
            </w:r>
          </w:p>
        </w:tc>
        <w:tc>
          <w:tcPr>
            <w:tcW w:type="dxa" w:w="2880"/>
          </w:tcPr>
          <w:p>
            <w:r>
              <w:t>/tb_recovery_cross_variants/H/pcie_up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14584.0</w:t>
            </w:r>
          </w:p>
        </w:tc>
        <w:tc>
          <w:tcPr>
            <w:tcW w:type="dxa" w:w="2880"/>
          </w:tcPr>
          <w:p>
            <w:r>
              <w:t>/tb_recovery_cross_variants/H/pcie_up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20456.0</w:t>
            </w:r>
          </w:p>
        </w:tc>
        <w:tc>
          <w:tcPr>
            <w:tcW w:type="dxa" w:w="2880"/>
          </w:tcPr>
          <w:p>
            <w:r>
              <w:t>/tb_recovery_cross_variants/H/ddr_reset_n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21022.0</w:t>
            </w:r>
          </w:p>
        </w:tc>
        <w:tc>
          <w:tcPr>
            <w:tcW w:type="dxa" w:w="2880"/>
          </w:tcPr>
          <w:p>
            <w:r>
              <w:t>/tb_recovery_cross_variants/H/ddr_reset_n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22140.0</w:t>
            </w:r>
          </w:p>
        </w:tc>
        <w:tc>
          <w:tcPr>
            <w:tcW w:type="dxa" w:w="2880"/>
          </w:tcPr>
          <w:p>
            <w:r>
              <w:t>/tb_recovery_cross_variants/H/ddr_reset_n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22754.0</w:t>
            </w:r>
          </w:p>
        </w:tc>
        <w:tc>
          <w:tcPr>
            <w:tcW w:type="dxa" w:w="2880"/>
          </w:tcPr>
          <w:p>
            <w:r>
              <w:t>/tb_recovery_cross_variants/H/ddr_reset_n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</w:tbl>
    <w:p>
      <w:r>
        <w:t>上表选取定位边沿而不是覆盖统计；完整observation_events.csv每重点信号最多保留前120个变化，WDB/VCD保留全程。计数通过以测试台断言和下列日志为准，不能把表行数当事务数。</w:t>
      </w:r>
    </w:p>
    <w:p>
      <w:pPr>
        <w:pStyle w:val="Heading3"/>
      </w:pPr>
      <w:r>
        <w:t>本轮真实接受拍的数据与字段</w:t>
      </w:r>
    </w:p>
    <w:p>
      <w:r>
        <w:t>FDMA读：VCD边沿提取全程接受数=624；如下为前若干拍。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time_ns</w:t>
            </w:r>
          </w:p>
        </w:tc>
        <w:tc>
          <w:tcPr>
            <w:tcW w:type="dxa" w:w="2160"/>
          </w:tcPr>
          <w:p>
            <w:r>
              <w:t>handshake</w:t>
            </w:r>
          </w:p>
        </w:tc>
        <w:tc>
          <w:tcPr>
            <w:tcW w:type="dxa" w:w="2160"/>
          </w:tcPr>
          <w:p>
            <w:r>
              <w:t>fdma_rdata</w:t>
            </w:r>
          </w:p>
        </w:tc>
        <w:tc>
          <w:tcPr>
            <w:tcW w:type="dxa" w:w="2160"/>
          </w:tcPr>
          <w:p>
            <w:r>
              <w:t>fdma_raddr</w:t>
            </w:r>
          </w:p>
        </w:tc>
      </w:tr>
      <w:tr>
        <w:tc>
          <w:tcPr>
            <w:tcW w:type="dxa" w:w="2160"/>
          </w:tcPr>
          <w:p>
            <w:r>
              <w:t>2014.0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0x7340F0007010E</w:t>
            </w:r>
          </w:p>
        </w:tc>
        <w:tc>
          <w:tcPr>
            <w:tcW w:type="dxa" w:w="2160"/>
          </w:tcPr>
          <w:p>
            <w:r>
              <w:t>0x8000</w:t>
            </w:r>
          </w:p>
        </w:tc>
      </w:tr>
      <w:tr>
        <w:tc>
          <w:tcPr>
            <w:tcW w:type="dxa" w:w="2160"/>
          </w:tcPr>
          <w:p>
            <w:r>
              <w:t>2018.0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0x734100007340F</w:t>
            </w:r>
          </w:p>
        </w:tc>
        <w:tc>
          <w:tcPr>
            <w:tcW w:type="dxa" w:w="2160"/>
          </w:tcPr>
          <w:p>
            <w:r>
              <w:t>0x8000</w:t>
            </w:r>
          </w:p>
        </w:tc>
      </w:tr>
      <w:tr>
        <w:tc>
          <w:tcPr>
            <w:tcW w:type="dxa" w:w="2160"/>
          </w:tcPr>
          <w:p>
            <w:r>
              <w:t>2426.0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0xCE3FF000C02FE</w:t>
            </w:r>
          </w:p>
        </w:tc>
        <w:tc>
          <w:tcPr>
            <w:tcW w:type="dxa" w:w="2160"/>
          </w:tcPr>
          <w:p>
            <w:r>
              <w:t>0x9000</w:t>
            </w:r>
          </w:p>
        </w:tc>
      </w:tr>
      <w:tr>
        <w:tc>
          <w:tcPr>
            <w:tcW w:type="dxa" w:w="2160"/>
          </w:tcPr>
          <w:p>
            <w:r>
              <w:t>2434.0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0xCE400000CE3FF</w:t>
            </w:r>
          </w:p>
        </w:tc>
        <w:tc>
          <w:tcPr>
            <w:tcW w:type="dxa" w:w="2160"/>
          </w:tcPr>
          <w:p>
            <w:r>
              <w:t>0x9000</w:t>
            </w:r>
          </w:p>
        </w:tc>
      </w:tr>
      <w:tr>
        <w:tc>
          <w:tcPr>
            <w:tcW w:type="dxa" w:w="2160"/>
          </w:tcPr>
          <w:p>
            <w:r>
              <w:t>2470.0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0xCE401000C0200</w:t>
            </w:r>
          </w:p>
        </w:tc>
        <w:tc>
          <w:tcPr>
            <w:tcW w:type="dxa" w:w="2160"/>
          </w:tcPr>
          <w:p>
            <w:r>
              <w:t>0x9010</w:t>
            </w:r>
          </w:p>
        </w:tc>
      </w:tr>
      <w:tr>
        <w:tc>
          <w:tcPr>
            <w:tcW w:type="dxa" w:w="2160"/>
          </w:tcPr>
          <w:p>
            <w:r>
              <w:t>2478.0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0xCE402000CE401</w:t>
            </w:r>
          </w:p>
        </w:tc>
        <w:tc>
          <w:tcPr>
            <w:tcW w:type="dxa" w:w="2160"/>
          </w:tcPr>
          <w:p>
            <w:r>
              <w:t>0x9010</w:t>
            </w:r>
          </w:p>
        </w:tc>
      </w:tr>
      <w:tr>
        <w:tc>
          <w:tcPr>
            <w:tcW w:type="dxa" w:w="2160"/>
          </w:tcPr>
          <w:p>
            <w:r>
              <w:t>3822.0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0x16B3900010138</w:t>
            </w:r>
          </w:p>
        </w:tc>
        <w:tc>
          <w:tcPr>
            <w:tcW w:type="dxa" w:w="2160"/>
          </w:tcPr>
          <w:p>
            <w:r>
              <w:t>0x8000</w:t>
            </w:r>
          </w:p>
        </w:tc>
      </w:tr>
      <w:tr>
        <w:tc>
          <w:tcPr>
            <w:tcW w:type="dxa" w:w="2160"/>
          </w:tcPr>
          <w:p>
            <w:r>
              <w:t>3826.0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0x16B3A00016B39</w:t>
            </w:r>
          </w:p>
        </w:tc>
        <w:tc>
          <w:tcPr>
            <w:tcW w:type="dxa" w:w="2160"/>
          </w:tcPr>
          <w:p>
            <w:r>
              <w:t>0x8000</w:t>
            </w:r>
          </w:p>
        </w:tc>
      </w:tr>
    </w:tbl>
    <w:p>
      <w:r>
        <w:t>10G：VCD边沿提取全程接受数=450；如下为前若干拍。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time_ns</w:t>
            </w:r>
          </w:p>
        </w:tc>
        <w:tc>
          <w:tcPr>
            <w:tcW w:type="dxa" w:w="1440"/>
          </w:tcPr>
          <w:p>
            <w:r>
              <w:t>handshake</w:t>
            </w:r>
          </w:p>
        </w:tc>
        <w:tc>
          <w:tcPr>
            <w:tcW w:type="dxa" w:w="1440"/>
          </w:tcPr>
          <w:p>
            <w:r>
              <w:t>tx_data</w:t>
            </w:r>
          </w:p>
        </w:tc>
        <w:tc>
          <w:tcPr>
            <w:tcW w:type="dxa" w:w="1440"/>
          </w:tcPr>
          <w:p>
            <w:r>
              <w:t>tx_rem</w:t>
            </w:r>
          </w:p>
        </w:tc>
        <w:tc>
          <w:tcPr>
            <w:tcW w:type="dxa" w:w="1440"/>
          </w:tcPr>
          <w:p>
            <w:r>
              <w:t>tx_sof</w:t>
            </w:r>
          </w:p>
        </w:tc>
        <w:tc>
          <w:tcPr>
            <w:tcW w:type="dxa" w:w="1440"/>
          </w:tcPr>
          <w:p>
            <w:r>
              <w:t>tx_eof</w:t>
            </w:r>
          </w:p>
        </w:tc>
      </w:tr>
      <w:tr>
        <w:tc>
          <w:tcPr>
            <w:tcW w:type="dxa" w:w="1440"/>
          </w:tcPr>
          <w:p>
            <w:r>
              <w:t>2480.3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0xCE3FF000C02FE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2486.7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0xCE400000CE3FF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2537.9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0xCE401000C0200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2544.3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0xCE402000CE401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4300.3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0x7DE0F0007020E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4316.1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0x7DE100007DE0F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4347.7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0x7DE1100070210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4363.5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0x7DE120007DE11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</w:tbl>
    <w:p>
      <w:pPr>
        <w:pStyle w:val="Heading3"/>
      </w:pPr>
      <w:r>
        <w:t>如何识别异常和避免误解</w:t>
      </w:r>
    </w:p>
    <w:p>
      <w:r>
        <w:t>uclk波形停住是主动激励，不是仿真挂死；stage5旧任务可能已经正常EOF而进入正常清理，应结合kind/stage和tx_recovery_aborted解读。采集种子的100轮是典型轨迹，另外两种子结果来自各自日志，不把一个WDB称为三份波形。</w:t>
      </w:r>
    </w:p>
    <w:p>
      <w:pPr>
        <w:pStyle w:val="Heading3"/>
      </w:pPr>
      <w:r>
        <w:t>与上午次最新证据的实际对照</w:t>
      </w:r>
    </w:p>
    <w:p>
      <w:r>
        <w:t>同一路径默认重点信号共对照180项，其中180项时间和值序列一致；旧终点162834.0ns，新终点162834.0ns。同种子轨迹保持一致不否定时序修复；它说明这个RTL功能集合没有因物理约束/优化变化出现行为退化。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核心文件</w:t>
            </w:r>
          </w:p>
        </w:tc>
        <w:tc>
          <w:tcPr>
            <w:tcW w:type="dxa" w:w="2160"/>
          </w:tcPr>
          <w:p>
            <w:r>
              <w:t>文件SHA相同</w:t>
            </w:r>
          </w:p>
        </w:tc>
        <w:tc>
          <w:tcPr>
            <w:tcW w:type="dxa" w:w="2160"/>
          </w:tcPr>
          <w:p>
            <w:r>
              <w:t>原始词法token相同</w:t>
            </w:r>
          </w:p>
        </w:tc>
        <w:tc>
          <w:tcPr>
            <w:tcW w:type="dxa" w:w="2160"/>
          </w:tcPr>
          <w:p>
            <w:r>
              <w:t>等价展开声明后token相同</w:t>
            </w:r>
          </w:p>
        </w:tc>
      </w:tr>
      <w:tr>
        <w:tc>
          <w:tcPr>
            <w:tcW w:type="dxa" w:w="2160"/>
          </w:tcPr>
          <w:p>
            <w:r>
              <w:t>rtl/ddr4/rtds_ddr4_backend.sv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RTDS_test_DDR4_64bit.srcs/sources_1/new/pcie_fdma_aurora_brg_adapter.v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rtl/rtds_1g_periodic_tx.v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</w:tbl>
    <w:p>
      <w:r>
        <w:t>普通wire/reg/logic多变量声明整理成每变量独立声明，会改变原始token序列，但可等价展开后逐token核对。只有这一限定规范化相同，才称声明整理未改变该文件逻辑；不把任意代码重写当成格式变化。</w:t>
      </w:r>
    </w:p>
    <w:p>
      <w:pPr>
        <w:pStyle w:val="Heading3"/>
      </w:pPr>
      <w:r>
        <w:t>直接检查证据</w:t>
      </w:r>
    </w:p>
    <w:p>
      <w:r>
        <w:t>ISOLATION_CHECK n=0 kind=0 stage=0 old_bytes=64 paused=1 fresh_beats=4 done=1</w:t>
      </w:r>
    </w:p>
    <w:p>
      <w:r>
        <w:t>ISOLATION_CHECK n=23 kind=3 stage=5 old_bytes=16 paused=0 fresh_beats=4 done=1</w:t>
      </w:r>
    </w:p>
    <w:p>
      <w:r>
        <w:t>ISOLATION_CHECK n=99 kind=0 stage=3 old_bytes=48 paused=0 fresh_beats=4 done=1</w:t>
      </w:r>
    </w:p>
    <w:p>
      <w:r>
        <w:t>TEST PASS tb_recovery_cross_variants iterations=100 reset_free=100</w:t>
      </w:r>
    </w:p>
    <w:p>
      <w:r>
        <w:t>RNG_SUMMARY scope=tb_recovery_cross_variants.H seed=1417633351 draws=12519 state=3694fc4c</w:t>
      </w:r>
    </w:p>
    <w:p>
      <w:r>
        <w:t>RNG_SUMMARY scope=tb_recovery_cross_variants seed=1417633351 draws=284 state=85e5723f</w:t>
      </w:r>
    </w:p>
    <w:p>
      <w:r>
        <w:t>三个种子原日志位于本组及根quick_regression_logs；本轮录制日志另以.record.simulate.log命名，失败诊断录制为diagnostic_capture.simulate.log。</w:t>
      </w:r>
    </w:p>
    <w:p>
      <w:pPr>
        <w:pStyle w:val="Heading2"/>
      </w:pPr>
      <w:r>
        <w:t>5.3 sync — 250MHz同源2µs事件与50µs GPIO</w:t>
      </w:r>
    </w:p>
    <w:p>
      <w:r>
        <w:t>证据：C:/project/RTDS/DDR/RTDS_test_DDR4_64bit_batch_dev/evidence/local_wave_sessions/recovery_and_1g_20261012/sync；顶层tb_rtds_sync；波形种子1417633351；全程100032.0ns；VCD信号19项；默认显示4项。结果：1417633351 PASS, 750318462 PASS, 360207181 PASS。</w:t>
      </w:r>
    </w:p>
    <w:p>
      <w:pPr>
        <w:pStyle w:val="Heading3"/>
      </w:pPr>
      <w:r>
        <w:t>设计原因与模块职责</w:t>
      </w:r>
    </w:p>
    <w:p>
      <w:r>
        <w:t>1G发送机会与CPU GPIO需要来自同一个250MHz时间基准，不能分别在31.25MHz用户域凑近似周期。toggle传递的是事件，每次翻转一次；用户域同步后检测变化，允许SOF时间有32ns量化，但源事件仍严格2µs。GPIO直接在源域产生，与线路是否接受数据无关。</w:t>
      </w:r>
    </w:p>
    <w:p>
      <w:pPr>
        <w:pStyle w:val="Heading3"/>
      </w:pPr>
      <w:r>
        <w:t>实际输入、变量与模型参数</w:t>
      </w:r>
    </w:p>
    <w:p>
      <w:r>
        <w:t>clk_250m半周期2ns；低有效rst_n保持5个下降沿；解除后i=0～24999逐拍采样，expected_gpio=(i%12500)&lt;6250，expected_toggle=((i/500)%2)==0。prev_toggle与events_in_50us统计翻转；每12500拍检查25次，覆盖两个GPIO周期；末尾重新复位。无随机变量，三个SEED重跑仅检查重复运行一致性。</w:t>
      </w:r>
    </w:p>
    <w:p>
      <w:pPr>
        <w:pStyle w:val="Heading3"/>
      </w:pPr>
      <w:r>
        <w:t>信号含义及联合观察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信号/接口组（测试台相对路径）</w:t>
            </w:r>
          </w:p>
        </w:tc>
        <w:tc>
          <w:tcPr>
            <w:tcW w:type="dxa" w:w="2880"/>
          </w:tcPr>
          <w:p>
            <w:r>
              <w:t>它表示什么</w:t>
            </w:r>
          </w:p>
        </w:tc>
        <w:tc>
          <w:tcPr>
            <w:tcW w:type="dxa" w:w="2880"/>
          </w:tcPr>
          <w:p>
            <w:r>
              <w:t>必须一起观察什么</w:t>
            </w:r>
          </w:p>
        </w:tc>
      </w:tr>
      <w:tr>
        <w:tc>
          <w:tcPr>
            <w:tcW w:type="dxa" w:w="2880"/>
          </w:tcPr>
          <w:p>
            <w:r>
              <w:t>clk_250m</w:t>
            </w:r>
          </w:p>
        </w:tc>
        <w:tc>
          <w:tcPr>
            <w:tcW w:type="dxa" w:w="2880"/>
          </w:tcPr>
          <w:p>
            <w:r>
              <w:t>250MHz唯一源基准</w:t>
            </w:r>
          </w:p>
        </w:tc>
        <w:tc>
          <w:tcPr>
            <w:tcW w:type="dxa" w:w="2880"/>
          </w:tcPr>
          <w:p>
            <w:r>
              <w:t>相邻上升沿4ns，所有周期必须按此时钟计数。</w:t>
            </w:r>
          </w:p>
        </w:tc>
      </w:tr>
      <w:tr>
        <w:tc>
          <w:tcPr>
            <w:tcW w:type="dxa" w:w="2880"/>
          </w:tcPr>
          <w:p>
            <w:r>
              <w:t>rst_n</w:t>
            </w:r>
          </w:p>
        </w:tc>
        <w:tc>
          <w:tcPr>
            <w:tcW w:type="dxa" w:w="2880"/>
          </w:tcPr>
          <w:p>
            <w:r>
              <w:t>低有效时间基准复位</w:t>
            </w:r>
          </w:p>
        </w:tc>
        <w:tc>
          <w:tcPr>
            <w:tcW w:type="dxa" w:w="2880"/>
          </w:tcPr>
          <w:p>
            <w:r>
              <w:t>复位时两输出清0，解除后从计数0开始。</w:t>
            </w:r>
          </w:p>
        </w:tc>
      </w:tr>
      <w:tr>
        <w:tc>
          <w:tcPr>
            <w:tcW w:type="dxa" w:w="2880"/>
          </w:tcPr>
          <w:p>
            <w:r>
              <w:t>tick_toggle_2us</w:t>
            </w:r>
          </w:p>
        </w:tc>
        <w:tc>
          <w:tcPr>
            <w:tcW w:type="dxa" w:w="2880"/>
          </w:tcPr>
          <w:p>
            <w:r>
              <w:t>每500拍翻转的源事件</w:t>
            </w:r>
          </w:p>
        </w:tc>
        <w:tc>
          <w:tcPr>
            <w:tcW w:type="dxa" w:w="2880"/>
          </w:tcPr>
          <w:p>
            <w:r>
              <w:t>相邻异向边沿2000ns；同向边沿4000ns。</w:t>
            </w:r>
          </w:p>
        </w:tc>
      </w:tr>
      <w:tr>
        <w:tc>
          <w:tcPr>
            <w:tcW w:type="dxa" w:w="2880"/>
          </w:tcPr>
          <w:p>
            <w:r>
              <w:t>cpu_sync_50us</w:t>
            </w:r>
          </w:p>
        </w:tc>
        <w:tc>
          <w:tcPr>
            <w:tcW w:type="dxa" w:w="2880"/>
          </w:tcPr>
          <w:p>
            <w:r>
              <w:t>CPU同步GPIO</w:t>
            </w:r>
          </w:p>
        </w:tc>
        <w:tc>
          <w:tcPr>
            <w:tcW w:type="dxa" w:w="2880"/>
          </w:tcPr>
          <w:p>
            <w:r>
              <w:t>同向边沿50000ns，高/低各25000ns。</w:t>
            </w:r>
          </w:p>
        </w:tc>
      </w:tr>
      <w:tr>
        <w:tc>
          <w:tcPr>
            <w:tcW w:type="dxa" w:w="2880"/>
          </w:tcPr>
          <w:p>
            <w:r>
              <w:t>events_in_50us, prev_toggle</w:t>
            </w:r>
          </w:p>
        </w:tc>
        <w:tc>
          <w:tcPr>
            <w:tcW w:type="dxa" w:w="2880"/>
          </w:tcPr>
          <w:p>
            <w:r>
              <w:t>测试台事件统计和上拍快照</w:t>
            </w:r>
          </w:p>
        </w:tc>
        <w:tc>
          <w:tcPr>
            <w:tcW w:type="dxa" w:w="2880"/>
          </w:tcPr>
          <w:p>
            <w:r>
              <w:t>每个GPIO周期25个翻转；不是25个toggle完整周期。</w:t>
            </w:r>
          </w:p>
        </w:tc>
      </w:tr>
      <w:tr>
        <w:tc>
          <w:tcPr>
            <w:tcW w:type="dxa" w:w="2880"/>
          </w:tcPr>
          <w:p>
            <w:r>
              <w:t>expected_gpio, expected_toggle, i</w:t>
            </w:r>
          </w:p>
        </w:tc>
        <w:tc>
          <w:tcPr>
            <w:tcW w:type="dxa" w:w="2880"/>
          </w:tcPr>
          <w:p>
            <w:r>
              <w:t>测试台逐拍参考</w:t>
            </w:r>
          </w:p>
        </w:tc>
        <w:tc>
          <w:tcPr>
            <w:tcW w:type="dxa" w:w="2880"/>
          </w:tcPr>
          <w:p>
            <w:r>
              <w:t>参考公式与DUT分开，通过值来自断言而不是波形视觉接近。</w:t>
            </w:r>
          </w:p>
        </w:tc>
      </w:tr>
    </w:tbl>
    <w:p>
      <w:r>
        <w:t>表中同一组的短名继承第一个完整实例前缀；实际完整路径、位宽和静态定位行在本组signals.csv。H为集成环境，bus/B为模块接口；T为读/写恢复的runner。用于阅读的辅助变量不保证都进入VCD，缺失时依据匹配源文件与日志，不生成虚构历史。</w:t>
      </w:r>
    </w:p>
    <w:p>
      <w:pPr>
        <w:pStyle w:val="Heading3"/>
      </w:pPr>
      <w:r>
        <w:t>从正常运行到故障/恢复的变化过程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波形应如何变化</w:t>
            </w:r>
          </w:p>
        </w:tc>
        <w:tc>
          <w:tcPr>
            <w:tcW w:type="dxa" w:w="2880"/>
          </w:tcPr>
          <w:p>
            <w:r>
              <w:t>设计判断</w:t>
            </w:r>
          </w:p>
        </w:tc>
      </w:tr>
      <w:tr>
        <w:tc>
          <w:tcPr>
            <w:tcW w:type="dxa" w:w="2880"/>
          </w:tcPr>
          <w:p>
            <w:r>
              <w:t>复位与首事件</w:t>
            </w:r>
          </w:p>
        </w:tc>
        <w:tc>
          <w:tcPr>
            <w:tcW w:type="dxa" w:w="2880"/>
          </w:tcPr>
          <w:p>
            <w:r>
              <w:t>解除复位后首次源事件与GPIO起始上升关系由计数0的实现定义，表中给出实际边沿时间。</w:t>
            </w:r>
          </w:p>
        </w:tc>
        <w:tc>
          <w:tcPr>
            <w:tcW w:type="dxa" w:w="2880"/>
          </w:tcPr>
          <w:p>
            <w:r>
              <w:t>不要假定首次事件一定等足2µs才出现。</w:t>
            </w:r>
          </w:p>
        </w:tc>
      </w:tr>
      <w:tr>
        <w:tc>
          <w:tcPr>
            <w:tcW w:type="dxa" w:w="2880"/>
          </w:tcPr>
          <w:p>
            <w:r>
              <w:t>两完整周期</w:t>
            </w:r>
          </w:p>
        </w:tc>
        <w:tc>
          <w:tcPr>
            <w:tcW w:type="dxa" w:w="2880"/>
          </w:tcPr>
          <w:p>
            <w:r>
              <w:t>相邻toggle翻转测2000ns，GPIO同向边沿测50000ns，每半周期6250拍。</w:t>
            </w:r>
          </w:p>
        </w:tc>
        <w:tc>
          <w:tcPr>
            <w:tcW w:type="dxa" w:w="2880"/>
          </w:tcPr>
          <w:p>
            <w:r>
              <w:t>用同向/异向边沿分别测不同物理量。</w:t>
            </w:r>
          </w:p>
        </w:tc>
      </w:tr>
      <w:tr>
        <w:tc>
          <w:tcPr>
            <w:tcW w:type="dxa" w:w="2880"/>
          </w:tcPr>
          <w:p>
            <w:r>
              <w:t>尾部再复位</w:t>
            </w:r>
          </w:p>
        </w:tc>
        <w:tc>
          <w:tcPr>
            <w:tcW w:type="dxa" w:w="2880"/>
          </w:tcPr>
          <w:p>
            <w:r>
              <w:t>确认GPIO与toggle立即按RTL复位清零，下一次解除重新开始。</w:t>
            </w:r>
          </w:p>
        </w:tc>
        <w:tc>
          <w:tcPr>
            <w:tcW w:type="dxa" w:w="2880"/>
          </w:tcPr>
          <w:p>
            <w:r>
              <w:t>这是模块功能检查，不是板上GPIO延迟测量。</w:t>
            </w:r>
          </w:p>
        </w:tc>
      </w:tr>
    </w:tbl>
    <w:p>
      <w:pPr>
        <w:pStyle w:val="Heading3"/>
      </w:pPr>
      <w:r>
        <w:t>本轮实测控制边沿：用于精确放大定位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时间(ns)</w:t>
            </w:r>
          </w:p>
        </w:tc>
        <w:tc>
          <w:tcPr>
            <w:tcW w:type="dxa" w:w="2880"/>
          </w:tcPr>
          <w:p>
            <w:r>
              <w:t>实际记录完整路径</w:t>
            </w:r>
          </w:p>
        </w:tc>
        <w:tc>
          <w:tcPr>
            <w:tcW w:type="dxa" w:w="2880"/>
          </w:tcPr>
          <w:p>
            <w:r>
              <w:t>变化</w:t>
            </w:r>
          </w:p>
        </w:tc>
      </w:tr>
      <w:tr>
        <w:tc>
          <w:tcPr>
            <w:tcW w:type="dxa" w:w="2880"/>
          </w:tcPr>
          <w:p>
            <w:r>
              <w:t>32.0</w:t>
            </w:r>
          </w:p>
        </w:tc>
        <w:tc>
          <w:tcPr>
            <w:tcW w:type="dxa" w:w="2880"/>
          </w:tcPr>
          <w:p>
            <w:r>
              <w:t>/tb_rtds_sync/rst_n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34.0</w:t>
            </w:r>
          </w:p>
        </w:tc>
        <w:tc>
          <w:tcPr>
            <w:tcW w:type="dxa" w:w="2880"/>
          </w:tcPr>
          <w:p>
            <w:r>
              <w:t>/tb_rtds_sync/tick_toggle_2us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34.0</w:t>
            </w:r>
          </w:p>
        </w:tc>
        <w:tc>
          <w:tcPr>
            <w:tcW w:type="dxa" w:w="2880"/>
          </w:tcPr>
          <w:p>
            <w:r>
              <w:t>/tb_rtds_sync/cpu_sync_50us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2034.0</w:t>
            </w:r>
          </w:p>
        </w:tc>
        <w:tc>
          <w:tcPr>
            <w:tcW w:type="dxa" w:w="2880"/>
          </w:tcPr>
          <w:p>
            <w:r>
              <w:t>/tb_rtds_sync/tick_toggle_2us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4034.0</w:t>
            </w:r>
          </w:p>
        </w:tc>
        <w:tc>
          <w:tcPr>
            <w:tcW w:type="dxa" w:w="2880"/>
          </w:tcPr>
          <w:p>
            <w:r>
              <w:t>/tb_rtds_sync/tick_toggle_2us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6034.0</w:t>
            </w:r>
          </w:p>
        </w:tc>
        <w:tc>
          <w:tcPr>
            <w:tcW w:type="dxa" w:w="2880"/>
          </w:tcPr>
          <w:p>
            <w:r>
              <w:t>/tb_rtds_sync/tick_toggle_2us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8034.0</w:t>
            </w:r>
          </w:p>
        </w:tc>
        <w:tc>
          <w:tcPr>
            <w:tcW w:type="dxa" w:w="2880"/>
          </w:tcPr>
          <w:p>
            <w:r>
              <w:t>/tb_rtds_sync/tick_toggle_2us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25034.0</w:t>
            </w:r>
          </w:p>
        </w:tc>
        <w:tc>
          <w:tcPr>
            <w:tcW w:type="dxa" w:w="2880"/>
          </w:tcPr>
          <w:p>
            <w:r>
              <w:t>/tb_rtds_sync/cpu_sync_50us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50034.0</w:t>
            </w:r>
          </w:p>
        </w:tc>
        <w:tc>
          <w:tcPr>
            <w:tcW w:type="dxa" w:w="2880"/>
          </w:tcPr>
          <w:p>
            <w:r>
              <w:t>/tb_rtds_sync/cpu_sync_50us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75034.0</w:t>
            </w:r>
          </w:p>
        </w:tc>
        <w:tc>
          <w:tcPr>
            <w:tcW w:type="dxa" w:w="2880"/>
          </w:tcPr>
          <w:p>
            <w:r>
              <w:t>/tb_rtds_sync/cpu_sync_50us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100032.0</w:t>
            </w:r>
          </w:p>
        </w:tc>
        <w:tc>
          <w:tcPr>
            <w:tcW w:type="dxa" w:w="2880"/>
          </w:tcPr>
          <w:p>
            <w:r>
              <w:t>/tb_rtds_sync/rst_n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</w:tbl>
    <w:p>
      <w:r>
        <w:t>上表选取定位边沿而不是覆盖统计；完整observation_events.csv每重点信号最多保留前120个变化，WDB/VCD保留全程。计数通过以测试台断言和下列日志为准，不能把表行数当事务数。</w:t>
      </w:r>
    </w:p>
    <w:p>
      <w:pPr>
        <w:pStyle w:val="Heading3"/>
      </w:pPr>
      <w:r>
        <w:t>本轮真实接受拍的数据与字段</w:t>
      </w:r>
    </w:p>
    <w:p>
      <w:r>
        <w:t>本组关注时间基准边沿，没有数据VALID/READY事务；无需套用数据传输判据。</w:t>
      </w:r>
    </w:p>
    <w:p>
      <w:pPr>
        <w:pStyle w:val="Heading3"/>
      </w:pPr>
      <w:r>
        <w:t>如何识别异常和避免误解</w:t>
      </w:r>
    </w:p>
    <w:p>
      <w:r>
        <w:t>toggle为电平编码，完整方波周期4µs正确；跨域period_tick可随用户时钟量化，不能以1984/2016ns的SOF间隔否定源域2000ns。TOP实例连接和外部管脚电平/采样是另两层证据，本模块WDB不覆盖真实GPIO电气测量。</w:t>
      </w:r>
    </w:p>
    <w:p>
      <w:pPr>
        <w:pStyle w:val="Heading3"/>
      </w:pPr>
      <w:r>
        <w:t>与上午次最新证据的实际对照</w:t>
      </w:r>
    </w:p>
    <w:p>
      <w:r>
        <w:t>同一路径默认重点信号共对照4项，其中4项时间和值序列一致；旧终点100032.0ns，新终点100032.0ns。同种子轨迹保持一致不否定时序修复；它说明这个RTL功能集合没有因物理约束/优化变化出现行为退化。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核心文件</w:t>
            </w:r>
          </w:p>
        </w:tc>
        <w:tc>
          <w:tcPr>
            <w:tcW w:type="dxa" w:w="2160"/>
          </w:tcPr>
          <w:p>
            <w:r>
              <w:t>文件SHA相同</w:t>
            </w:r>
          </w:p>
        </w:tc>
        <w:tc>
          <w:tcPr>
            <w:tcW w:type="dxa" w:w="2160"/>
          </w:tcPr>
          <w:p>
            <w:r>
              <w:t>原始词法token相同</w:t>
            </w:r>
          </w:p>
        </w:tc>
        <w:tc>
          <w:tcPr>
            <w:tcW w:type="dxa" w:w="2160"/>
          </w:tcPr>
          <w:p>
            <w:r>
              <w:t>等价展开声明后token相同</w:t>
            </w:r>
          </w:p>
        </w:tc>
      </w:tr>
      <w:tr>
        <w:tc>
          <w:tcPr>
            <w:tcW w:type="dxa" w:w="2160"/>
          </w:tcPr>
          <w:p>
            <w:r>
              <w:t>rtl/ddr4/rtds_ddr4_backend.sv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RTDS_test_DDR4_64bit.srcs/sources_1/new/pcie_fdma_aurora_brg_adapter.v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rtl/rtds_1g_periodic_tx.v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</w:tbl>
    <w:p>
      <w:r>
        <w:t>普通wire/reg/logic多变量声明整理成每变量独立声明，会改变原始token序列，但可等价展开后逐token核对。只有这一限定规范化相同，才称声明整理未改变该文件逻辑；不把任意代码重写当成格式变化。</w:t>
      </w:r>
    </w:p>
    <w:p>
      <w:pPr>
        <w:pStyle w:val="Heading3"/>
      </w:pPr>
      <w:r>
        <w:t>直接检查证据</w:t>
      </w:r>
    </w:p>
    <w:p>
      <w:r>
        <w:t>TEST PASS tb_rtds_sync 2us=500 cycles 50us=12500 cycles 25 events high=6250 low=6250</w:t>
      </w:r>
    </w:p>
    <w:p>
      <w:r>
        <w:t>RNG_SUMMARY scope=tb_rtds_sync seed=1417633351 draws=1 state=09e51503</w:t>
      </w:r>
    </w:p>
    <w:p>
      <w:r>
        <w:t>三个种子原日志位于本组及根quick_regression_logs；本轮录制日志另以.record.simulate.log命名，失败诊断录制为diagnostic_capture.simulate.log。</w:t>
      </w:r>
    </w:p>
    <w:p>
      <w:pPr>
        <w:pStyle w:val="Heading2"/>
      </w:pPr>
      <w:r>
        <w:t>5.4 1g — 十组参数、四拍帧与反压断链</w:t>
      </w:r>
    </w:p>
    <w:p>
      <w:r>
        <w:t>证据：C:/project/RTDS/DDR/RTDS_test_DDR4_64bit_batch_dev/evidence/local_wave_sessions/recovery_and_1g_20261012/1g；顶层tb_rtds_1g；波形种子1417633351；全程296272.0ns；VCD信号212项；默认显示20项。结果：1417633351 PASS, 750318462 PASS, 360207181 PASS。</w:t>
      </w:r>
    </w:p>
    <w:p>
      <w:pPr>
        <w:pStyle w:val="Heading3"/>
      </w:pPr>
      <w:r>
        <w:t>设计原因与模块职责</w:t>
      </w:r>
    </w:p>
    <w:p>
      <w:r>
        <w:t>CPU只需通过合法Byte1选择参数；控制域查表生成完整{Vin,duty}，经邮箱握手成组传到用户域，避免两个字段来自不同配置。首次合法配置保持到主机复位；用户复位或断链只中止在途帧。发送状态FIRST→SECOND→THIRD→FOURTH逐拍握手，源事件遇忙/反压就跳过，不积压补发。</w:t>
      </w:r>
    </w:p>
    <w:p>
      <w:pPr>
        <w:pStyle w:val="Heading3"/>
      </w:pPr>
      <w:r>
        <w:t>实际输入、变量与模型参数</w:t>
      </w:r>
    </w:p>
    <w:p>
      <w:r>
        <w:t>src_clk=250MHz，user_clk=31.25MHz；timebase的tick直接连实际1G。id逐个1～10，每轮主机复位24个user拍；先配置0/11观察不启动，再提交id并比较expected_duty/expected_voltage和observed_payload；后续10不覆盖。ready拉低210拍，再在首拍接受后反压90拍，恢复后检查继续；channel断开100拍。expected_payload为48bit参考，beat_index=0～3，previous_stall/held_payload保存反压整拍，completed_frames/last_sof_time分别计帧与测SOF。</w:t>
      </w:r>
    </w:p>
    <w:p>
      <w:pPr>
        <w:pStyle w:val="Heading3"/>
      </w:pPr>
      <w:r>
        <w:t>信号含义及联合观察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信号/接口组（测试台相对路径）</w:t>
            </w:r>
          </w:p>
        </w:tc>
        <w:tc>
          <w:tcPr>
            <w:tcW w:type="dxa" w:w="2880"/>
          </w:tcPr>
          <w:p>
            <w:r>
              <w:t>它表示什么</w:t>
            </w:r>
          </w:p>
        </w:tc>
        <w:tc>
          <w:tcPr>
            <w:tcW w:type="dxa" w:w="2880"/>
          </w:tcPr>
          <w:p>
            <w:r>
              <w:t>必须一起观察什么</w:t>
            </w:r>
          </w:p>
        </w:tc>
      </w:tr>
      <w:tr>
        <w:tc>
          <w:tcPr>
            <w:tcW w:type="dxa" w:w="2880"/>
          </w:tcPr>
          <w:p>
            <w:r>
              <w:t>bus/cfg_byte, cfg_byte_valid</w:t>
            </w:r>
          </w:p>
        </w:tc>
        <w:tc>
          <w:tcPr>
            <w:tcW w:type="dxa" w:w="2880"/>
          </w:tcPr>
          <w:p>
            <w:r>
              <w:t>控制域编号及提交事件</w:t>
            </w:r>
          </w:p>
        </w:tc>
        <w:tc>
          <w:tcPr>
            <w:tcW w:type="dxa" w:w="2880"/>
          </w:tcPr>
          <w:p>
            <w:r>
              <w:t>0/11不建立配置；1～10首个合法提交启动邮箱。</w:t>
            </w:r>
          </w:p>
        </w:tc>
      </w:tr>
      <w:tr>
        <w:tc>
          <w:tcPr>
            <w:tcW w:type="dxa" w:w="2880"/>
          </w:tcPr>
          <w:p>
            <w:r>
              <w:t>bus/configured, configured_id</w:t>
            </w:r>
          </w:p>
        </w:tc>
        <w:tc>
          <w:tcPr>
            <w:tcW w:type="dxa" w:w="2880"/>
          </w:tcPr>
          <w:p>
            <w:r>
              <w:t>控制域已跨域确认与首次编号</w:t>
            </w:r>
          </w:p>
        </w:tc>
        <w:tc>
          <w:tcPr>
            <w:tcW w:type="dxa" w:w="2880"/>
          </w:tcPr>
          <w:p>
            <w:r>
              <w:t>configured可晚于用户域收到参数；后续编号不覆盖。</w:t>
            </w:r>
          </w:p>
        </w:tc>
      </w:tr>
      <w:tr>
        <w:tc>
          <w:tcPr>
            <w:tcW w:type="dxa" w:w="2880"/>
          </w:tcPr>
          <w:p>
            <w:r>
              <w:t>U_DUT/cfg_user</w:t>
            </w:r>
          </w:p>
        </w:tc>
        <w:tc>
          <w:tcPr>
            <w:tcW w:type="dxa" w:w="2880"/>
          </w:tcPr>
          <w:p>
            <w:r>
              <w:t>用户域完整参数</w:t>
            </w:r>
          </w:p>
        </w:tc>
        <w:tc>
          <w:tcPr>
            <w:tcW w:type="dxa" w:w="2880"/>
          </w:tcPr>
          <w:p>
            <w:r>
              <w:t>48bit={Vin32,duty16}，变化应为成组锁存。</w:t>
            </w:r>
          </w:p>
        </w:tc>
      </w:tr>
      <w:tr>
        <w:tc>
          <w:tcPr>
            <w:tcW w:type="dxa" w:w="2880"/>
          </w:tcPr>
          <w:p>
            <w:r>
              <w:t>U_DUT/period_tick, bus/tick_toggle_2us</w:t>
            </w:r>
          </w:p>
        </w:tc>
        <w:tc>
          <w:tcPr>
            <w:tcW w:type="dxa" w:w="2880"/>
          </w:tcPr>
          <w:p>
            <w:r>
              <w:t>同步后的发送机会及源事件</w:t>
            </w:r>
          </w:p>
        </w:tc>
        <w:tc>
          <w:tcPr>
            <w:tcW w:type="dxa" w:w="2880"/>
          </w:tcPr>
          <w:p>
            <w:r>
              <w:t>相邻源翻转2µs；事件跨域有延迟，不是直接同相输出。</w:t>
            </w:r>
          </w:p>
        </w:tc>
      </w:tr>
      <w:tr>
        <w:tc>
          <w:tcPr>
            <w:tcW w:type="dxa" w:w="2880"/>
          </w:tcPr>
          <w:p>
            <w:r>
              <w:t>bus/tx_data, tx_rem</w:t>
            </w:r>
          </w:p>
        </w:tc>
        <w:tc>
          <w:tcPr>
            <w:tcW w:type="dxa" w:w="2880"/>
          </w:tcPr>
          <w:p>
            <w:r>
              <w:t>32bit载荷及有效Byte数减一</w:t>
            </w:r>
          </w:p>
        </w:tc>
        <w:tc>
          <w:tcPr>
            <w:tcW w:type="dxa" w:w="2880"/>
          </w:tcPr>
          <w:p>
            <w:r>
              <w:t>四拍REM都3；先发Byte在[31:24]。</w:t>
            </w:r>
          </w:p>
        </w:tc>
      </w:tr>
      <w:tr>
        <w:tc>
          <w:tcPr>
            <w:tcW w:type="dxa" w:w="2880"/>
          </w:tcPr>
          <w:p>
            <w:r>
              <w:t>bus/tx_sof, tx_eof, tx_valid, tx_ready</w:t>
            </w:r>
          </w:p>
        </w:tc>
        <w:tc>
          <w:tcPr>
            <w:tcW w:type="dxa" w:w="2880"/>
          </w:tcPr>
          <w:p>
            <w:r>
              <w:t>帧边界及握手</w:t>
            </w:r>
          </w:p>
        </w:tc>
        <w:tc>
          <w:tcPr>
            <w:tcW w:type="dxa" w:w="2880"/>
          </w:tcPr>
          <w:p>
            <w:r>
              <w:t>首拍SOF，第四拍EOF；反压保持同一拍直到接受。</w:t>
            </w:r>
          </w:p>
        </w:tc>
      </w:tr>
      <w:tr>
        <w:tc>
          <w:tcPr>
            <w:tcW w:type="dxa" w:w="2880"/>
          </w:tcPr>
          <w:p>
            <w:r>
              <w:t>bus/skipped_periods</w:t>
            </w:r>
          </w:p>
        </w:tc>
        <w:tc>
          <w:tcPr>
            <w:tcW w:type="dxa" w:w="2880"/>
          </w:tcPr>
          <w:p>
            <w:r>
              <w:t>忙/反压跳过统计</w:t>
            </w:r>
          </w:p>
        </w:tc>
        <w:tc>
          <w:tcPr>
            <w:tcW w:type="dxa" w:w="2880"/>
          </w:tcPr>
          <w:p>
            <w:r>
              <w:t>跳过不补发；未配置或断链期间不作为有效跳过。</w:t>
            </w:r>
          </w:p>
        </w:tc>
      </w:tr>
      <w:tr>
        <w:tc>
          <w:tcPr>
            <w:tcW w:type="dxa" w:w="2880"/>
          </w:tcPr>
          <w:p>
            <w:r>
              <w:t>bus/user_reset, channel_up, rst_n</w:t>
            </w:r>
          </w:p>
        </w:tc>
        <w:tc>
          <w:tcPr>
            <w:tcW w:type="dxa" w:w="2880"/>
          </w:tcPr>
          <w:p>
            <w:r>
              <w:t>用户中止、链路及主机复位</w:t>
            </w:r>
          </w:p>
        </w:tc>
        <w:tc>
          <w:tcPr>
            <w:tcW w:type="dxa" w:w="2880"/>
          </w:tcPr>
          <w:p>
            <w:r>
              <w:t>用户中止保留配置；主机复位清配置，不能混淆。</w:t>
            </w:r>
          </w:p>
        </w:tc>
      </w:tr>
    </w:tbl>
    <w:p>
      <w:r>
        <w:t>表中同一组的短名继承第一个完整实例前缀；实际完整路径、位宽和静态定位行在本组signals.csv。H为集成环境，bus/B为模块接口；T为读/写恢复的runner。用于阅读的辅助变量不保证都进入VCD，缺失时依据匹配源文件与日志，不生成虚构历史。</w:t>
      </w:r>
    </w:p>
    <w:p>
      <w:pPr>
        <w:pStyle w:val="Heading3"/>
      </w:pPr>
      <w:r>
        <w:t>从正常运行到故障/恢复的变化过程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波形应如何变化</w:t>
            </w:r>
          </w:p>
        </w:tc>
        <w:tc>
          <w:tcPr>
            <w:tcW w:type="dxa" w:w="2880"/>
          </w:tcPr>
          <w:p>
            <w:r>
              <w:t>设计判断</w:t>
            </w:r>
          </w:p>
        </w:tc>
      </w:tr>
      <w:tr>
        <w:tc>
          <w:tcPr>
            <w:tcW w:type="dxa" w:w="2880"/>
          </w:tcPr>
          <w:p>
            <w:r>
              <w:t>配置建立</w:t>
            </w:r>
          </w:p>
        </w:tc>
        <w:tc>
          <w:tcPr>
            <w:tcW w:type="dxa" w:w="2880"/>
          </w:tcPr>
          <w:p>
            <w:r>
              <w:t>控制域合法编号译码，cfg_hold保持参数并送请求，目的域锁存cfg_user后确认。</w:t>
            </w:r>
          </w:p>
        </w:tc>
        <w:tc>
          <w:tcPr>
            <w:tcW w:type="dxa" w:w="2880"/>
          </w:tcPr>
          <w:p>
            <w:r>
              <w:t>只观察cfg_byte_valid不能说明目的域已经有参数。</w:t>
            </w:r>
          </w:p>
        </w:tc>
      </w:tr>
      <w:tr>
        <w:tc>
          <w:tcPr>
            <w:tcW w:type="dxa" w:w="2880"/>
          </w:tcPr>
          <w:p>
            <w:r>
              <w:t>四拍载荷</w:t>
            </w:r>
          </w:p>
        </w:tc>
        <w:tc>
          <w:tcPr>
            <w:tcW w:type="dxa" w:w="2880"/>
          </w:tcPr>
          <w:p>
            <w:r>
              <w:t>ID1 duty=3000=0x0BB8，Vin=5*2^20=0x00500000；接受数据应依次B80B0000、5000F000、00000000、00000000。</w:t>
            </w:r>
          </w:p>
        </w:tc>
        <w:tc>
          <w:tcPr>
            <w:tcW w:type="dxa" w:w="2880"/>
          </w:tcPr>
          <w:p>
            <w:r>
              <w:t>Byte6=F0位于第二拍[15:8]，Byte7=0；不是旧6Byte无效尾区。</w:t>
            </w:r>
          </w:p>
        </w:tc>
      </w:tr>
      <w:tr>
        <w:tc>
          <w:tcPr>
            <w:tcW w:type="dxa" w:w="2880"/>
          </w:tcPr>
          <w:p>
            <w:r>
              <w:t>拍中反压</w:t>
            </w:r>
          </w:p>
        </w:tc>
        <w:tc>
          <w:tcPr>
            <w:tcW w:type="dxa" w:w="2880"/>
          </w:tcPr>
          <w:p>
            <w:r>
              <w:t>valid=1 ready=0时保存DATA/REM/SOF/EOF，源事件继续，但不推进当前拍。</w:t>
            </w:r>
          </w:p>
        </w:tc>
        <w:tc>
          <w:tcPr>
            <w:tcW w:type="dxa" w:w="2880"/>
          </w:tcPr>
          <w:p>
            <w:r>
              <w:t>不能用信号跳变次数代替接受拍数。</w:t>
            </w:r>
          </w:p>
        </w:tc>
      </w:tr>
      <w:tr>
        <w:tc>
          <w:tcPr>
            <w:tcW w:type="dxa" w:w="2880"/>
          </w:tcPr>
          <w:p>
            <w:r>
              <w:t>忙事件跳过</w:t>
            </w:r>
          </w:p>
        </w:tc>
        <w:tc>
          <w:tcPr>
            <w:tcW w:type="dxa" w:w="2880"/>
          </w:tcPr>
          <w:p>
            <w:r>
              <w:t>周期到来而帧未结束或ready=0，则skipped增加；释放ready恢复当前帧和后续新周期，不追补旧周期。</w:t>
            </w:r>
          </w:p>
        </w:tc>
        <w:tc>
          <w:tcPr>
            <w:tcW w:type="dxa" w:w="2880"/>
          </w:tcPr>
          <w:p>
            <w:r>
              <w:t>跳过数属于用户域调试计数，32bit自然回绕。</w:t>
            </w:r>
          </w:p>
        </w:tc>
      </w:tr>
      <w:tr>
        <w:tc>
          <w:tcPr>
            <w:tcW w:type="dxa" w:w="2880"/>
          </w:tcPr>
          <w:p>
            <w:r>
              <w:t>断链与新帧</w:t>
            </w:r>
          </w:p>
        </w:tc>
        <w:tc>
          <w:tcPr>
            <w:tcW w:type="dxa" w:w="2880"/>
          </w:tcPr>
          <w:p>
            <w:r>
              <w:t>channel_up=0中止当前帧且valid不再发送，cfg_user保持；恢复等待后新事件从FIRST开始。</w:t>
            </w:r>
          </w:p>
        </w:tc>
        <w:tc>
          <w:tcPr>
            <w:tcW w:type="dxa" w:w="2880"/>
          </w:tcPr>
          <w:p>
            <w:r>
              <w:t>中止的半帧不算完整帧，测试台partial_frame辅助识别。</w:t>
            </w:r>
          </w:p>
        </w:tc>
      </w:tr>
    </w:tbl>
    <w:p>
      <w:pPr>
        <w:pStyle w:val="Heading3"/>
      </w:pPr>
      <w:r>
        <w:t>本轮实测控制边沿：用于精确放大定位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时间(ns)</w:t>
            </w:r>
          </w:p>
        </w:tc>
        <w:tc>
          <w:tcPr>
            <w:tcW w:type="dxa" w:w="2880"/>
          </w:tcPr>
          <w:p>
            <w:r>
              <w:t>实际记录完整路径</w:t>
            </w:r>
          </w:p>
        </w:tc>
        <w:tc>
          <w:tcPr>
            <w:tcW w:type="dxa" w:w="2880"/>
          </w:tcPr>
          <w:p>
            <w:r>
              <w:t>变化</w:t>
            </w:r>
          </w:p>
        </w:tc>
      </w:tr>
      <w:tr>
        <w:tc>
          <w:tcPr>
            <w:tcW w:type="dxa" w:w="2880"/>
          </w:tcPr>
          <w:p>
            <w:r>
              <w:t>816.0</w:t>
            </w:r>
          </w:p>
        </w:tc>
        <w:tc>
          <w:tcPr>
            <w:tcW w:type="dxa" w:w="2880"/>
          </w:tcPr>
          <w:p>
            <w:r>
              <w:t>/tb_rtds_1g/bus/channel_up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816.0</w:t>
            </w:r>
          </w:p>
        </w:tc>
        <w:tc>
          <w:tcPr>
            <w:tcW w:type="dxa" w:w="2880"/>
          </w:tcPr>
          <w:p>
            <w:r>
              <w:t>/tb_rtds_1g/bus/tx_ready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818.0</w:t>
            </w:r>
          </w:p>
        </w:tc>
        <w:tc>
          <w:tcPr>
            <w:tcW w:type="dxa" w:w="2880"/>
          </w:tcPr>
          <w:p>
            <w:r>
              <w:t>/tb_rtds_1g/bus/cfg_byte_valid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822.0</w:t>
            </w:r>
          </w:p>
        </w:tc>
        <w:tc>
          <w:tcPr>
            <w:tcW w:type="dxa" w:w="2880"/>
          </w:tcPr>
          <w:p>
            <w:r>
              <w:t>/tb_rtds_1g/bus/cfg_byte_valid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826.0</w:t>
            </w:r>
          </w:p>
        </w:tc>
        <w:tc>
          <w:tcPr>
            <w:tcW w:type="dxa" w:w="2880"/>
          </w:tcPr>
          <w:p>
            <w:r>
              <w:t>/tb_rtds_1g/bus/cfg_byte</w:t>
            </w:r>
          </w:p>
        </w:tc>
        <w:tc>
          <w:tcPr>
            <w:tcW w:type="dxa" w:w="2880"/>
          </w:tcPr>
          <w:p>
            <w:r>
              <w:t>0 → 0xB</w:t>
            </w:r>
          </w:p>
        </w:tc>
      </w:tr>
      <w:tr>
        <w:tc>
          <w:tcPr>
            <w:tcW w:type="dxa" w:w="2880"/>
          </w:tcPr>
          <w:p>
            <w:r>
              <w:t>826.0</w:t>
            </w:r>
          </w:p>
        </w:tc>
        <w:tc>
          <w:tcPr>
            <w:tcW w:type="dxa" w:w="2880"/>
          </w:tcPr>
          <w:p>
            <w:r>
              <w:t>/tb_rtds_1g/bus/cfg_byte_valid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830.0</w:t>
            </w:r>
          </w:p>
        </w:tc>
        <w:tc>
          <w:tcPr>
            <w:tcW w:type="dxa" w:w="2880"/>
          </w:tcPr>
          <w:p>
            <w:r>
              <w:t>/tb_rtds_1g/bus/cfg_byte_valid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5938.0</w:t>
            </w:r>
          </w:p>
        </w:tc>
        <w:tc>
          <w:tcPr>
            <w:tcW w:type="dxa" w:w="2880"/>
          </w:tcPr>
          <w:p>
            <w:r>
              <w:t>/tb_rtds_1g/bus/cfg_byte_valid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5942.0</w:t>
            </w:r>
          </w:p>
        </w:tc>
        <w:tc>
          <w:tcPr>
            <w:tcW w:type="dxa" w:w="2880"/>
          </w:tcPr>
          <w:p>
            <w:r>
              <w:t>/tb_rtds_1g/bus/configured_id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6178.0</w:t>
            </w:r>
          </w:p>
        </w:tc>
        <w:tc>
          <w:tcPr>
            <w:tcW w:type="dxa" w:w="2880"/>
          </w:tcPr>
          <w:p>
            <w:r>
              <w:t>/tb_rtds_1g/bus/configured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9010.0</w:t>
            </w:r>
          </w:p>
        </w:tc>
        <w:tc>
          <w:tcPr>
            <w:tcW w:type="dxa" w:w="2880"/>
          </w:tcPr>
          <w:p>
            <w:r>
              <w:t>/tb_rtds_1g/bus/cfg_byte</w:t>
            </w:r>
          </w:p>
        </w:tc>
        <w:tc>
          <w:tcPr>
            <w:tcW w:type="dxa" w:w="2880"/>
          </w:tcPr>
          <w:p>
            <w:r>
              <w:t>1 → 0xA</w:t>
            </w:r>
          </w:p>
        </w:tc>
      </w:tr>
      <w:tr>
        <w:tc>
          <w:tcPr>
            <w:tcW w:type="dxa" w:w="2880"/>
          </w:tcPr>
          <w:p>
            <w:r>
              <w:t>11024.0</w:t>
            </w:r>
          </w:p>
        </w:tc>
        <w:tc>
          <w:tcPr>
            <w:tcW w:type="dxa" w:w="2880"/>
          </w:tcPr>
          <w:p>
            <w:r>
              <w:t>/tb_rtds_1g/bus/tx_ready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12880.0</w:t>
            </w:r>
          </w:p>
        </w:tc>
        <w:tc>
          <w:tcPr>
            <w:tcW w:type="dxa" w:w="2880"/>
          </w:tcPr>
          <w:p>
            <w:r>
              <w:t>/tb_rtds_1g/bus/skipped_periods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14864.0</w:t>
            </w:r>
          </w:p>
        </w:tc>
        <w:tc>
          <w:tcPr>
            <w:tcW w:type="dxa" w:w="2880"/>
          </w:tcPr>
          <w:p>
            <w:r>
              <w:t>/tb_rtds_1g/bus/skipped_periods</w:t>
            </w:r>
          </w:p>
        </w:tc>
        <w:tc>
          <w:tcPr>
            <w:tcW w:type="dxa" w:w="2880"/>
          </w:tcPr>
          <w:p>
            <w:r>
              <w:t>1 → 0x2</w:t>
            </w:r>
          </w:p>
        </w:tc>
      </w:tr>
      <w:tr>
        <w:tc>
          <w:tcPr>
            <w:tcW w:type="dxa" w:w="2880"/>
          </w:tcPr>
          <w:p>
            <w:r>
              <w:t>17968.0</w:t>
            </w:r>
          </w:p>
        </w:tc>
        <w:tc>
          <w:tcPr>
            <w:tcW w:type="dxa" w:w="2880"/>
          </w:tcPr>
          <w:p>
            <w:r>
              <w:t>/tb_rtds_1g/bus/tx_ready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18896.0</w:t>
            </w:r>
          </w:p>
        </w:tc>
        <w:tc>
          <w:tcPr>
            <w:tcW w:type="dxa" w:w="2880"/>
          </w:tcPr>
          <w:p>
            <w:r>
              <w:t>/tb_rtds_1g/bus/tx_ready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22512.0</w:t>
            </w:r>
          </w:p>
        </w:tc>
        <w:tc>
          <w:tcPr>
            <w:tcW w:type="dxa" w:w="2880"/>
          </w:tcPr>
          <w:p>
            <w:r>
              <w:t>/tb_rtds_1g/bus/tx_ready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22640.0</w:t>
            </w:r>
          </w:p>
        </w:tc>
        <w:tc>
          <w:tcPr>
            <w:tcW w:type="dxa" w:w="2880"/>
          </w:tcPr>
          <w:p>
            <w:r>
              <w:t>/tb_rtds_1g/bus/channel_up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25840.0</w:t>
            </w:r>
          </w:p>
        </w:tc>
        <w:tc>
          <w:tcPr>
            <w:tcW w:type="dxa" w:w="2880"/>
          </w:tcPr>
          <w:p>
            <w:r>
              <w:t>/tb_rtds_1g/bus/channel_up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29010.0</w:t>
            </w:r>
          </w:p>
        </w:tc>
        <w:tc>
          <w:tcPr>
            <w:tcW w:type="dxa" w:w="2880"/>
          </w:tcPr>
          <w:p>
            <w:r>
              <w:t>/tb_rtds_1g/bus/configured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29010.0</w:t>
            </w:r>
          </w:p>
        </w:tc>
        <w:tc>
          <w:tcPr>
            <w:tcW w:type="dxa" w:w="2880"/>
          </w:tcPr>
          <w:p>
            <w:r>
              <w:t>/tb_rtds_1g/bus/configured_id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29040.0</w:t>
            </w:r>
          </w:p>
        </w:tc>
        <w:tc>
          <w:tcPr>
            <w:tcW w:type="dxa" w:w="2880"/>
          </w:tcPr>
          <w:p>
            <w:r>
              <w:t>/tb_rtds_1g/bus/channel_up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29840.0</w:t>
            </w:r>
          </w:p>
        </w:tc>
        <w:tc>
          <w:tcPr>
            <w:tcW w:type="dxa" w:w="2880"/>
          </w:tcPr>
          <w:p>
            <w:r>
              <w:t>/tb_rtds_1g/bus/channel_up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29850.0</w:t>
            </w:r>
          </w:p>
        </w:tc>
        <w:tc>
          <w:tcPr>
            <w:tcW w:type="dxa" w:w="2880"/>
          </w:tcPr>
          <w:p>
            <w:r>
              <w:t>/tb_rtds_1g/bus/cfg_byte</w:t>
            </w:r>
          </w:p>
        </w:tc>
        <w:tc>
          <w:tcPr>
            <w:tcW w:type="dxa" w:w="2880"/>
          </w:tcPr>
          <w:p>
            <w:r>
              <w:t>0 → 0xB</w:t>
            </w:r>
          </w:p>
        </w:tc>
      </w:tr>
    </w:tbl>
    <w:p>
      <w:r>
        <w:t>上表选取定位边沿而不是覆盖统计；完整observation_events.csv每重点信号最多保留前120个变化，WDB/VCD保留全程。计数通过以测试台断言和下列日志为准，不能把表行数当事务数。</w:t>
      </w:r>
    </w:p>
    <w:p>
      <w:pPr>
        <w:pStyle w:val="Heading3"/>
      </w:pPr>
      <w:r>
        <w:t>本轮真实接受拍的数据与字段</w:t>
      </w:r>
    </w:p>
    <w:p>
      <w:r>
        <w:t>1G：VCD边沿提取全程接受数=240；如下为前若干拍。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time_ns</w:t>
            </w:r>
          </w:p>
        </w:tc>
        <w:tc>
          <w:tcPr>
            <w:tcW w:type="dxa" w:w="1440"/>
          </w:tcPr>
          <w:p>
            <w:r>
              <w:t>handshake</w:t>
            </w:r>
          </w:p>
        </w:tc>
        <w:tc>
          <w:tcPr>
            <w:tcW w:type="dxa" w:w="1440"/>
          </w:tcPr>
          <w:p>
            <w:r>
              <w:t>tx_data</w:t>
            </w:r>
          </w:p>
        </w:tc>
        <w:tc>
          <w:tcPr>
            <w:tcW w:type="dxa" w:w="1440"/>
          </w:tcPr>
          <w:p>
            <w:r>
              <w:t>tx_rem</w:t>
            </w:r>
          </w:p>
        </w:tc>
        <w:tc>
          <w:tcPr>
            <w:tcW w:type="dxa" w:w="1440"/>
          </w:tcPr>
          <w:p>
            <w:r>
              <w:t>tx_sof</w:t>
            </w:r>
          </w:p>
        </w:tc>
        <w:tc>
          <w:tcPr>
            <w:tcW w:type="dxa" w:w="1440"/>
          </w:tcPr>
          <w:p>
            <w:r>
              <w:t>tx_eof</w:t>
            </w:r>
          </w:p>
        </w:tc>
      </w:tr>
      <w:tr>
        <w:tc>
          <w:tcPr>
            <w:tcW w:type="dxa" w:w="1440"/>
          </w:tcPr>
          <w:p>
            <w:r>
              <w:t>6896.0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0xB80B0000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6928.0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0x5000F000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6960.0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6992.0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8912.0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0xB80B0000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8944.0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0x5000F000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8976.0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9008.0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</w:tbl>
    <w:p>
      <w:pPr>
        <w:pStyle w:val="Heading3"/>
      </w:pPr>
      <w:r>
        <w:t>如何识别异常和避免误解</w:t>
      </w:r>
    </w:p>
    <w:p>
      <w:r>
        <w:t>每周期机会不保证都有一个帧被接受；观察SOF必须带valid/ready。cfg_user16bit duty不是百分比换算；Vin是电压乘2^20的编码。TX总线字节显示方向与CPU小端字节0在低位不同，四拍表按真实发送顺序解释。</w:t>
      </w:r>
    </w:p>
    <w:p>
      <w:pPr>
        <w:pStyle w:val="Heading3"/>
      </w:pPr>
      <w:r>
        <w:t>与上午次最新证据的实际对照</w:t>
      </w:r>
    </w:p>
    <w:p>
      <w:r>
        <w:t>同一路径默认重点信号共对照20项，其中20项时间和值序列一致；旧终点296272.0ns，新终点296272.0ns。同种子轨迹保持一致不否定时序修复；它说明这个RTL功能集合没有因物理约束/优化变化出现行为退化。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核心文件</w:t>
            </w:r>
          </w:p>
        </w:tc>
        <w:tc>
          <w:tcPr>
            <w:tcW w:type="dxa" w:w="2160"/>
          </w:tcPr>
          <w:p>
            <w:r>
              <w:t>文件SHA相同</w:t>
            </w:r>
          </w:p>
        </w:tc>
        <w:tc>
          <w:tcPr>
            <w:tcW w:type="dxa" w:w="2160"/>
          </w:tcPr>
          <w:p>
            <w:r>
              <w:t>原始词法token相同</w:t>
            </w:r>
          </w:p>
        </w:tc>
        <w:tc>
          <w:tcPr>
            <w:tcW w:type="dxa" w:w="2160"/>
          </w:tcPr>
          <w:p>
            <w:r>
              <w:t>等价展开声明后token相同</w:t>
            </w:r>
          </w:p>
        </w:tc>
      </w:tr>
      <w:tr>
        <w:tc>
          <w:tcPr>
            <w:tcW w:type="dxa" w:w="2160"/>
          </w:tcPr>
          <w:p>
            <w:r>
              <w:t>rtl/ddr4/rtds_ddr4_backend.sv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RTDS_test_DDR4_64bit.srcs/sources_1/new/pcie_fdma_aurora_brg_adapter.v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rtl/rtds_1g_periodic_tx.v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</w:tbl>
    <w:p>
      <w:r>
        <w:t>普通wire/reg/logic多变量声明整理成每变量独立声明，会改变原始token序列，但可等价展开后逐token核对。只有这一限定规范化相同，才称声明整理未改变该文件逻辑；不把任意代码重写当成格式变化。</w:t>
      </w:r>
    </w:p>
    <w:p>
      <w:pPr>
        <w:pStyle w:val="Heading3"/>
      </w:pPr>
      <w:r>
        <w:t>直接检查证据</w:t>
      </w:r>
    </w:p>
    <w:p>
      <w:r>
        <w:t>TEST PASS tb_rtds_1g completed_frames=60</w:t>
      </w:r>
    </w:p>
    <w:p>
      <w:r>
        <w:t>RNG_SUMMARY scope=tb_rtds_1g seed=1417633351 draws=20 state=803357b9</w:t>
      </w:r>
    </w:p>
    <w:p>
      <w:r>
        <w:t>三个种子原日志位于本组及根quick_regression_logs；本轮录制日志另以.record.simulate.log命名，失败诊断录制为diagnostic_capture.simulate.log。</w:t>
      </w:r>
    </w:p>
    <w:p>
      <w:pPr>
        <w:pStyle w:val="Heading2"/>
      </w:pPr>
      <w:r>
        <w:t>5.5 byte1_1g — DDR Byte1经真实adapter配置1G</w:t>
      </w:r>
    </w:p>
    <w:p>
      <w:r>
        <w:t>证据：C:/project/RTDS/DDR/RTDS_test_DDR4_64bit_batch_dev/evidence/local_wave_sessions/recovery_and_1g_20261012/byte1_1g；顶层tb_byte1_1g；波形种子1417633351；全程166400.0ns；VCD信号2604项；默认显示182项。结果：1417633351 PASS, 750318462 PASS, 360207181 PASS。</w:t>
      </w:r>
    </w:p>
    <w:p>
      <w:pPr>
        <w:pStyle w:val="Heading3"/>
      </w:pPr>
      <w:r>
        <w:t>设计原因与模块职责</w:t>
      </w:r>
    </w:p>
    <w:p>
      <w:r>
        <w:t>独立1G测试只能证明编号输入到周期帧，不能证明CPU经DDR的Byte1真的到达它。本组用真实INFO_EXCH、adapter、CONV_DMA和DDR后端，把每16Byte帧首个FDMA接受拍的[15:8]提取成cfg_byte事件，再连接真实1G及同源timebase，完整检查输入载荷、首次锁定与输出。</w:t>
      </w:r>
    </w:p>
    <w:p>
      <w:pPr>
        <w:pStyle w:val="Heading3"/>
      </w:pPr>
      <w:r>
        <w:t>实际输入、变量与模型参数</w:t>
      </w:r>
    </w:p>
    <w:p>
      <w:r>
        <w:t>对id1～10独立H.reset。非法序列8000/16/seed100000/id0、8010/16/seed200000/id11，等待200个gclk；合法8020/16/seed300000/id，等待至少2帧；随后8030/16/seed400000/其他合法ID，等待至少4帧。expected_cfg=(voltage*1048576&lt;&lt;16)|duty，expected_data按beat0～3生成，frames累计完整四拍帧。H.valid_tx检查DDR读、10G发出、Byte1脉冲与命令结束，1G另一个监视器逐拍比较。</w:t>
      </w:r>
    </w:p>
    <w:p>
      <w:pPr>
        <w:pStyle w:val="Heading3"/>
      </w:pPr>
      <w:r>
        <w:t>信号含义及联合观察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信号/接口组（测试台相对路径）</w:t>
            </w:r>
          </w:p>
        </w:tc>
        <w:tc>
          <w:tcPr>
            <w:tcW w:type="dxa" w:w="2880"/>
          </w:tcPr>
          <w:p>
            <w:r>
              <w:t>它表示什么</w:t>
            </w:r>
          </w:p>
        </w:tc>
        <w:tc>
          <w:tcPr>
            <w:tcW w:type="dxa" w:w="2880"/>
          </w:tcPr>
          <w:p>
            <w:r>
              <w:t>必须一起观察什么</w:t>
            </w:r>
          </w:p>
        </w:tc>
      </w:tr>
      <w:tr>
        <w:tc>
          <w:tcPr>
            <w:tcW w:type="dxa" w:w="2880"/>
          </w:tcPr>
          <w:p>
            <w:r>
              <w:t>H/regbus/start, command_addr, command_len</w:t>
            </w:r>
          </w:p>
        </w:tc>
        <w:tc>
          <w:tcPr>
            <w:tcW w:type="dxa" w:w="2880"/>
          </w:tcPr>
          <w:p>
            <w:r>
              <w:t>真实寄存器输出命令</w:t>
            </w:r>
          </w:p>
        </w:tc>
        <w:tc>
          <w:tcPr>
            <w:tcW w:type="dxa" w:w="2880"/>
          </w:tcPr>
          <w:p>
            <w:r>
              <w:t>24/28设置后写20启动；不是synthetic BAR替代。</w:t>
            </w:r>
          </w:p>
        </w:tc>
      </w:tr>
      <w:tr>
        <w:tc>
          <w:tcPr>
            <w:tcW w:type="dxa" w:w="2880"/>
          </w:tcPr>
          <w:p>
            <w:r>
              <w:t>H/fdma_rareq, fdma_raddr, fdma_rsize</w:t>
            </w:r>
          </w:p>
        </w:tc>
        <w:tc>
          <w:tcPr>
            <w:tcW w:type="dxa" w:w="2880"/>
          </w:tcPr>
          <w:p>
            <w:r>
              <w:t>真实FDMA请求</w:t>
            </w:r>
          </w:p>
        </w:tc>
        <w:tc>
          <w:tcPr>
            <w:tcW w:type="dxa" w:w="2880"/>
          </w:tcPr>
          <w:p>
            <w:r>
              <w:t>每16Byte帧请求2拍，地址与当次命令一致。</w:t>
            </w:r>
          </w:p>
        </w:tc>
      </w:tr>
      <w:tr>
        <w:tc>
          <w:tcPr>
            <w:tcW w:type="dxa" w:w="2880"/>
          </w:tcPr>
          <w:p>
            <w:r>
              <w:t>H/fdma_rvalid, fdma_rready, fdma_rdata</w:t>
            </w:r>
          </w:p>
        </w:tc>
        <w:tc>
          <w:tcPr>
            <w:tcW w:type="dxa" w:w="2880"/>
          </w:tcPr>
          <w:p>
            <w:r>
              <w:t>首个DDR读拍实际接受</w:t>
            </w:r>
          </w:p>
        </w:tc>
        <w:tc>
          <w:tcPr>
            <w:tcW w:type="dxa" w:w="2880"/>
          </w:tcPr>
          <w:p>
            <w:r>
              <w:t>配置取样必须用valid&amp;&amp;ready，等候时数据不算输入。</w:t>
            </w:r>
          </w:p>
        </w:tc>
      </w:tr>
      <w:tr>
        <w:tc>
          <w:tcPr>
            <w:tcW w:type="dxa" w:w="2880"/>
          </w:tcPr>
          <w:p>
            <w:r>
              <w:t>H/cfg_byte, cfg_valid</w:t>
            </w:r>
          </w:p>
        </w:tc>
        <w:tc>
          <w:tcPr>
            <w:tcW w:type="dxa" w:w="2880"/>
          </w:tcPr>
          <w:p>
            <w:r>
              <w:t>adapter提取编号事件</w:t>
            </w:r>
          </w:p>
        </w:tc>
        <w:tc>
          <w:tcPr>
            <w:tcW w:type="dxa" w:w="2880"/>
          </w:tcPr>
          <w:p>
            <w:r>
              <w:t>每帧只有一次，第二拍不重复提取；后续配置锁定由1G负责。</w:t>
            </w:r>
          </w:p>
        </w:tc>
      </w:tr>
      <w:tr>
        <w:tc>
          <w:tcPr>
            <w:tcW w:type="dxa" w:w="2880"/>
          </w:tcPr>
          <w:p>
            <w:r>
              <w:t>H/configured, configured_id, H/U_1G/cfg_user</w:t>
            </w:r>
          </w:p>
        </w:tc>
        <w:tc>
          <w:tcPr>
            <w:tcW w:type="dxa" w:w="2880"/>
          </w:tcPr>
          <w:p>
            <w:r>
              <w:t>成组配置接收与首个编号</w:t>
            </w:r>
          </w:p>
        </w:tc>
        <w:tc>
          <w:tcPr>
            <w:tcW w:type="dxa" w:w="2880"/>
          </w:tcPr>
          <w:p>
            <w:r>
              <w:t>首次非法不启动；首次合法建立；之后不同编号保持原值。</w:t>
            </w:r>
          </w:p>
        </w:tc>
      </w:tr>
      <w:tr>
        <w:tc>
          <w:tcPr>
            <w:tcW w:type="dxa" w:w="2880"/>
          </w:tcPr>
          <w:p>
            <w:r>
              <w:t>H/tick_2us, gpio_50us, H/U_1G/period_tick</w:t>
            </w:r>
          </w:p>
        </w:tc>
        <w:tc>
          <w:tcPr>
            <w:tcW w:type="dxa" w:w="2880"/>
          </w:tcPr>
          <w:p>
            <w:r>
              <w:t>同源源事件、GPIO与用户域机会</w:t>
            </w:r>
          </w:p>
        </w:tc>
        <w:tc>
          <w:tcPr>
            <w:tcW w:type="dxa" w:w="2880"/>
          </w:tcPr>
          <w:p>
            <w:r>
              <w:t>模块连接真实timebase，独立验证首个事件能到达实际1G。</w:t>
            </w:r>
          </w:p>
        </w:tc>
      </w:tr>
      <w:tr>
        <w:tc>
          <w:tcPr>
            <w:tcW w:type="dxa" w:w="2880"/>
          </w:tcPr>
          <w:p>
            <w:r>
              <w:t>H/gdata, gvalid, gsof, geof, grem</w:t>
            </w:r>
          </w:p>
        </w:tc>
        <w:tc>
          <w:tcPr>
            <w:tcW w:type="dxa" w:w="2880"/>
          </w:tcPr>
          <w:p>
            <w:r>
              <w:t>实际1G四拍输出</w:t>
            </w:r>
          </w:p>
        </w:tc>
        <w:tc>
          <w:tcPr>
            <w:tcW w:type="dxa" w:w="2880"/>
          </w:tcPr>
          <w:p>
            <w:r>
              <w:t>四个有效gclk边沿按参考比较；本环境1G tx_ready恒1。</w:t>
            </w:r>
          </w:p>
        </w:tc>
      </w:tr>
      <w:tr>
        <w:tc>
          <w:tcPr>
            <w:tcW w:type="dxa" w:w="2880"/>
          </w:tcPr>
          <w:p>
            <w:r>
              <w:t>frames, beat, expected_cfg, expected_data</w:t>
            </w:r>
          </w:p>
        </w:tc>
        <w:tc>
          <w:tcPr>
            <w:tcW w:type="dxa" w:w="2880"/>
          </w:tcPr>
          <w:p>
            <w:r>
              <w:t>测试台帧累计、拍索引和独立参考</w:t>
            </w:r>
          </w:p>
        </w:tc>
        <w:tc>
          <w:tcPr>
            <w:tcW w:type="dxa" w:w="2880"/>
          </w:tcPr>
          <w:p>
            <w:r>
              <w:t>frames与H.tx_frames属于不同链路，不能混计。</w:t>
            </w:r>
          </w:p>
        </w:tc>
      </w:tr>
    </w:tbl>
    <w:p>
      <w:r>
        <w:t>表中同一组的短名继承第一个完整实例前缀；实际完整路径、位宽和静态定位行在本组signals.csv。H为集成环境，bus/B为模块接口；T为读/写恢复的runner。用于阅读的辅助变量不保证都进入VCD，缺失时依据匹配源文件与日志，不生成虚构历史。</w:t>
      </w:r>
    </w:p>
    <w:p>
      <w:pPr>
        <w:pStyle w:val="Heading3"/>
      </w:pPr>
      <w:r>
        <w:t>从正常运行到故障/恢复的变化过程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波形应如何变化</w:t>
            </w:r>
          </w:p>
        </w:tc>
        <w:tc>
          <w:tcPr>
            <w:tcW w:type="dxa" w:w="2880"/>
          </w:tcPr>
          <w:p>
            <w:r>
              <w:t>设计判断</w:t>
            </w:r>
          </w:p>
        </w:tc>
      </w:tr>
      <w:tr>
        <w:tc>
          <w:tcPr>
            <w:tcW w:type="dxa" w:w="2880"/>
          </w:tcPr>
          <w:p>
            <w:r>
              <w:t>非法不启动</w:t>
            </w:r>
          </w:p>
        </w:tc>
        <w:tc>
          <w:tcPr>
            <w:tcW w:type="dxa" w:w="2880"/>
          </w:tcPr>
          <w:p>
            <w:r>
              <w:t>前两帧Byte1=0/11仍可作为10G普通载荷传输，adapter产生cfg事件，但configured保持0且1G没有帧。</w:t>
            </w:r>
          </w:p>
        </w:tc>
        <w:tc>
          <w:tcPr>
            <w:tcW w:type="dxa" w:w="2880"/>
          </w:tcPr>
          <w:p>
            <w:r>
              <w:t>10G发送成功不代表Byte1是合法1G参数。</w:t>
            </w:r>
          </w:p>
        </w:tc>
      </w:tr>
      <w:tr>
        <w:tc>
          <w:tcPr>
            <w:tcW w:type="dxa" w:w="2880"/>
          </w:tcPr>
          <w:p>
            <w:r>
              <w:t>合法首次锁定</w:t>
            </w:r>
          </w:p>
        </w:tc>
        <w:tc>
          <w:tcPr>
            <w:tcW w:type="dxa" w:w="2880"/>
          </w:tcPr>
          <w:p>
            <w:r>
              <w:t>8020请求首R握手，cfg_valid携带id；用户域收到48bit后开始由period_tick触发四拍帧。</w:t>
            </w:r>
          </w:p>
        </w:tc>
        <w:tc>
          <w:tcPr>
            <w:tcW w:type="dxa" w:w="2880"/>
          </w:tcPr>
          <w:p>
            <w:r>
              <w:t>用时间表关联DDR首拍、cfg事件、配置确认和首1G帧。</w:t>
            </w:r>
          </w:p>
        </w:tc>
      </w:tr>
      <w:tr>
        <w:tc>
          <w:tcPr>
            <w:tcW w:type="dxa" w:w="2880"/>
          </w:tcPr>
          <w:p>
            <w:r>
              <w:t>再次配置不覆盖</w:t>
            </w:r>
          </w:p>
        </w:tc>
        <w:tc>
          <w:tcPr>
            <w:tcW w:type="dxa" w:w="2880"/>
          </w:tcPr>
          <w:p>
            <w:r>
              <w:t>8030读出不同ID，cfg_valid仍产生，但configured_id/cfg_user保持。</w:t>
            </w:r>
          </w:p>
        </w:tc>
        <w:tc>
          <w:tcPr>
            <w:tcW w:type="dxa" w:w="2880"/>
          </w:tcPr>
          <w:p>
            <w:r>
              <w:t>adapter不是只提取一次，首次锁定规则属于1G模块。</w:t>
            </w:r>
          </w:p>
        </w:tc>
      </w:tr>
      <w:tr>
        <w:tc>
          <w:tcPr>
            <w:tcW w:type="dxa" w:w="2880"/>
          </w:tcPr>
          <w:p>
            <w:r>
              <w:t>十组重复验证</w:t>
            </w:r>
          </w:p>
        </w:tc>
        <w:tc>
          <w:tcPr>
            <w:tcW w:type="dxa" w:w="2880"/>
          </w:tcPr>
          <w:p>
            <w:r>
              <w:t>每个id先reset，逐个比较LUT与四拍字节。</w:t>
            </w:r>
          </w:p>
        </w:tc>
        <w:tc>
          <w:tcPr>
            <w:tcW w:type="dxa" w:w="2880"/>
          </w:tcPr>
          <w:p>
            <w:r>
              <w:t>合计10次独立配置，不能仅看ID1推断其他组。</w:t>
            </w:r>
          </w:p>
        </w:tc>
      </w:tr>
    </w:tbl>
    <w:p>
      <w:pPr>
        <w:pStyle w:val="Heading3"/>
      </w:pPr>
      <w:r>
        <w:t>本轮实测控制边沿：用于精确放大定位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时间(ns)</w:t>
            </w:r>
          </w:p>
        </w:tc>
        <w:tc>
          <w:tcPr>
            <w:tcW w:type="dxa" w:w="2880"/>
          </w:tcPr>
          <w:p>
            <w:r>
              <w:t>实际记录完整路径</w:t>
            </w:r>
          </w:p>
        </w:tc>
        <w:tc>
          <w:tcPr>
            <w:tcW w:type="dxa" w:w="2880"/>
          </w:tcPr>
          <w:p>
            <w:r>
              <w:t>变化</w:t>
            </w:r>
          </w:p>
        </w:tc>
      </w:tr>
      <w:tr>
        <w:tc>
          <w:tcPr>
            <w:tcW w:type="dxa" w:w="2880"/>
          </w:tcPr>
          <w:p>
            <w:r>
              <w:t>1430.0</w:t>
            </w:r>
          </w:p>
        </w:tc>
        <w:tc>
          <w:tcPr>
            <w:tcW w:type="dxa" w:w="2880"/>
          </w:tcPr>
          <w:p>
            <w:r>
              <w:t>/tb_byte1_1g/H/cfg_valid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1434.0</w:t>
            </w:r>
          </w:p>
        </w:tc>
        <w:tc>
          <w:tcPr>
            <w:tcW w:type="dxa" w:w="2880"/>
          </w:tcPr>
          <w:p>
            <w:r>
              <w:t>/tb_byte1_1g/H/cfg_valid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1438.0</w:t>
            </w:r>
          </w:p>
        </w:tc>
        <w:tc>
          <w:tcPr>
            <w:tcW w:type="dxa" w:w="2880"/>
          </w:tcPr>
          <w:p>
            <w:r>
              <w:t>/tb_byte1_1g/H/cfg_byte</w:t>
            </w:r>
          </w:p>
        </w:tc>
        <w:tc>
          <w:tcPr>
            <w:tcW w:type="dxa" w:w="2880"/>
          </w:tcPr>
          <w:p>
            <w:r>
              <w:t>0 → 0x74</w:t>
            </w:r>
          </w:p>
        </w:tc>
      </w:tr>
      <w:tr>
        <w:tc>
          <w:tcPr>
            <w:tcW w:type="dxa" w:w="2880"/>
          </w:tcPr>
          <w:p>
            <w:r>
              <w:t>2170.0</w:t>
            </w:r>
          </w:p>
        </w:tc>
        <w:tc>
          <w:tcPr>
            <w:tcW w:type="dxa" w:w="2880"/>
          </w:tcPr>
          <w:p>
            <w:r>
              <w:t>/tb_byte1_1g/H/cfg_valid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2174.0</w:t>
            </w:r>
          </w:p>
        </w:tc>
        <w:tc>
          <w:tcPr>
            <w:tcW w:type="dxa" w:w="2880"/>
          </w:tcPr>
          <w:p>
            <w:r>
              <w:t>/tb_byte1_1g/H/cfg_valid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9242.0</w:t>
            </w:r>
          </w:p>
        </w:tc>
        <w:tc>
          <w:tcPr>
            <w:tcW w:type="dxa" w:w="2880"/>
          </w:tcPr>
          <w:p>
            <w:r>
              <w:t>/tb_byte1_1g/H/cfg_valid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9246.0</w:t>
            </w:r>
          </w:p>
        </w:tc>
        <w:tc>
          <w:tcPr>
            <w:tcW w:type="dxa" w:w="2880"/>
          </w:tcPr>
          <w:p>
            <w:r>
              <w:t>/tb_byte1_1g/H/configured_id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9250.0</w:t>
            </w:r>
          </w:p>
        </w:tc>
        <w:tc>
          <w:tcPr>
            <w:tcW w:type="dxa" w:w="2880"/>
          </w:tcPr>
          <w:p>
            <w:r>
              <w:t>/tb_byte1_1g/H/cfg_byte</w:t>
            </w:r>
          </w:p>
        </w:tc>
        <w:tc>
          <w:tcPr>
            <w:tcW w:type="dxa" w:w="2880"/>
          </w:tcPr>
          <w:p>
            <w:r>
              <w:t>1 → 0x7A</w:t>
            </w:r>
          </w:p>
        </w:tc>
      </w:tr>
      <w:tr>
        <w:tc>
          <w:tcPr>
            <w:tcW w:type="dxa" w:w="2880"/>
          </w:tcPr>
          <w:p>
            <w:r>
              <w:t>9474.0</w:t>
            </w:r>
          </w:p>
        </w:tc>
        <w:tc>
          <w:tcPr>
            <w:tcW w:type="dxa" w:w="2880"/>
          </w:tcPr>
          <w:p>
            <w:r>
              <w:t>/tb_byte1_1g/H/configured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10480.0</w:t>
            </w:r>
          </w:p>
        </w:tc>
        <w:tc>
          <w:tcPr>
            <w:tcW w:type="dxa" w:w="2880"/>
          </w:tcPr>
          <w:p>
            <w:r>
              <w:t>/tb_byte1_1g/H/gsof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10512.0</w:t>
            </w:r>
          </w:p>
        </w:tc>
        <w:tc>
          <w:tcPr>
            <w:tcW w:type="dxa" w:w="2880"/>
          </w:tcPr>
          <w:p>
            <w:r>
              <w:t>/tb_byte1_1g/H/gsof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10576.0</w:t>
            </w:r>
          </w:p>
        </w:tc>
        <w:tc>
          <w:tcPr>
            <w:tcW w:type="dxa" w:w="2880"/>
          </w:tcPr>
          <w:p>
            <w:r>
              <w:t>/tb_byte1_1g/H/geof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10608.0</w:t>
            </w:r>
          </w:p>
        </w:tc>
        <w:tc>
          <w:tcPr>
            <w:tcW w:type="dxa" w:w="2880"/>
          </w:tcPr>
          <w:p>
            <w:r>
              <w:t>/tb_byte1_1g/H/geof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12496.0</w:t>
            </w:r>
          </w:p>
        </w:tc>
        <w:tc>
          <w:tcPr>
            <w:tcW w:type="dxa" w:w="2880"/>
          </w:tcPr>
          <w:p>
            <w:r>
              <w:t>/tb_byte1_1g/H/gsof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12528.0</w:t>
            </w:r>
          </w:p>
        </w:tc>
        <w:tc>
          <w:tcPr>
            <w:tcW w:type="dxa" w:w="2880"/>
          </w:tcPr>
          <w:p>
            <w:r>
              <w:t>/tb_byte1_1g/H/gsof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12592.0</w:t>
            </w:r>
          </w:p>
        </w:tc>
        <w:tc>
          <w:tcPr>
            <w:tcW w:type="dxa" w:w="2880"/>
          </w:tcPr>
          <w:p>
            <w:r>
              <w:t>/tb_byte1_1g/H/geof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12624.0</w:t>
            </w:r>
          </w:p>
        </w:tc>
        <w:tc>
          <w:tcPr>
            <w:tcW w:type="dxa" w:w="2880"/>
          </w:tcPr>
          <w:p>
            <w:r>
              <w:t>/tb_byte1_1g/H/geof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14480.0</w:t>
            </w:r>
          </w:p>
        </w:tc>
        <w:tc>
          <w:tcPr>
            <w:tcW w:type="dxa" w:w="2880"/>
          </w:tcPr>
          <w:p>
            <w:r>
              <w:t>/tb_byte1_1g/H/gsof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14576.0</w:t>
            </w:r>
          </w:p>
        </w:tc>
        <w:tc>
          <w:tcPr>
            <w:tcW w:type="dxa" w:w="2880"/>
          </w:tcPr>
          <w:p>
            <w:r>
              <w:t>/tb_byte1_1g/H/geof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16642.0</w:t>
            </w:r>
          </w:p>
        </w:tc>
        <w:tc>
          <w:tcPr>
            <w:tcW w:type="dxa" w:w="2880"/>
          </w:tcPr>
          <w:p>
            <w:r>
              <w:t>/tb_byte1_1g/H/configured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16642.0</w:t>
            </w:r>
          </w:p>
        </w:tc>
        <w:tc>
          <w:tcPr>
            <w:tcW w:type="dxa" w:w="2880"/>
          </w:tcPr>
          <w:p>
            <w:r>
              <w:t>/tb_byte1_1g/H/configured_id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18082.0</w:t>
            </w:r>
          </w:p>
        </w:tc>
        <w:tc>
          <w:tcPr>
            <w:tcW w:type="dxa" w:w="2880"/>
          </w:tcPr>
          <w:p>
            <w:r>
              <w:t>/tb_byte1_1g/H/cfg_byte</w:t>
            </w:r>
          </w:p>
        </w:tc>
        <w:tc>
          <w:tcPr>
            <w:tcW w:type="dxa" w:w="2880"/>
          </w:tcPr>
          <w:p>
            <w:r>
              <w:t>0 → 0x8A</w:t>
            </w:r>
          </w:p>
        </w:tc>
      </w:tr>
      <w:tr>
        <w:tc>
          <w:tcPr>
            <w:tcW w:type="dxa" w:w="2880"/>
          </w:tcPr>
          <w:p>
            <w:r>
              <w:t>25918.0</w:t>
            </w:r>
          </w:p>
        </w:tc>
        <w:tc>
          <w:tcPr>
            <w:tcW w:type="dxa" w:w="2880"/>
          </w:tcPr>
          <w:p>
            <w:r>
              <w:t>/tb_byte1_1g/H/configured_id</w:t>
            </w:r>
          </w:p>
        </w:tc>
        <w:tc>
          <w:tcPr>
            <w:tcW w:type="dxa" w:w="2880"/>
          </w:tcPr>
          <w:p>
            <w:r>
              <w:t>0 → 0x2</w:t>
            </w:r>
          </w:p>
        </w:tc>
      </w:tr>
      <w:tr>
        <w:tc>
          <w:tcPr>
            <w:tcW w:type="dxa" w:w="2880"/>
          </w:tcPr>
          <w:p>
            <w:r>
              <w:t>26146.0</w:t>
            </w:r>
          </w:p>
        </w:tc>
        <w:tc>
          <w:tcPr>
            <w:tcW w:type="dxa" w:w="2880"/>
          </w:tcPr>
          <w:p>
            <w:r>
              <w:t>/tb_byte1_1g/H/configured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</w:tbl>
    <w:p>
      <w:r>
        <w:t>上表选取定位边沿而不是覆盖统计；完整observation_events.csv每重点信号最多保留前120个变化，WDB/VCD保留全程。计数通过以测试台断言和下列日志为准，不能把表行数当事务数。</w:t>
      </w:r>
    </w:p>
    <w:p>
      <w:pPr>
        <w:pStyle w:val="Heading3"/>
      </w:pPr>
      <w:r>
        <w:t>本轮真实接受拍的数据与字段</w:t>
      </w:r>
    </w:p>
    <w:p>
      <w:r>
        <w:t>FDMA读：VCD边沿提取全程接受数=80；如下为前若干拍。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time_ns</w:t>
            </w:r>
          </w:p>
        </w:tc>
        <w:tc>
          <w:tcPr>
            <w:tcW w:type="dxa" w:w="2160"/>
          </w:tcPr>
          <w:p>
            <w:r>
              <w:t>handshake</w:t>
            </w:r>
          </w:p>
        </w:tc>
        <w:tc>
          <w:tcPr>
            <w:tcW w:type="dxa" w:w="2160"/>
          </w:tcPr>
          <w:p>
            <w:r>
              <w:t>fdma_rdata</w:t>
            </w:r>
          </w:p>
        </w:tc>
        <w:tc>
          <w:tcPr>
            <w:tcW w:type="dxa" w:w="2160"/>
          </w:tcPr>
          <w:p>
            <w:r>
              <w:t>fdma_raddr</w:t>
            </w:r>
          </w:p>
        </w:tc>
      </w:tr>
      <w:tr>
        <w:tc>
          <w:tcPr>
            <w:tcW w:type="dxa" w:w="2160"/>
          </w:tcPr>
          <w:p>
            <w:r>
              <w:t>1434.0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0x1674CF001600CE</w:t>
            </w:r>
          </w:p>
        </w:tc>
        <w:tc>
          <w:tcPr>
            <w:tcW w:type="dxa" w:w="2160"/>
          </w:tcPr>
          <w:p>
            <w:r>
              <w:t>0x8000</w:t>
            </w:r>
          </w:p>
        </w:tc>
      </w:tr>
      <w:tr>
        <w:tc>
          <w:tcPr>
            <w:tcW w:type="dxa" w:w="2160"/>
          </w:tcPr>
          <w:p>
            <w:r>
              <w:t>1442.0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0x1674D0001674CF</w:t>
            </w:r>
          </w:p>
        </w:tc>
        <w:tc>
          <w:tcPr>
            <w:tcW w:type="dxa" w:w="2160"/>
          </w:tcPr>
          <w:p>
            <w:r>
              <w:t>0x8000</w:t>
            </w:r>
          </w:p>
        </w:tc>
      </w:tr>
      <w:tr>
        <w:tc>
          <w:tcPr>
            <w:tcW w:type="dxa" w:w="2160"/>
          </w:tcPr>
          <w:p>
            <w:r>
              <w:t>2174.0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0x27949700270B96</w:t>
            </w:r>
          </w:p>
        </w:tc>
        <w:tc>
          <w:tcPr>
            <w:tcW w:type="dxa" w:w="2160"/>
          </w:tcPr>
          <w:p>
            <w:r>
              <w:t>0x8010</w:t>
            </w:r>
          </w:p>
        </w:tc>
      </w:tr>
      <w:tr>
        <w:tc>
          <w:tcPr>
            <w:tcW w:type="dxa" w:w="2160"/>
          </w:tcPr>
          <w:p>
            <w:r>
              <w:t>2182.0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0x27949800279497</w:t>
            </w:r>
          </w:p>
        </w:tc>
        <w:tc>
          <w:tcPr>
            <w:tcW w:type="dxa" w:w="2160"/>
          </w:tcPr>
          <w:p>
            <w:r>
              <w:t>0x8010</w:t>
            </w:r>
          </w:p>
        </w:tc>
      </w:tr>
      <w:tr>
        <w:tc>
          <w:tcPr>
            <w:tcW w:type="dxa" w:w="2160"/>
          </w:tcPr>
          <w:p>
            <w:r>
              <w:t>9246.0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0x317AAF003101AE</w:t>
            </w:r>
          </w:p>
        </w:tc>
        <w:tc>
          <w:tcPr>
            <w:tcW w:type="dxa" w:w="2160"/>
          </w:tcPr>
          <w:p>
            <w:r>
              <w:t>0x8020</w:t>
            </w:r>
          </w:p>
        </w:tc>
      </w:tr>
      <w:tr>
        <w:tc>
          <w:tcPr>
            <w:tcW w:type="dxa" w:w="2160"/>
          </w:tcPr>
          <w:p>
            <w:r>
              <w:t>9254.0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0x317AB000317AAF</w:t>
            </w:r>
          </w:p>
        </w:tc>
        <w:tc>
          <w:tcPr>
            <w:tcW w:type="dxa" w:w="2160"/>
          </w:tcPr>
          <w:p>
            <w:r>
              <w:t>0x8020</w:t>
            </w:r>
          </w:p>
        </w:tc>
      </w:tr>
      <w:tr>
        <w:tc>
          <w:tcPr>
            <w:tcW w:type="dxa" w:w="2160"/>
          </w:tcPr>
          <w:p>
            <w:r>
              <w:t>12862.0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0x45F14C00450A4B</w:t>
            </w:r>
          </w:p>
        </w:tc>
        <w:tc>
          <w:tcPr>
            <w:tcW w:type="dxa" w:w="2160"/>
          </w:tcPr>
          <w:p>
            <w:r>
              <w:t>0x8030</w:t>
            </w:r>
          </w:p>
        </w:tc>
      </w:tr>
      <w:tr>
        <w:tc>
          <w:tcPr>
            <w:tcW w:type="dxa" w:w="2160"/>
          </w:tcPr>
          <w:p>
            <w:r>
              <w:t>12870.0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0x45F14D0045F14C</w:t>
            </w:r>
          </w:p>
        </w:tc>
        <w:tc>
          <w:tcPr>
            <w:tcW w:type="dxa" w:w="2160"/>
          </w:tcPr>
          <w:p>
            <w:r>
              <w:t>0x8030</w:t>
            </w:r>
          </w:p>
        </w:tc>
      </w:tr>
    </w:tbl>
    <w:p>
      <w:r>
        <w:t>10G：VCD边沿提取全程接受数=80；如下为前若干拍。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time_ns</w:t>
            </w:r>
          </w:p>
        </w:tc>
        <w:tc>
          <w:tcPr>
            <w:tcW w:type="dxa" w:w="1440"/>
          </w:tcPr>
          <w:p>
            <w:r>
              <w:t>handshake</w:t>
            </w:r>
          </w:p>
        </w:tc>
        <w:tc>
          <w:tcPr>
            <w:tcW w:type="dxa" w:w="1440"/>
          </w:tcPr>
          <w:p>
            <w:r>
              <w:t>tx_data</w:t>
            </w:r>
          </w:p>
        </w:tc>
        <w:tc>
          <w:tcPr>
            <w:tcW w:type="dxa" w:w="1440"/>
          </w:tcPr>
          <w:p>
            <w:r>
              <w:t>tx_rem</w:t>
            </w:r>
          </w:p>
        </w:tc>
        <w:tc>
          <w:tcPr>
            <w:tcW w:type="dxa" w:w="1440"/>
          </w:tcPr>
          <w:p>
            <w:r>
              <w:t>tx_sof</w:t>
            </w:r>
          </w:p>
        </w:tc>
        <w:tc>
          <w:tcPr>
            <w:tcW w:type="dxa" w:w="1440"/>
          </w:tcPr>
          <w:p>
            <w:r>
              <w:t>tx_eof</w:t>
            </w:r>
          </w:p>
        </w:tc>
      </w:tr>
      <w:tr>
        <w:tc>
          <w:tcPr>
            <w:tcW w:type="dxa" w:w="1440"/>
          </w:tcPr>
          <w:p>
            <w:r>
              <w:t>1488.3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0x1674CF001600CE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1507.5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0x1674D0001674CF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2230.7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0x27949700270B96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2237.1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0x27949800279497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9309.1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0x317AAF003101AE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9315.5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0x317AB000317AAF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12918.7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0x45F14C00450A4B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12925.1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0x45F14D0045F14C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</w:tbl>
    <w:p>
      <w:r>
        <w:t>1G：VCD边沿提取全程接受数=160；如下为前若干拍。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time_ns</w:t>
            </w:r>
          </w:p>
        </w:tc>
        <w:tc>
          <w:tcPr>
            <w:tcW w:type="dxa" w:w="1440"/>
          </w:tcPr>
          <w:p>
            <w:r>
              <w:t>handshake</w:t>
            </w:r>
          </w:p>
        </w:tc>
        <w:tc>
          <w:tcPr>
            <w:tcW w:type="dxa" w:w="1440"/>
          </w:tcPr>
          <w:p>
            <w:r>
              <w:t>gdata</w:t>
            </w:r>
          </w:p>
        </w:tc>
        <w:tc>
          <w:tcPr>
            <w:tcW w:type="dxa" w:w="1440"/>
          </w:tcPr>
          <w:p>
            <w:r>
              <w:t>grem</w:t>
            </w:r>
          </w:p>
        </w:tc>
        <w:tc>
          <w:tcPr>
            <w:tcW w:type="dxa" w:w="1440"/>
          </w:tcPr>
          <w:p>
            <w:r>
              <w:t>gsof</w:t>
            </w:r>
          </w:p>
        </w:tc>
        <w:tc>
          <w:tcPr>
            <w:tcW w:type="dxa" w:w="1440"/>
          </w:tcPr>
          <w:p>
            <w:r>
              <w:t>geof</w:t>
            </w:r>
          </w:p>
        </w:tc>
      </w:tr>
      <w:tr>
        <w:tc>
          <w:tcPr>
            <w:tcW w:type="dxa" w:w="1440"/>
          </w:tcPr>
          <w:p>
            <w:r>
              <w:t>10512.0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0xB80B0000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10544.0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0x5000F000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10576.0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10608.0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12528.0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0xB80B0000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12560.0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0x5000F000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12592.0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12624.0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</w:tbl>
    <w:p>
      <w:pPr>
        <w:pStyle w:val="Heading3"/>
      </w:pPr>
      <w:r>
        <w:t>如何识别异常和避免误解</w:t>
      </w:r>
    </w:p>
    <w:p>
      <w:r>
        <w:t>H.gvalid/frames是1G，H.tx_valid/H.tx_frames是10G；Byte1使用CPU原帧第二字节，不是帧头低Byte0。上午测试台tick漏接及旧两拍基线的失败属于不同版本，本文记录本轮冻结源码。</w:t>
      </w:r>
    </w:p>
    <w:p>
      <w:pPr>
        <w:pStyle w:val="Heading3"/>
      </w:pPr>
      <w:r>
        <w:t>与上午次最新证据的实际对照</w:t>
      </w:r>
    </w:p>
    <w:p>
      <w:r>
        <w:t>同一路径默认重点信号共对照182项，其中182项时间和值序列一致；旧终点166400.0ns，新终点166400.0ns。同种子轨迹保持一致不否定时序修复；它说明这个RTL功能集合没有因物理约束/优化变化出现行为退化。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核心文件</w:t>
            </w:r>
          </w:p>
        </w:tc>
        <w:tc>
          <w:tcPr>
            <w:tcW w:type="dxa" w:w="2160"/>
          </w:tcPr>
          <w:p>
            <w:r>
              <w:t>文件SHA相同</w:t>
            </w:r>
          </w:p>
        </w:tc>
        <w:tc>
          <w:tcPr>
            <w:tcW w:type="dxa" w:w="2160"/>
          </w:tcPr>
          <w:p>
            <w:r>
              <w:t>原始词法token相同</w:t>
            </w:r>
          </w:p>
        </w:tc>
        <w:tc>
          <w:tcPr>
            <w:tcW w:type="dxa" w:w="2160"/>
          </w:tcPr>
          <w:p>
            <w:r>
              <w:t>等价展开声明后token相同</w:t>
            </w:r>
          </w:p>
        </w:tc>
      </w:tr>
      <w:tr>
        <w:tc>
          <w:tcPr>
            <w:tcW w:type="dxa" w:w="2160"/>
          </w:tcPr>
          <w:p>
            <w:r>
              <w:t>rtl/ddr4/rtds_ddr4_backend.sv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RTDS_test_DDR4_64bit.srcs/sources_1/new/pcie_fdma_aurora_brg_adapter.v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rtl/rtds_1g_periodic_tx.v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</w:tbl>
    <w:p>
      <w:r>
        <w:t>普通wire/reg/logic多变量声明整理成每变量独立声明，会改变原始token序列，但可等价展开后逐token核对。只有这一限定规范化相同，才称声明整理未改变该文件逻辑；不把任意代码重写当成格式变化。</w:t>
      </w:r>
    </w:p>
    <w:p>
      <w:pPr>
        <w:pStyle w:val="Heading3"/>
      </w:pPr>
      <w:r>
        <w:t>直接检查证据</w:t>
      </w:r>
    </w:p>
    <w:p>
      <w:r>
        <w:t>TEST PASS tb_byte1_1g ids=10 illegal=0,11 four_beats=4 Byte6=F0 lock=checked</w:t>
      </w:r>
    </w:p>
    <w:p>
      <w:r>
        <w:t>RNG_SUMMARY scope=tb_byte1_1g.H seed=1417633351 draws=26010 state=4242f3e8</w:t>
      </w:r>
    </w:p>
    <w:p>
      <w:r>
        <w:t>RNG_SUMMARY scope=tb_byte1_1g seed=x draws=0 state=00000000</w:t>
      </w:r>
    </w:p>
    <w:p>
      <w:r>
        <w:t>三个种子原日志位于本组及根quick_regression_logs；本轮录制日志另以.record.simulate.log命名，失败诊断录制为diagnostic_capture.simulate.log。</w:t>
      </w:r>
    </w:p>
    <w:p>
      <w:pPr>
        <w:pStyle w:val="Heading2"/>
      </w:pPr>
      <w:r>
        <w:t>5.6 backend_read — DDR读突发中断与已展示R保持</w:t>
      </w:r>
    </w:p>
    <w:p>
      <w:r>
        <w:t>证据：C:/project/RTDS/DDR/RTDS_test_DDR4_64bit_batch_dev/evidence/local_wave_sessions/recovery_and_1g_20261012/backend_read；顶层tb_backend_read；波形种子1417633351；全程47232.0ns；VCD信号235项；默认显示52项。结果：1417633351 PASS, 750318462 PASS, 360207181 PASS。</w:t>
      </w:r>
    </w:p>
    <w:p>
      <w:pPr>
        <w:pStyle w:val="Heading3"/>
      </w:pPr>
      <w:r>
        <w:t>设计原因与模块职责</w:t>
      </w:r>
    </w:p>
    <w:p>
      <w:r>
        <w:t>已接受AR形成返回拍数及ID的契约。存储复位后不能把该事务丢掉，也不能更改上游已经展示且受反压的R。后端记录pending、原ID和left；有真实返回时装入保持寄存器，存储失效后未展示拍补零SLVERR；最后一个R真正被接受才清pending/abort，释放业务ready。</w:t>
      </w:r>
    </w:p>
    <w:p>
      <w:pPr>
        <w:pStyle w:val="Heading3"/>
      </w:pPr>
      <w:r>
        <w:t>实际输入、变量与模型参数</w:t>
      </w:r>
    </w:p>
    <w:p>
      <w:r>
        <w:t>tb_backend_read.T参数KIND=0；T.B包装实际后端，AXI_ID_WIDTH=5、TIMEOUT_CYCLES=64、DDR4_SIM_RAM。n覆盖1/2/256拍，id0/1/31，fault位置在AR接受后、R展示保持及部分R接受等处；response反压覆盖8/64/400拍。expected[0:255]保存随机独立参考，phase2_pick改变数据及空拍；burst-size=3、INCR，地址字节数按8递增。global rst_n与ddr_rst_n分开。准确实际checks及组合列表来自本轮PASS日志。</w:t>
      </w:r>
    </w:p>
    <w:p>
      <w:pPr>
        <w:pStyle w:val="Heading3"/>
      </w:pPr>
      <w:r>
        <w:t>信号含义及联合观察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信号/接口组（测试台相对路径）</w:t>
            </w:r>
          </w:p>
        </w:tc>
        <w:tc>
          <w:tcPr>
            <w:tcW w:type="dxa" w:w="2880"/>
          </w:tcPr>
          <w:p>
            <w:r>
              <w:t>它表示什么</w:t>
            </w:r>
          </w:p>
        </w:tc>
        <w:tc>
          <w:tcPr>
            <w:tcW w:type="dxa" w:w="2880"/>
          </w:tcPr>
          <w:p>
            <w:r>
              <w:t>必须一起观察什么</w:t>
            </w:r>
          </w:p>
        </w:tc>
      </w:tr>
      <w:tr>
        <w:tc>
          <w:tcPr>
            <w:tcW w:type="dxa" w:w="2880"/>
          </w:tcPr>
          <w:p>
            <w:r>
              <w:t>T/B/arvalid, arready, araddr, arlen, arid</w:t>
            </w:r>
          </w:p>
        </w:tc>
        <w:tc>
          <w:tcPr>
            <w:tcW w:type="dxa" w:w="2880"/>
          </w:tcPr>
          <w:p>
            <w:r>
              <w:t>AR事务契约</w:t>
            </w:r>
          </w:p>
        </w:tc>
        <w:tc>
          <w:tcPr>
            <w:tcW w:type="dxa" w:w="2880"/>
          </w:tcPr>
          <w:p>
            <w:r>
              <w:t>只在clk上升沿两者1保存ARLEN+1及原ARID。</w:t>
            </w:r>
          </w:p>
        </w:tc>
      </w:tr>
      <w:tr>
        <w:tc>
          <w:tcPr>
            <w:tcW w:type="dxa" w:w="2880"/>
          </w:tcPr>
          <w:p>
            <w:r>
              <w:t>T/B/U_DDR/recovery_read_pending, recovery_read_id</w:t>
            </w:r>
          </w:p>
        </w:tc>
        <w:tc>
          <w:tcPr>
            <w:tcW w:type="dxa" w:w="2880"/>
          </w:tcPr>
          <w:p>
            <w:r>
              <w:t>旧事务存在及原ID</w:t>
            </w:r>
          </w:p>
        </w:tc>
        <w:tc>
          <w:tcPr>
            <w:tcW w:type="dxa" w:w="2880"/>
          </w:tcPr>
          <w:p>
            <w:r>
              <w:t>直到最后R接受，不因DDR复位清除。</w:t>
            </w:r>
          </w:p>
        </w:tc>
      </w:tr>
      <w:tr>
        <w:tc>
          <w:tcPr>
            <w:tcW w:type="dxa" w:w="2880"/>
          </w:tcPr>
          <w:p>
            <w:r>
              <w:t>T/B/U_DDR/recovery_read_left</w:t>
            </w:r>
          </w:p>
        </w:tc>
        <w:tc>
          <w:tcPr>
            <w:tcW w:type="dxa" w:w="2880"/>
          </w:tcPr>
          <w:p>
            <w:r>
              <w:t>尚未装入保持寄存器的拍数</w:t>
            </w:r>
          </w:p>
        </w:tc>
        <w:tc>
          <w:tcPr>
            <w:tcW w:type="dxa" w:w="2880"/>
          </w:tcPr>
          <w:p>
            <w:r>
              <w:t>装入下一R就减，不是上游接受才减；已展示拍另在recovery_rvalid中。</w:t>
            </w:r>
          </w:p>
        </w:tc>
      </w:tr>
      <w:tr>
        <w:tc>
          <w:tcPr>
            <w:tcW w:type="dxa" w:w="2880"/>
          </w:tcPr>
          <w:p>
            <w:r>
              <w:t>T/B/U_DDR/recovery_rslot, recovery_rload</w:t>
            </w:r>
          </w:p>
        </w:tc>
        <w:tc>
          <w:tcPr>
            <w:tcW w:type="dxa" w:w="2880"/>
          </w:tcPr>
          <w:p>
            <w:r>
              <w:t>可装载条件与装载事件</w:t>
            </w:r>
          </w:p>
        </w:tc>
        <w:tc>
          <w:tcPr>
            <w:tcW w:type="dxa" w:w="2880"/>
          </w:tcPr>
          <w:p>
            <w:r>
              <w:t>寄存器空或旧R本拍接受时才允许装入下一拍。</w:t>
            </w:r>
          </w:p>
        </w:tc>
      </w:tr>
      <w:tr>
        <w:tc>
          <w:tcPr>
            <w:tcW w:type="dxa" w:w="2880"/>
          </w:tcPr>
          <w:p>
            <w:r>
              <w:t>T/B/rvalid, rready, rdata, rid, rresp, rlast</w:t>
            </w:r>
          </w:p>
        </w:tc>
        <w:tc>
          <w:tcPr>
            <w:tcW w:type="dxa" w:w="2880"/>
          </w:tcPr>
          <w:p>
            <w:r>
              <w:t>对上游展示并接受的R</w:t>
            </w:r>
          </w:p>
        </w:tc>
        <w:tc>
          <w:tcPr>
            <w:tcW w:type="dxa" w:w="2880"/>
          </w:tcPr>
          <w:p>
            <w:r>
              <w:t>valid且ready才接受；stall期间所有字段保持，包括故障到来。</w:t>
            </w:r>
          </w:p>
        </w:tc>
      </w:tr>
      <w:tr>
        <w:tc>
          <w:tcPr>
            <w:tcW w:type="dxa" w:w="2880"/>
          </w:tcPr>
          <w:p>
            <w:r>
              <w:t>T/B/ddr_rst_n, U_DDR/storage_ready, recovery_read_abort</w:t>
            </w:r>
          </w:p>
        </w:tc>
        <w:tc>
          <w:tcPr>
            <w:tcW w:type="dxa" w:w="2880"/>
          </w:tcPr>
          <w:p>
            <w:r>
              <w:t>DDR故障、后端存储可用、旧读失效</w:t>
            </w:r>
          </w:p>
        </w:tc>
        <w:tc>
          <w:tcPr>
            <w:tcW w:type="dxa" w:w="2880"/>
          </w:tcPr>
          <w:p>
            <w:r>
              <w:t>外部复位下降与storage_ready下降存在模型采样差，必须先后读。</w:t>
            </w:r>
          </w:p>
        </w:tc>
      </w:tr>
      <w:tr>
        <w:tc>
          <w:tcPr>
            <w:tcW w:type="dxa" w:w="2880"/>
          </w:tcPr>
          <w:p>
            <w:r>
              <w:t>T/B/ready, calib</w:t>
            </w:r>
          </w:p>
        </w:tc>
        <w:tc>
          <w:tcPr>
            <w:tcW w:type="dxa" w:w="2880"/>
          </w:tcPr>
          <w:p>
            <w:r>
              <w:t>业务可用及模型校准</w:t>
            </w:r>
          </w:p>
        </w:tc>
        <w:tc>
          <w:tcPr>
            <w:tcW w:type="dxa" w:w="2880"/>
          </w:tcPr>
          <w:p>
            <w:r>
              <w:t>calib恢复而abort未清时ready仍低。</w:t>
            </w:r>
          </w:p>
        </w:tc>
      </w:tr>
      <w:tr>
        <w:tc>
          <w:tcPr>
            <w:tcW w:type="dxa" w:w="2880"/>
          </w:tcPr>
          <w:p>
            <w:r>
              <w:t>T/B/r_stalled, r_held</w:t>
            </w:r>
          </w:p>
        </w:tc>
        <w:tc>
          <w:tcPr>
            <w:tcW w:type="dxa" w:w="2880"/>
          </w:tcPr>
          <w:p>
            <w:r>
              <w:t>独立稳定性记分</w:t>
            </w:r>
          </w:p>
        </w:tc>
        <w:tc>
          <w:tcPr>
            <w:tcW w:type="dxa" w:w="2880"/>
          </w:tcPr>
          <w:p>
            <w:r>
              <w:t>监视器在DDR复位时继续检查；仅global rst_n免除保持义务。</w:t>
            </w:r>
          </w:p>
        </w:tc>
      </w:tr>
    </w:tbl>
    <w:p>
      <w:r>
        <w:t>表中同一组的短名继承第一个完整实例前缀；实际完整路径、位宽和静态定位行在本组signals.csv。H为集成环境，bus/B为模块接口；T为读/写恢复的runner。用于阅读的辅助变量不保证都进入VCD，缺失时依据匹配源文件与日志，不生成虚构历史。</w:t>
      </w:r>
    </w:p>
    <w:p>
      <w:pPr>
        <w:pStyle w:val="Heading3"/>
      </w:pPr>
      <w:r>
        <w:t>从正常运行到故障/恢复的变化过程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波形应如何变化</w:t>
            </w:r>
          </w:p>
        </w:tc>
        <w:tc>
          <w:tcPr>
            <w:tcW w:type="dxa" w:w="2880"/>
          </w:tcPr>
          <w:p>
            <w:r>
              <w:t>设计判断</w:t>
            </w:r>
          </w:p>
        </w:tc>
      </w:tr>
      <w:tr>
        <w:tc>
          <w:tcPr>
            <w:tcW w:type="dxa" w:w="2880"/>
          </w:tcPr>
          <w:p>
            <w:r>
              <w:t>保存AR</w:t>
            </w:r>
          </w:p>
        </w:tc>
        <w:tc>
          <w:tcPr>
            <w:tcW w:type="dxa" w:w="2880"/>
          </w:tcPr>
          <w:p>
            <w:r>
              <w:t>输入ARID/LEN/ADDR握手，pending置1、left=n。</w:t>
            </w:r>
          </w:p>
        </w:tc>
        <w:tc>
          <w:tcPr>
            <w:tcW w:type="dxa" w:w="2880"/>
          </w:tcPr>
          <w:p>
            <w:r>
              <w:t>9bit left支持256，8bit会把256错误表示为0。</w:t>
            </w:r>
          </w:p>
        </w:tc>
      </w:tr>
      <w:tr>
        <w:tc>
          <w:tcPr>
            <w:tcW w:type="dxa" w:w="2880"/>
          </w:tcPr>
          <w:p>
            <w:r>
              <w:t>展示一拍R</w:t>
            </w:r>
          </w:p>
        </w:tc>
        <w:tc>
          <w:tcPr>
            <w:tcW w:type="dxa" w:w="2880"/>
          </w:tcPr>
          <w:p>
            <w:r>
              <w:t>装入recovery_r*并使valid高；RREADY低则保持。left已经减少，但该拍还未接受。</w:t>
            </w:r>
          </w:p>
        </w:tc>
        <w:tc>
          <w:tcPr>
            <w:tcW w:type="dxa" w:w="2880"/>
          </w:tcPr>
          <w:p>
            <w:r>
              <w:t>由此区分未装载与未接受。</w:t>
            </w:r>
          </w:p>
        </w:tc>
      </w:tr>
      <w:tr>
        <w:tc>
          <w:tcPr>
            <w:tcW w:type="dxa" w:w="2880"/>
          </w:tcPr>
          <w:p>
            <w:r>
              <w:t>存储失效</w:t>
            </w:r>
          </w:p>
        </w:tc>
        <w:tc>
          <w:tcPr>
            <w:tcW w:type="dxa" w:w="2880"/>
          </w:tcPr>
          <w:p>
            <w:r>
              <w:t>storage_ready低或abort置1后，未装入拍改为零SLVERR；旧展示拍保留原码/数据。</w:t>
            </w:r>
          </w:p>
        </w:tc>
        <w:tc>
          <w:tcPr>
            <w:tcW w:type="dxa" w:w="2880"/>
          </w:tcPr>
          <w:p>
            <w:r>
              <w:t>不能依据外部ddr_rst_n刚下降就追改一个已展示响应。</w:t>
            </w:r>
          </w:p>
        </w:tc>
      </w:tr>
      <w:tr>
        <w:tc>
          <w:tcPr>
            <w:tcW w:type="dxa" w:w="2880"/>
          </w:tcPr>
          <w:p>
            <w:r>
              <w:t>排空并恢复</w:t>
            </w:r>
          </w:p>
        </w:tc>
        <w:tc>
          <w:tcPr>
            <w:tcW w:type="dxa" w:w="2880"/>
          </w:tcPr>
          <w:p>
            <w:r>
              <w:t>逐拍接受，RID都等于原ID，只有最后一拍LAST；最后R接受后清pending/abort。</w:t>
            </w:r>
          </w:p>
        </w:tc>
        <w:tc>
          <w:tcPr>
            <w:tcW w:type="dxa" w:w="2880"/>
          </w:tcPr>
          <w:p>
            <w:r>
              <w:t>物理ready恢复不能提前接新AR。</w:t>
            </w:r>
          </w:p>
        </w:tc>
      </w:tr>
      <w:tr>
        <w:tc>
          <w:tcPr>
            <w:tcW w:type="dxa" w:w="2880"/>
          </w:tcPr>
          <w:p>
            <w:r>
              <w:t>新读独立成功</w:t>
            </w:r>
          </w:p>
        </w:tc>
        <w:tc>
          <w:tcPr>
            <w:tcW w:type="dxa" w:w="2880"/>
          </w:tcPr>
          <w:p>
            <w:r>
              <w:t>换地址/ID/模式，无global reset提交新AR，按独立expected比较。</w:t>
            </w:r>
          </w:p>
        </w:tc>
        <w:tc>
          <w:tcPr>
            <w:tcW w:type="dxa" w:w="2880"/>
          </w:tcPr>
          <w:p>
            <w:r>
              <w:t>排除旧数据和重复LAST残留。</w:t>
            </w:r>
          </w:p>
        </w:tc>
      </w:tr>
    </w:tbl>
    <w:p>
      <w:pPr>
        <w:pStyle w:val="Heading3"/>
      </w:pPr>
      <w:r>
        <w:t>本轮实测控制边沿：用于精确放大定位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时间(ns)</w:t>
            </w:r>
          </w:p>
        </w:tc>
        <w:tc>
          <w:tcPr>
            <w:tcW w:type="dxa" w:w="2880"/>
          </w:tcPr>
          <w:p>
            <w:r>
              <w:t>实际记录完整路径</w:t>
            </w:r>
          </w:p>
        </w:tc>
        <w:tc>
          <w:tcPr>
            <w:tcW w:type="dxa" w:w="2880"/>
          </w:tcPr>
          <w:p>
            <w:r>
              <w:t>变化</w:t>
            </w:r>
          </w:p>
        </w:tc>
      </w:tr>
      <w:tr>
        <w:tc>
          <w:tcPr>
            <w:tcW w:type="dxa" w:w="2880"/>
          </w:tcPr>
          <w:p>
            <w:r>
              <w:t>90.0</w:t>
            </w:r>
          </w:p>
        </w:tc>
        <w:tc>
          <w:tcPr>
            <w:tcW w:type="dxa" w:w="2880"/>
          </w:tcPr>
          <w:p>
            <w:r>
              <w:t>/tb_backend_read/T/B/U_DDR/storage_ready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164.0</w:t>
            </w:r>
          </w:p>
        </w:tc>
        <w:tc>
          <w:tcPr>
            <w:tcW w:type="dxa" w:w="2880"/>
          </w:tcPr>
          <w:p>
            <w:r>
              <w:t>/tb_backend_read/T/B/ddr_rst_n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166.0</w:t>
            </w:r>
          </w:p>
        </w:tc>
        <w:tc>
          <w:tcPr>
            <w:tcW w:type="dxa" w:w="2880"/>
          </w:tcPr>
          <w:p>
            <w:r>
              <w:t>/tb_backend_read/T/B/U_DDR/storage_ready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260.0</w:t>
            </w:r>
          </w:p>
        </w:tc>
        <w:tc>
          <w:tcPr>
            <w:tcW w:type="dxa" w:w="2880"/>
          </w:tcPr>
          <w:p>
            <w:r>
              <w:t>/tb_backend_read/T/B/ddr_rst_n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266.0</w:t>
            </w:r>
          </w:p>
        </w:tc>
        <w:tc>
          <w:tcPr>
            <w:tcW w:type="dxa" w:w="2880"/>
          </w:tcPr>
          <w:p>
            <w:r>
              <w:t>/tb_backend_read/T/B/U_DDR/storage_ready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346.0</w:t>
            </w:r>
          </w:p>
        </w:tc>
        <w:tc>
          <w:tcPr>
            <w:tcW w:type="dxa" w:w="2880"/>
          </w:tcPr>
          <w:p>
            <w:r>
              <w:t>/tb_backend_read/T/B/U_DDR/recovery_read_pending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346.0</w:t>
            </w:r>
          </w:p>
        </w:tc>
        <w:tc>
          <w:tcPr>
            <w:tcW w:type="dxa" w:w="2880"/>
          </w:tcPr>
          <w:p>
            <w:r>
              <w:t>/tb_backend_read/T/B/U_DDR/recovery_read_left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354.0</w:t>
            </w:r>
          </w:p>
        </w:tc>
        <w:tc>
          <w:tcPr>
            <w:tcW w:type="dxa" w:w="2880"/>
          </w:tcPr>
          <w:p>
            <w:r>
              <w:t>/tb_backend_read/T/B/U_DDR/recovery_read_left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390.0</w:t>
            </w:r>
          </w:p>
        </w:tc>
        <w:tc>
          <w:tcPr>
            <w:tcW w:type="dxa" w:w="2880"/>
          </w:tcPr>
          <w:p>
            <w:r>
              <w:t>/tb_backend_read/T/B/U_DDR/recovery_read_pending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438.0</w:t>
            </w:r>
          </w:p>
        </w:tc>
        <w:tc>
          <w:tcPr>
            <w:tcW w:type="dxa" w:w="2880"/>
          </w:tcPr>
          <w:p>
            <w:r>
              <w:t>/tb_backend_read/T/B/U_DDR/recovery_read_pending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438.0</w:t>
            </w:r>
          </w:p>
        </w:tc>
        <w:tc>
          <w:tcPr>
            <w:tcW w:type="dxa" w:w="2880"/>
          </w:tcPr>
          <w:p>
            <w:r>
              <w:t>/tb_backend_read/T/B/U_DDR/recovery_read_left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446.0</w:t>
            </w:r>
          </w:p>
        </w:tc>
        <w:tc>
          <w:tcPr>
            <w:tcW w:type="dxa" w:w="2880"/>
          </w:tcPr>
          <w:p>
            <w:r>
              <w:t>/tb_backend_read/T/B/U_DDR/recovery_read_left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478.0</w:t>
            </w:r>
          </w:p>
        </w:tc>
        <w:tc>
          <w:tcPr>
            <w:tcW w:type="dxa" w:w="2880"/>
          </w:tcPr>
          <w:p>
            <w:r>
              <w:t>/tb_backend_read/T/B/U_DDR/recovery_read_pending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514.0</w:t>
            </w:r>
          </w:p>
        </w:tc>
        <w:tc>
          <w:tcPr>
            <w:tcW w:type="dxa" w:w="2880"/>
          </w:tcPr>
          <w:p>
            <w:r>
              <w:t>/tb_backend_read/T/B/U_DDR/storage_ready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598.0</w:t>
            </w:r>
          </w:p>
        </w:tc>
        <w:tc>
          <w:tcPr>
            <w:tcW w:type="dxa" w:w="2880"/>
          </w:tcPr>
          <w:p>
            <w:r>
              <w:t>/tb_backend_read/T/B/U_DDR/storage_ready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678.0</w:t>
            </w:r>
          </w:p>
        </w:tc>
        <w:tc>
          <w:tcPr>
            <w:tcW w:type="dxa" w:w="2880"/>
          </w:tcPr>
          <w:p>
            <w:r>
              <w:t>/tb_backend_read/T/B/U_DDR/recovery_read_pending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678.0</w:t>
            </w:r>
          </w:p>
        </w:tc>
        <w:tc>
          <w:tcPr>
            <w:tcW w:type="dxa" w:w="2880"/>
          </w:tcPr>
          <w:p>
            <w:r>
              <w:t>/tb_backend_read/T/B/U_DDR/recovery_read_left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684.0</w:t>
            </w:r>
          </w:p>
        </w:tc>
        <w:tc>
          <w:tcPr>
            <w:tcW w:type="dxa" w:w="2880"/>
          </w:tcPr>
          <w:p>
            <w:r>
              <w:t>/tb_backend_read/T/B/ddr_rst_n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690.0</w:t>
            </w:r>
          </w:p>
        </w:tc>
        <w:tc>
          <w:tcPr>
            <w:tcW w:type="dxa" w:w="2880"/>
          </w:tcPr>
          <w:p>
            <w:r>
              <w:t>/tb_backend_read/T/B/U_DDR/recovery_read_abort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940.0</w:t>
            </w:r>
          </w:p>
        </w:tc>
        <w:tc>
          <w:tcPr>
            <w:tcW w:type="dxa" w:w="2880"/>
          </w:tcPr>
          <w:p>
            <w:r>
              <w:t>/tb_backend_read/T/B/ddr_rst_n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1014.0</w:t>
            </w:r>
          </w:p>
        </w:tc>
        <w:tc>
          <w:tcPr>
            <w:tcW w:type="dxa" w:w="2880"/>
          </w:tcPr>
          <w:p>
            <w:r>
              <w:t>/tb_backend_read/T/B/U_DDR/recovery_read_abort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1284.0</w:t>
            </w:r>
          </w:p>
        </w:tc>
        <w:tc>
          <w:tcPr>
            <w:tcW w:type="dxa" w:w="2880"/>
          </w:tcPr>
          <w:p>
            <w:r>
              <w:t>/tb_backend_read/T/B/ddr_rst_n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1290.0</w:t>
            </w:r>
          </w:p>
        </w:tc>
        <w:tc>
          <w:tcPr>
            <w:tcW w:type="dxa" w:w="2880"/>
          </w:tcPr>
          <w:p>
            <w:r>
              <w:t>/tb_backend_read/T/B/U_DDR/recovery_read_abort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2970.0</w:t>
            </w:r>
          </w:p>
        </w:tc>
        <w:tc>
          <w:tcPr>
            <w:tcW w:type="dxa" w:w="2880"/>
          </w:tcPr>
          <w:p>
            <w:r>
              <w:t>/tb_backend_read/T/B/U_DDR/recovery_read_abort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</w:tbl>
    <w:p>
      <w:r>
        <w:t>上表选取定位边沿而不是覆盖统计；完整observation_events.csv每重点信号最多保留前120个变化，WDB/VCD保留全程。计数通过以测试台断言和下列日志为准，不能把表行数当事务数。</w:t>
      </w:r>
    </w:p>
    <w:p>
      <w:pPr>
        <w:pStyle w:val="Heading3"/>
      </w:pPr>
      <w:r>
        <w:t>本轮真实接受拍的数据与字段</w:t>
      </w:r>
    </w:p>
    <w:p>
      <w:r>
        <w:t>AR：VCD边沿提取全程接受数=31；如下为前若干拍。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time_ns</w:t>
            </w:r>
          </w:p>
        </w:tc>
        <w:tc>
          <w:tcPr>
            <w:tcW w:type="dxa" w:w="1728"/>
          </w:tcPr>
          <w:p>
            <w:r>
              <w:t>handshake</w:t>
            </w:r>
          </w:p>
        </w:tc>
        <w:tc>
          <w:tcPr>
            <w:tcW w:type="dxa" w:w="1728"/>
          </w:tcPr>
          <w:p>
            <w:r>
              <w:t>araddr</w:t>
            </w:r>
          </w:p>
        </w:tc>
        <w:tc>
          <w:tcPr>
            <w:tcW w:type="dxa" w:w="1728"/>
          </w:tcPr>
          <w:p>
            <w:r>
              <w:t>arlen</w:t>
            </w:r>
          </w:p>
        </w:tc>
        <w:tc>
          <w:tcPr>
            <w:tcW w:type="dxa" w:w="1728"/>
          </w:tcPr>
          <w:p>
            <w:r>
              <w:t>arid</w:t>
            </w:r>
          </w:p>
        </w:tc>
      </w:tr>
      <w:tr>
        <w:tc>
          <w:tcPr>
            <w:tcW w:type="dxa" w:w="1728"/>
          </w:tcPr>
          <w:p>
            <w:r>
              <w:t>346.0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0x8000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438.0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0x9000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0x1F</w:t>
            </w:r>
          </w:p>
        </w:tc>
      </w:tr>
      <w:tr>
        <w:tc>
          <w:tcPr>
            <w:tcW w:type="dxa" w:w="1728"/>
          </w:tcPr>
          <w:p>
            <w:r>
              <w:t>678.0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0x8000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1062.0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0x9000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0x1E</w:t>
            </w:r>
          </w:p>
        </w:tc>
      </w:tr>
      <w:tr>
        <w:tc>
          <w:tcPr>
            <w:tcW w:type="dxa" w:w="1728"/>
          </w:tcPr>
          <w:p>
            <w:r>
              <w:t>1274.0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0x8000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0x17</w:t>
            </w:r>
          </w:p>
        </w:tc>
      </w:tr>
      <w:tr>
        <w:tc>
          <w:tcPr>
            <w:tcW w:type="dxa" w:w="1728"/>
          </w:tcPr>
          <w:p>
            <w:r>
              <w:t>3018.0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0x9000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0x8</w:t>
            </w:r>
          </w:p>
        </w:tc>
      </w:tr>
      <w:tr>
        <w:tc>
          <w:tcPr>
            <w:tcW w:type="dxa" w:w="1728"/>
          </w:tcPr>
          <w:p>
            <w:r>
              <w:t>3230.0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0x8000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0x2</w:t>
            </w:r>
          </w:p>
        </w:tc>
      </w:tr>
      <w:tr>
        <w:tc>
          <w:tcPr>
            <w:tcW w:type="dxa" w:w="1728"/>
          </w:tcPr>
          <w:p>
            <w:r>
              <w:t>3390.0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0x9000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0x1D</w:t>
            </w:r>
          </w:p>
        </w:tc>
      </w:tr>
    </w:tbl>
    <w:p>
      <w:r>
        <w:t>R：VCD边沿提取全程接受数=1318；如下为前若干拍。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time_ns</w:t>
            </w:r>
          </w:p>
        </w:tc>
        <w:tc>
          <w:tcPr>
            <w:tcW w:type="dxa" w:w="1440"/>
          </w:tcPr>
          <w:p>
            <w:r>
              <w:t>handshake</w:t>
            </w:r>
          </w:p>
        </w:tc>
        <w:tc>
          <w:tcPr>
            <w:tcW w:type="dxa" w:w="1440"/>
          </w:tcPr>
          <w:p>
            <w:r>
              <w:t>rdata</w:t>
            </w:r>
          </w:p>
        </w:tc>
        <w:tc>
          <w:tcPr>
            <w:tcW w:type="dxa" w:w="1440"/>
          </w:tcPr>
          <w:p>
            <w:r>
              <w:t>rid</w:t>
            </w:r>
          </w:p>
        </w:tc>
        <w:tc>
          <w:tcPr>
            <w:tcW w:type="dxa" w:w="1440"/>
          </w:tcPr>
          <w:p>
            <w:r>
              <w:t>rresp</w:t>
            </w:r>
          </w:p>
        </w:tc>
        <w:tc>
          <w:tcPr>
            <w:tcW w:type="dxa" w:w="1440"/>
          </w:tcPr>
          <w:p>
            <w:r>
              <w:t>rlast</w:t>
            </w:r>
          </w:p>
        </w:tc>
      </w:tr>
      <w:tr>
        <w:tc>
          <w:tcPr>
            <w:tcW w:type="dxa" w:w="1440"/>
          </w:tcPr>
          <w:p>
            <w:r>
              <w:t>390.0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0x9E5150443E13483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478.0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0x10A12A670853E292</w:t>
            </w:r>
          </w:p>
        </w:tc>
        <w:tc>
          <w:tcPr>
            <w:tcW w:type="dxa" w:w="1440"/>
          </w:tcPr>
          <w:p>
            <w:r>
              <w:t>0x1F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1014.0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0x9739C22240BCA3D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1074.0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0x38428CA5531131B0</w:t>
            </w:r>
          </w:p>
        </w:tc>
        <w:tc>
          <w:tcPr>
            <w:tcW w:type="dxa" w:w="1440"/>
          </w:tcPr>
          <w:p>
            <w:r>
              <w:t>0x1E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2970.0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0x46C4DFE17A2E9EFD</w:t>
            </w:r>
          </w:p>
        </w:tc>
        <w:tc>
          <w:tcPr>
            <w:tcW w:type="dxa" w:w="1440"/>
          </w:tcPr>
          <w:p>
            <w:r>
              <w:t>0x17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3030.0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0x4790F9C14DB26715</w:t>
            </w:r>
          </w:p>
        </w:tc>
        <w:tc>
          <w:tcPr>
            <w:tcW w:type="dxa" w:w="1440"/>
          </w:tcPr>
          <w:p>
            <w:r>
              <w:t>0x8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3342.0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0x324459BD17178543</w:t>
            </w:r>
          </w:p>
        </w:tc>
        <w:tc>
          <w:tcPr>
            <w:tcW w:type="dxa" w:w="1440"/>
          </w:tcPr>
          <w:p>
            <w:r>
              <w:t>0x2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3414.0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0x2135B20C79EBCFB2</w:t>
            </w:r>
          </w:p>
        </w:tc>
        <w:tc>
          <w:tcPr>
            <w:tcW w:type="dxa" w:w="1440"/>
          </w:tcPr>
          <w:p>
            <w:r>
              <w:t>0x1D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</w:tbl>
    <w:p>
      <w:r>
        <w:t>AW：VCD边沿提取全程接受数=1；如下为前若干拍。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time_ns</w:t>
            </w:r>
          </w:p>
        </w:tc>
        <w:tc>
          <w:tcPr>
            <w:tcW w:type="dxa" w:w="1728"/>
          </w:tcPr>
          <w:p>
            <w:r>
              <w:t>handshake</w:t>
            </w:r>
          </w:p>
        </w:tc>
        <w:tc>
          <w:tcPr>
            <w:tcW w:type="dxa" w:w="1728"/>
          </w:tcPr>
          <w:p>
            <w:r>
              <w:t>awaddr</w:t>
            </w:r>
          </w:p>
        </w:tc>
        <w:tc>
          <w:tcPr>
            <w:tcW w:type="dxa" w:w="1728"/>
          </w:tcPr>
          <w:p>
            <w:r>
              <w:t>awlen</w:t>
            </w:r>
          </w:p>
        </w:tc>
        <w:tc>
          <w:tcPr>
            <w:tcW w:type="dxa" w:w="1728"/>
          </w:tcPr>
          <w:p>
            <w:r>
              <w:t>awid</w:t>
            </w:r>
          </w:p>
        </w:tc>
      </w:tr>
      <w:tr>
        <w:tc>
          <w:tcPr>
            <w:tcW w:type="dxa" w:w="1728"/>
          </w:tcPr>
          <w:p>
            <w:r>
              <w:t>46962.0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0xA000</w:t>
            </w:r>
          </w:p>
        </w:tc>
        <w:tc>
          <w:tcPr>
            <w:tcW w:type="dxa" w:w="1728"/>
          </w:tcPr>
          <w:p>
            <w:r>
              <w:t>0x7</w:t>
            </w:r>
          </w:p>
        </w:tc>
        <w:tc>
          <w:tcPr>
            <w:tcW w:type="dxa" w:w="1728"/>
          </w:tcPr>
          <w:p>
            <w:r>
              <w:t>0x11</w:t>
            </w:r>
          </w:p>
        </w:tc>
      </w:tr>
    </w:tbl>
    <w:p>
      <w:r>
        <w:t>W：VCD边沿提取全程接受数=8；如下为前若干拍。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time_ns</w:t>
            </w:r>
          </w:p>
        </w:tc>
        <w:tc>
          <w:tcPr>
            <w:tcW w:type="dxa" w:w="1728"/>
          </w:tcPr>
          <w:p>
            <w:r>
              <w:t>handshake</w:t>
            </w:r>
          </w:p>
        </w:tc>
        <w:tc>
          <w:tcPr>
            <w:tcW w:type="dxa" w:w="1728"/>
          </w:tcPr>
          <w:p>
            <w:r>
              <w:t>wdata</w:t>
            </w:r>
          </w:p>
        </w:tc>
        <w:tc>
          <w:tcPr>
            <w:tcW w:type="dxa" w:w="1728"/>
          </w:tcPr>
          <w:p>
            <w:r>
              <w:t>wstrb</w:t>
            </w:r>
          </w:p>
        </w:tc>
        <w:tc>
          <w:tcPr>
            <w:tcW w:type="dxa" w:w="1728"/>
          </w:tcPr>
          <w:p>
            <w:r>
              <w:t>wlast</w:t>
            </w:r>
          </w:p>
        </w:tc>
      </w:tr>
      <w:tr>
        <w:tc>
          <w:tcPr>
            <w:tcW w:type="dxa" w:w="1728"/>
          </w:tcPr>
          <w:p>
            <w:r>
              <w:t>46974.0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0x2F89A29A608701D7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46982.0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0x170990EC0788AE43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46990.0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0x5A582B43393CFFFA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47002.0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0x7EB21F991561263A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47026.0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0x569A38D120BFBE9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47046.0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0x439AC6DD736824FD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47066.0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0x9047FE959EB0FFD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47074.0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0x3A924DD3162A9CE7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r>
        <w:t>B：VCD边沿提取全程接受数=1；如下为前若干拍。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time_ns</w:t>
            </w:r>
          </w:p>
        </w:tc>
        <w:tc>
          <w:tcPr>
            <w:tcW w:type="dxa" w:w="2160"/>
          </w:tcPr>
          <w:p>
            <w:r>
              <w:t>handshake</w:t>
            </w:r>
          </w:p>
        </w:tc>
        <w:tc>
          <w:tcPr>
            <w:tcW w:type="dxa" w:w="2160"/>
          </w:tcPr>
          <w:p>
            <w:r>
              <w:t>bid</w:t>
            </w:r>
          </w:p>
        </w:tc>
        <w:tc>
          <w:tcPr>
            <w:tcW w:type="dxa" w:w="2160"/>
          </w:tcPr>
          <w:p>
            <w:r>
              <w:t>bresp</w:t>
            </w:r>
          </w:p>
        </w:tc>
      </w:tr>
      <w:tr>
        <w:tc>
          <w:tcPr>
            <w:tcW w:type="dxa" w:w="2160"/>
          </w:tcPr>
          <w:p>
            <w:r>
              <w:t>47114.0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0x11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3"/>
      </w:pPr>
      <w:r>
        <w:t>如何识别异常和避免误解</w:t>
      </w:r>
    </w:p>
    <w:p>
      <w:r>
        <w:t>recovery_read_left=0时仍可能recovery_rvalid=1且pending=1；不能把left零当事务结束。此快速组为RAM分支，不会记录真实MIG的converter复位管线；实现时序和真实MIG历史回归另有证据。</w:t>
      </w:r>
    </w:p>
    <w:p>
      <w:pPr>
        <w:pStyle w:val="Heading3"/>
      </w:pPr>
      <w:r>
        <w:t>与上午次最新证据的实际对照</w:t>
      </w:r>
    </w:p>
    <w:p>
      <w:r>
        <w:t>上午目录没有该组独立波形；本轮新增作为设计过程的典型补充，不声称替换了不存在的旧证据。</w:t>
      </w:r>
    </w:p>
    <w:p>
      <w:pPr>
        <w:pStyle w:val="Heading3"/>
      </w:pPr>
      <w:r>
        <w:t>直接检查证据</w:t>
      </w:r>
    </w:p>
    <w:p>
      <w:r>
        <w:t>TEST PASS tb_backend_read checks=16</w:t>
      </w:r>
    </w:p>
    <w:p>
      <w:r>
        <w:t>RNG_SUMMARY scope=tb_backend_read.T seed=1417633351 draws=3968 state=b9795f5b</w:t>
      </w:r>
    </w:p>
    <w:p>
      <w:r>
        <w:t>三个种子原日志位于本组及根quick_regression_logs；本轮录制日志另以.record.simulate.log命名，失败诊断录制为diagnostic_capture.simulate.log。</w:t>
      </w:r>
    </w:p>
    <w:p>
      <w:pPr>
        <w:pStyle w:val="Heading2"/>
      </w:pPr>
      <w:r>
        <w:t>5.7 backend_write — DDR写中断、剩余W排空与B保持</w:t>
      </w:r>
    </w:p>
    <w:p>
      <w:r>
        <w:t>证据：C:/project/RTDS/DDR/RTDS_test_DDR4_64bit_batch_dev/evidence/local_wave_sessions/recovery_and_1g_20261012/backend_write；顶层tb_backend_write；波形种子1417633351；全程44988.0ns；VCD信号235项；默认显示52项。结果：1417633351 PASS, 750318462 PASS, 360207181 PASS。</w:t>
      </w:r>
    </w:p>
    <w:p>
      <w:pPr>
        <w:pStyle w:val="Heading3"/>
      </w:pPr>
      <w:r>
        <w:t>设计原因与模块职责</w:t>
      </w:r>
    </w:p>
    <w:p>
      <w:r>
        <w:t>写成功只能由最终B确认，不能由AW或最后W接受确认。DDR失效后后端仍接收原AW契约剩余W，使上游不会卡住，但禁止旧W进入存储；全数W收齐后生成一次原ID的SLVERR B。已经展示的B受反压时保持原响应，包括故障后不能把原OKAY改写为错误。</w:t>
      </w:r>
    </w:p>
    <w:p>
      <w:pPr>
        <w:pStyle w:val="Heading3"/>
      </w:pPr>
      <w:r>
        <w:t>实际输入、变量与模型参数</w:t>
      </w:r>
    </w:p>
    <w:p>
      <w:r>
        <w:t>tb_backend_write.T参数KIND=1；T.B为真实后端公开AXI模型环境。长度1/2/256、ID0/1/31、不同已接受W位置、B展示反压以及8/64/400拍保持；expected[k]为独立随机64bit载荷，write_beat随机0～5拍空拍；AW与W独立任务。TIMEOUT_CYCLES=64用于缩时诊断，不作为生产65535拍超时证明。</w:t>
      </w:r>
    </w:p>
    <w:p>
      <w:pPr>
        <w:pStyle w:val="Heading3"/>
      </w:pPr>
      <w:r>
        <w:t>信号含义及联合观察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信号/接口组（测试台相对路径）</w:t>
            </w:r>
          </w:p>
        </w:tc>
        <w:tc>
          <w:tcPr>
            <w:tcW w:type="dxa" w:w="2880"/>
          </w:tcPr>
          <w:p>
            <w:r>
              <w:t>它表示什么</w:t>
            </w:r>
          </w:p>
        </w:tc>
        <w:tc>
          <w:tcPr>
            <w:tcW w:type="dxa" w:w="2880"/>
          </w:tcPr>
          <w:p>
            <w:r>
              <w:t>必须一起观察什么</w:t>
            </w:r>
          </w:p>
        </w:tc>
      </w:tr>
      <w:tr>
        <w:tc>
          <w:tcPr>
            <w:tcW w:type="dxa" w:w="2880"/>
          </w:tcPr>
          <w:p>
            <w:r>
              <w:t>T/B/awvalid, awready, awaddr, awlen, awid</w:t>
            </w:r>
          </w:p>
        </w:tc>
        <w:tc>
          <w:tcPr>
            <w:tcW w:type="dxa" w:w="2880"/>
          </w:tcPr>
          <w:p>
            <w:r>
              <w:t>AW接受及写事务契约</w:t>
            </w:r>
          </w:p>
        </w:tc>
        <w:tc>
          <w:tcPr>
            <w:tcW w:type="dxa" w:w="2880"/>
          </w:tcPr>
          <w:p>
            <w:r>
              <w:t>AWLEN+1决定必须收完多少W，原ID用于B。</w:t>
            </w:r>
          </w:p>
        </w:tc>
      </w:tr>
      <w:tr>
        <w:tc>
          <w:tcPr>
            <w:tcW w:type="dxa" w:w="2880"/>
          </w:tcPr>
          <w:p>
            <w:r>
              <w:t>T/B/wvalid, wready, wdata, wstrb, wlast</w:t>
            </w:r>
          </w:p>
        </w:tc>
        <w:tc>
          <w:tcPr>
            <w:tcW w:type="dxa" w:w="2880"/>
          </w:tcPr>
          <w:p>
            <w:r>
              <w:t>W拍接受</w:t>
            </w:r>
          </w:p>
        </w:tc>
        <w:tc>
          <w:tcPr>
            <w:tcW w:type="dxa" w:w="2880"/>
          </w:tcPr>
          <w:p>
            <w:r>
              <w:t>W最后拍接受不等于DDR写成功。</w:t>
            </w:r>
          </w:p>
        </w:tc>
      </w:tr>
      <w:tr>
        <w:tc>
          <w:tcPr>
            <w:tcW w:type="dxa" w:w="2880"/>
          </w:tcPr>
          <w:p>
            <w:r>
              <w:t>T/B/U_DDR/recovery_write_pending, recovery_write_left</w:t>
            </w:r>
          </w:p>
        </w:tc>
        <w:tc>
          <w:tcPr>
            <w:tcW w:type="dxa" w:w="2880"/>
          </w:tcPr>
          <w:p>
            <w:r>
              <w:t>原AW仍在途及剩余W</w:t>
            </w:r>
          </w:p>
        </w:tc>
        <w:tc>
          <w:tcPr>
            <w:tcW w:type="dxa" w:w="2880"/>
          </w:tcPr>
          <w:p>
            <w:r>
              <w:t>每接受一个原W递减，pending到B接受才清除。</w:t>
            </w:r>
          </w:p>
        </w:tc>
      </w:tr>
      <w:tr>
        <w:tc>
          <w:tcPr>
            <w:tcW w:type="dxa" w:w="2880"/>
          </w:tcPr>
          <w:p>
            <w:r>
              <w:t>T/B/U_DDR/recovery_write_abort, mem_wvalid</w:t>
            </w:r>
          </w:p>
        </w:tc>
        <w:tc>
          <w:tcPr>
            <w:tcW w:type="dxa" w:w="2880"/>
          </w:tcPr>
          <w:p>
            <w:r>
              <w:t>失败写与实际存储转发</w:t>
            </w:r>
          </w:p>
        </w:tc>
        <w:tc>
          <w:tcPr>
            <w:tcW w:type="dxa" w:w="2880"/>
          </w:tcPr>
          <w:p>
            <w:r>
              <w:t>故障后上游仍有wready，而mem_wvalid禁止旧W重放。</w:t>
            </w:r>
          </w:p>
        </w:tc>
      </w:tr>
      <w:tr>
        <w:tc>
          <w:tcPr>
            <w:tcW w:type="dxa" w:w="2880"/>
          </w:tcPr>
          <w:p>
            <w:r>
              <w:t>T/B/U_DDR/recovery_bload, recovery_bvalid</w:t>
            </w:r>
          </w:p>
        </w:tc>
        <w:tc>
          <w:tcPr>
            <w:tcW w:type="dxa" w:w="2880"/>
          </w:tcPr>
          <w:p>
            <w:r>
              <w:t>B装载与展示</w:t>
            </w:r>
          </w:p>
        </w:tc>
        <w:tc>
          <w:tcPr>
            <w:tcW w:type="dxa" w:w="2880"/>
          </w:tcPr>
          <w:p>
            <w:r>
              <w:t>left=0且无旧B后才产生一次B，避免早完成。</w:t>
            </w:r>
          </w:p>
        </w:tc>
      </w:tr>
      <w:tr>
        <w:tc>
          <w:tcPr>
            <w:tcW w:type="dxa" w:w="2880"/>
          </w:tcPr>
          <w:p>
            <w:r>
              <w:t>T/B/bvalid, bready, bid, bresp</w:t>
            </w:r>
          </w:p>
        </w:tc>
        <w:tc>
          <w:tcPr>
            <w:tcW w:type="dxa" w:w="2880"/>
          </w:tcPr>
          <w:p>
            <w:r>
              <w:t>最终写完成契约</w:t>
            </w:r>
          </w:p>
        </w:tc>
        <w:tc>
          <w:tcPr>
            <w:tcW w:type="dxa" w:w="2880"/>
          </w:tcPr>
          <w:p>
            <w:r>
              <w:t>受反压保持原ID/码；接受B才结束旧事务。</w:t>
            </w:r>
          </w:p>
        </w:tc>
      </w:tr>
      <w:tr>
        <w:tc>
          <w:tcPr>
            <w:tcW w:type="dxa" w:w="2880"/>
          </w:tcPr>
          <w:p>
            <w:r>
              <w:t>T/B/ready, calib, ddr_rst_n</w:t>
            </w:r>
          </w:p>
        </w:tc>
        <w:tc>
          <w:tcPr>
            <w:tcW w:type="dxa" w:w="2880"/>
          </w:tcPr>
          <w:p>
            <w:r>
              <w:t>业务ready、校准及DDR故障</w:t>
            </w:r>
          </w:p>
        </w:tc>
        <w:tc>
          <w:tcPr>
            <w:tcW w:type="dxa" w:w="2880"/>
          </w:tcPr>
          <w:p>
            <w:r>
              <w:t>校准恢复不能绕过尚未接受的错误B。</w:t>
            </w:r>
          </w:p>
        </w:tc>
      </w:tr>
      <w:tr>
        <w:tc>
          <w:tcPr>
            <w:tcW w:type="dxa" w:w="2880"/>
          </w:tcPr>
          <w:p>
            <w:r>
              <w:t>T/B/b_stalled, b_held</w:t>
            </w:r>
          </w:p>
        </w:tc>
        <w:tc>
          <w:tcPr>
            <w:tcW w:type="dxa" w:w="2880"/>
          </w:tcPr>
          <w:p>
            <w:r>
              <w:t>独立B保持监视</w:t>
            </w:r>
          </w:p>
        </w:tc>
        <w:tc>
          <w:tcPr>
            <w:tcW w:type="dxa" w:w="2880"/>
          </w:tcPr>
          <w:p>
            <w:r>
              <w:t>DDR失效不免除已展示B字段保持。</w:t>
            </w:r>
          </w:p>
        </w:tc>
      </w:tr>
    </w:tbl>
    <w:p>
      <w:r>
        <w:t>表中同一组的短名继承第一个完整实例前缀；实际完整路径、位宽和静态定位行在本组signals.csv。H为集成环境，bus/B为模块接口；T为读/写恢复的runner。用于阅读的辅助变量不保证都进入VCD，缺失时依据匹配源文件与日志，不生成虚构历史。</w:t>
      </w:r>
    </w:p>
    <w:p>
      <w:pPr>
        <w:pStyle w:val="Heading3"/>
      </w:pPr>
      <w:r>
        <w:t>从正常运行到故障/恢复的变化过程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波形应如何变化</w:t>
            </w:r>
          </w:p>
        </w:tc>
        <w:tc>
          <w:tcPr>
            <w:tcW w:type="dxa" w:w="2880"/>
          </w:tcPr>
          <w:p>
            <w:r>
              <w:t>设计判断</w:t>
            </w:r>
          </w:p>
        </w:tc>
      </w:tr>
      <w:tr>
        <w:tc>
          <w:tcPr>
            <w:tcW w:type="dxa" w:w="2880"/>
          </w:tcPr>
          <w:p>
            <w:r>
              <w:t>正常或部分W接受</w:t>
            </w:r>
          </w:p>
        </w:tc>
        <w:tc>
          <w:tcPr>
            <w:tcW w:type="dxa" w:w="2880"/>
          </w:tcPr>
          <w:p>
            <w:r>
              <w:t>AW先保存原长度和ID，W可有独立空拍。</w:t>
            </w:r>
          </w:p>
        </w:tc>
        <w:tc>
          <w:tcPr>
            <w:tcW w:type="dxa" w:w="2880"/>
          </w:tcPr>
          <w:p>
            <w:r>
              <w:t>valid持续等wready，只有接受边沿才减少剩余数。</w:t>
            </w:r>
          </w:p>
        </w:tc>
      </w:tr>
      <w:tr>
        <w:tc>
          <w:tcPr>
            <w:tcW w:type="dxa" w:w="2880"/>
          </w:tcPr>
          <w:p>
            <w:r>
              <w:t>DDR故障后收完旧W</w:t>
            </w:r>
          </w:p>
        </w:tc>
        <w:tc>
          <w:tcPr>
            <w:tcW w:type="dxa" w:w="2880"/>
          </w:tcPr>
          <w:p>
            <w:r>
              <w:t>write_abort置位，上游WREADY仍可收原剩余数；mem_wvalid为0，不进入新存储。</w:t>
            </w:r>
          </w:p>
        </w:tc>
        <w:tc>
          <w:tcPr>
            <w:tcW w:type="dxa" w:w="2880"/>
          </w:tcPr>
          <w:p>
            <w:r>
              <w:t>不回滚故障前已物理写过部分数据，保护的是事务结束与成功长度。</w:t>
            </w:r>
          </w:p>
        </w:tc>
      </w:tr>
      <w:tr>
        <w:tc>
          <w:tcPr>
            <w:tcW w:type="dxa" w:w="2880"/>
          </w:tcPr>
          <w:p>
            <w:r>
              <w:t>生成错误B并保持</w:t>
            </w:r>
          </w:p>
        </w:tc>
        <w:tc>
          <w:tcPr>
            <w:tcW w:type="dxa" w:w="2880"/>
          </w:tcPr>
          <w:p>
            <w:r>
              <w:t>原W数全收齐后生成BID原ID、BRESP=2；BREADY低长反压时保持。</w:t>
            </w:r>
          </w:p>
        </w:tc>
        <w:tc>
          <w:tcPr>
            <w:tcW w:type="dxa" w:w="2880"/>
          </w:tcPr>
          <w:p>
            <w:r>
              <w:t>不能在最后W前报告完成。</w:t>
            </w:r>
          </w:p>
        </w:tc>
      </w:tr>
      <w:tr>
        <w:tc>
          <w:tcPr>
            <w:tcW w:type="dxa" w:w="2880"/>
          </w:tcPr>
          <w:p>
            <w:r>
              <w:t>接受B与新写</w:t>
            </w:r>
          </w:p>
        </w:tc>
        <w:tc>
          <w:tcPr>
            <w:tcW w:type="dxa" w:w="2880"/>
          </w:tcPr>
          <w:p>
            <w:r>
              <w:t>接受B后pending/abort清零，新地址/ID/数据可重新写并读回。</w:t>
            </w:r>
          </w:p>
        </w:tc>
        <w:tc>
          <w:tcPr>
            <w:tcW w:type="dxa" w:w="2880"/>
          </w:tcPr>
          <w:p>
            <w:r>
              <w:t>写失败不意味着从未写任何字节，CPU只应使用成功块元数据。</w:t>
            </w:r>
          </w:p>
        </w:tc>
      </w:tr>
    </w:tbl>
    <w:p>
      <w:pPr>
        <w:pStyle w:val="Heading3"/>
      </w:pPr>
      <w:r>
        <w:t>本轮实测控制边沿：用于精确放大定位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时间(ns)</w:t>
            </w:r>
          </w:p>
        </w:tc>
        <w:tc>
          <w:tcPr>
            <w:tcW w:type="dxa" w:w="2880"/>
          </w:tcPr>
          <w:p>
            <w:r>
              <w:t>实际记录完整路径</w:t>
            </w:r>
          </w:p>
        </w:tc>
        <w:tc>
          <w:tcPr>
            <w:tcW w:type="dxa" w:w="2880"/>
          </w:tcPr>
          <w:p>
            <w:r>
              <w:t>变化</w:t>
            </w:r>
          </w:p>
        </w:tc>
      </w:tr>
      <w:tr>
        <w:tc>
          <w:tcPr>
            <w:tcW w:type="dxa" w:w="2880"/>
          </w:tcPr>
          <w:p>
            <w:r>
              <w:t>90.0</w:t>
            </w:r>
          </w:p>
        </w:tc>
        <w:tc>
          <w:tcPr>
            <w:tcW w:type="dxa" w:w="2880"/>
          </w:tcPr>
          <w:p>
            <w:r>
              <w:t>/tb_backend_write/T/B/U_DDR/storage_ready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164.0</w:t>
            </w:r>
          </w:p>
        </w:tc>
        <w:tc>
          <w:tcPr>
            <w:tcW w:type="dxa" w:w="2880"/>
          </w:tcPr>
          <w:p>
            <w:r>
              <w:t>/tb_backend_write/T/B/ddr_rst_n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166.0</w:t>
            </w:r>
          </w:p>
        </w:tc>
        <w:tc>
          <w:tcPr>
            <w:tcW w:type="dxa" w:w="2880"/>
          </w:tcPr>
          <w:p>
            <w:r>
              <w:t>/tb_backend_write/T/B/U_DDR/storage_ready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260.0</w:t>
            </w:r>
          </w:p>
        </w:tc>
        <w:tc>
          <w:tcPr>
            <w:tcW w:type="dxa" w:w="2880"/>
          </w:tcPr>
          <w:p>
            <w:r>
              <w:t>/tb_backend_write/T/B/ddr_rst_n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266.0</w:t>
            </w:r>
          </w:p>
        </w:tc>
        <w:tc>
          <w:tcPr>
            <w:tcW w:type="dxa" w:w="2880"/>
          </w:tcPr>
          <w:p>
            <w:r>
              <w:t>/tb_backend_write/T/B/U_DDR/storage_ready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374.0</w:t>
            </w:r>
          </w:p>
        </w:tc>
        <w:tc>
          <w:tcPr>
            <w:tcW w:type="dxa" w:w="2880"/>
          </w:tcPr>
          <w:p>
            <w:r>
              <w:t>/tb_backend_write/T/B/U_DDR/recovery_write_pending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374.0</w:t>
            </w:r>
          </w:p>
        </w:tc>
        <w:tc>
          <w:tcPr>
            <w:tcW w:type="dxa" w:w="2880"/>
          </w:tcPr>
          <w:p>
            <w:r>
              <w:t>/tb_backend_write/T/B/U_DDR/recovery_write_left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378.0</w:t>
            </w:r>
          </w:p>
        </w:tc>
        <w:tc>
          <w:tcPr>
            <w:tcW w:type="dxa" w:w="2880"/>
          </w:tcPr>
          <w:p>
            <w:r>
              <w:t>/tb_backend_write/T/B/U_DDR/recovery_write_left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418.0</w:t>
            </w:r>
          </w:p>
        </w:tc>
        <w:tc>
          <w:tcPr>
            <w:tcW w:type="dxa" w:w="2880"/>
          </w:tcPr>
          <w:p>
            <w:r>
              <w:t>/tb_backend_write/T/B/U_DDR/recovery_write_pending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466.0</w:t>
            </w:r>
          </w:p>
        </w:tc>
        <w:tc>
          <w:tcPr>
            <w:tcW w:type="dxa" w:w="2880"/>
          </w:tcPr>
          <w:p>
            <w:r>
              <w:t>/tb_backend_write/T/B/U_DDR/recovery_write_pending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466.0</w:t>
            </w:r>
          </w:p>
        </w:tc>
        <w:tc>
          <w:tcPr>
            <w:tcW w:type="dxa" w:w="2880"/>
          </w:tcPr>
          <w:p>
            <w:r>
              <w:t>/tb_backend_write/T/B/U_DDR/recovery_write_left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486.0</w:t>
            </w:r>
          </w:p>
        </w:tc>
        <w:tc>
          <w:tcPr>
            <w:tcW w:type="dxa" w:w="2880"/>
          </w:tcPr>
          <w:p>
            <w:r>
              <w:t>/tb_backend_write/T/B/U_DDR/recovery_write_left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526.0</w:t>
            </w:r>
          </w:p>
        </w:tc>
        <w:tc>
          <w:tcPr>
            <w:tcW w:type="dxa" w:w="2880"/>
          </w:tcPr>
          <w:p>
            <w:r>
              <w:t>/tb_backend_write/T/B/U_DDR/recovery_write_pending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562.0</w:t>
            </w:r>
          </w:p>
        </w:tc>
        <w:tc>
          <w:tcPr>
            <w:tcW w:type="dxa" w:w="2880"/>
          </w:tcPr>
          <w:p>
            <w:r>
              <w:t>/tb_backend_write/T/B/U_DDR/storage_ready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646.0</w:t>
            </w:r>
          </w:p>
        </w:tc>
        <w:tc>
          <w:tcPr>
            <w:tcW w:type="dxa" w:w="2880"/>
          </w:tcPr>
          <w:p>
            <w:r>
              <w:t>/tb_backend_write/T/B/U_DDR/storage_ready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726.0</w:t>
            </w:r>
          </w:p>
        </w:tc>
        <w:tc>
          <w:tcPr>
            <w:tcW w:type="dxa" w:w="2880"/>
          </w:tcPr>
          <w:p>
            <w:r>
              <w:t>/tb_backend_write/T/B/U_DDR/recovery_write_pending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726.0</w:t>
            </w:r>
          </w:p>
        </w:tc>
        <w:tc>
          <w:tcPr>
            <w:tcW w:type="dxa" w:w="2880"/>
          </w:tcPr>
          <w:p>
            <w:r>
              <w:t>/tb_backend_write/T/B/U_DDR/recovery_write_left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732.0</w:t>
            </w:r>
          </w:p>
        </w:tc>
        <w:tc>
          <w:tcPr>
            <w:tcW w:type="dxa" w:w="2880"/>
          </w:tcPr>
          <w:p>
            <w:r>
              <w:t>/tb_backend_write/T/B/ddr_rst_n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738.0</w:t>
            </w:r>
          </w:p>
        </w:tc>
        <w:tc>
          <w:tcPr>
            <w:tcW w:type="dxa" w:w="2880"/>
          </w:tcPr>
          <w:p>
            <w:r>
              <w:t>/tb_backend_write/T/B/U_DDR/recovery_write_abort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868.0</w:t>
            </w:r>
          </w:p>
        </w:tc>
        <w:tc>
          <w:tcPr>
            <w:tcW w:type="dxa" w:w="2880"/>
          </w:tcPr>
          <w:p>
            <w:r>
              <w:t>/tb_backend_write/T/B/ddr_rst_n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1194.0</w:t>
            </w:r>
          </w:p>
        </w:tc>
        <w:tc>
          <w:tcPr>
            <w:tcW w:type="dxa" w:w="2880"/>
          </w:tcPr>
          <w:p>
            <w:r>
              <w:t>/tb_backend_write/T/B/U_DDR/recovery_write_abort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1732.0</w:t>
            </w:r>
          </w:p>
        </w:tc>
        <w:tc>
          <w:tcPr>
            <w:tcW w:type="dxa" w:w="2880"/>
          </w:tcPr>
          <w:p>
            <w:r>
              <w:t>/tb_backend_write/T/B/ddr_rst_n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1738.0</w:t>
            </w:r>
          </w:p>
        </w:tc>
        <w:tc>
          <w:tcPr>
            <w:tcW w:type="dxa" w:w="2880"/>
          </w:tcPr>
          <w:p>
            <w:r>
              <w:t>/tb_backend_write/T/B/U_DDR/recovery_write_abort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3602.0</w:t>
            </w:r>
          </w:p>
        </w:tc>
        <w:tc>
          <w:tcPr>
            <w:tcW w:type="dxa" w:w="2880"/>
          </w:tcPr>
          <w:p>
            <w:r>
              <w:t>/tb_backend_write/T/B/U_DDR/recovery_write_abort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</w:tbl>
    <w:p>
      <w:r>
        <w:t>上表选取定位边沿而不是覆盖统计；完整observation_events.csv每重点信号最多保留前120个变化，WDB/VCD保留全程。计数通过以测试台断言和下列日志为准，不能把表行数当事务数。</w:t>
      </w:r>
    </w:p>
    <w:p>
      <w:pPr>
        <w:pStyle w:val="Heading3"/>
      </w:pPr>
      <w:r>
        <w:t>本轮真实接受拍的数据与字段</w:t>
      </w:r>
    </w:p>
    <w:p>
      <w:r>
        <w:t>AR：VCD边沿提取全程接受数=1；如下为前若干拍。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time_ns</w:t>
            </w:r>
          </w:p>
        </w:tc>
        <w:tc>
          <w:tcPr>
            <w:tcW w:type="dxa" w:w="1728"/>
          </w:tcPr>
          <w:p>
            <w:r>
              <w:t>handshake</w:t>
            </w:r>
          </w:p>
        </w:tc>
        <w:tc>
          <w:tcPr>
            <w:tcW w:type="dxa" w:w="1728"/>
          </w:tcPr>
          <w:p>
            <w:r>
              <w:t>araddr</w:t>
            </w:r>
          </w:p>
        </w:tc>
        <w:tc>
          <w:tcPr>
            <w:tcW w:type="dxa" w:w="1728"/>
          </w:tcPr>
          <w:p>
            <w:r>
              <w:t>arlen</w:t>
            </w:r>
          </w:p>
        </w:tc>
        <w:tc>
          <w:tcPr>
            <w:tcW w:type="dxa" w:w="1728"/>
          </w:tcPr>
          <w:p>
            <w:r>
              <w:t>arid</w:t>
            </w:r>
          </w:p>
        </w:tc>
      </w:tr>
      <w:tr>
        <w:tc>
          <w:tcPr>
            <w:tcW w:type="dxa" w:w="1728"/>
          </w:tcPr>
          <w:p>
            <w:r>
              <w:t>44790.0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0x8000</w:t>
            </w:r>
          </w:p>
        </w:tc>
        <w:tc>
          <w:tcPr>
            <w:tcW w:type="dxa" w:w="1728"/>
          </w:tcPr>
          <w:p>
            <w:r>
              <w:t>0x7</w:t>
            </w:r>
          </w:p>
        </w:tc>
        <w:tc>
          <w:tcPr>
            <w:tcW w:type="dxa" w:w="1728"/>
          </w:tcPr>
          <w:p>
            <w:r>
              <w:t>0x2</w:t>
            </w:r>
          </w:p>
        </w:tc>
      </w:tr>
    </w:tbl>
    <w:p>
      <w:r>
        <w:t>R：VCD边沿提取全程接受数=8；如下为前若干拍。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time_ns</w:t>
            </w:r>
          </w:p>
        </w:tc>
        <w:tc>
          <w:tcPr>
            <w:tcW w:type="dxa" w:w="1440"/>
          </w:tcPr>
          <w:p>
            <w:r>
              <w:t>handshake</w:t>
            </w:r>
          </w:p>
        </w:tc>
        <w:tc>
          <w:tcPr>
            <w:tcW w:type="dxa" w:w="1440"/>
          </w:tcPr>
          <w:p>
            <w:r>
              <w:t>rdata</w:t>
            </w:r>
          </w:p>
        </w:tc>
        <w:tc>
          <w:tcPr>
            <w:tcW w:type="dxa" w:w="1440"/>
          </w:tcPr>
          <w:p>
            <w:r>
              <w:t>rid</w:t>
            </w:r>
          </w:p>
        </w:tc>
        <w:tc>
          <w:tcPr>
            <w:tcW w:type="dxa" w:w="1440"/>
          </w:tcPr>
          <w:p>
            <w:r>
              <w:t>rresp</w:t>
            </w:r>
          </w:p>
        </w:tc>
        <w:tc>
          <w:tcPr>
            <w:tcW w:type="dxa" w:w="1440"/>
          </w:tcPr>
          <w:p>
            <w:r>
              <w:t>rlast</w:t>
            </w:r>
          </w:p>
        </w:tc>
      </w:tr>
      <w:tr>
        <w:tc>
          <w:tcPr>
            <w:tcW w:type="dxa" w:w="1440"/>
          </w:tcPr>
          <w:p>
            <w:r>
              <w:t>44802.0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0x9047FE959EB0FFD</w:t>
            </w:r>
          </w:p>
        </w:tc>
        <w:tc>
          <w:tcPr>
            <w:tcW w:type="dxa" w:w="1440"/>
          </w:tcPr>
          <w:p>
            <w:r>
              <w:t>0x2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44838.0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0x3A924DD3162A9CE7</w:t>
            </w:r>
          </w:p>
        </w:tc>
        <w:tc>
          <w:tcPr>
            <w:tcW w:type="dxa" w:w="1440"/>
          </w:tcPr>
          <w:p>
            <w:r>
              <w:t>0x2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44870.0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0x737D99FF48050241</w:t>
            </w:r>
          </w:p>
        </w:tc>
        <w:tc>
          <w:tcPr>
            <w:tcW w:type="dxa" w:w="1440"/>
          </w:tcPr>
          <w:p>
            <w:r>
              <w:t>0x2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44902.0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0x601815DF36DF7570</w:t>
            </w:r>
          </w:p>
        </w:tc>
        <w:tc>
          <w:tcPr>
            <w:tcW w:type="dxa" w:w="1440"/>
          </w:tcPr>
          <w:p>
            <w:r>
              <w:t>0x2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44914.0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0x562DD39867BB929B</w:t>
            </w:r>
          </w:p>
        </w:tc>
        <w:tc>
          <w:tcPr>
            <w:tcW w:type="dxa" w:w="1440"/>
          </w:tcPr>
          <w:p>
            <w:r>
              <w:t>0x2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44934.0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0x28F7F5CE1F89E3AB</w:t>
            </w:r>
          </w:p>
        </w:tc>
        <w:tc>
          <w:tcPr>
            <w:tcW w:type="dxa" w:w="1440"/>
          </w:tcPr>
          <w:p>
            <w:r>
              <w:t>0x2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44974.0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0x5C6AF8D56D7F54ED</w:t>
            </w:r>
          </w:p>
        </w:tc>
        <w:tc>
          <w:tcPr>
            <w:tcW w:type="dxa" w:w="1440"/>
          </w:tcPr>
          <w:p>
            <w:r>
              <w:t>0x2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44986.0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0x7BB074BE51DA2BF0</w:t>
            </w:r>
          </w:p>
        </w:tc>
        <w:tc>
          <w:tcPr>
            <w:tcW w:type="dxa" w:w="1440"/>
          </w:tcPr>
          <w:p>
            <w:r>
              <w:t>0x2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</w:tbl>
    <w:p>
      <w:r>
        <w:t>AW：VCD边沿提取全程接受数=31；如下为前若干拍。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time_ns</w:t>
            </w:r>
          </w:p>
        </w:tc>
        <w:tc>
          <w:tcPr>
            <w:tcW w:type="dxa" w:w="1728"/>
          </w:tcPr>
          <w:p>
            <w:r>
              <w:t>handshake</w:t>
            </w:r>
          </w:p>
        </w:tc>
        <w:tc>
          <w:tcPr>
            <w:tcW w:type="dxa" w:w="1728"/>
          </w:tcPr>
          <w:p>
            <w:r>
              <w:t>awaddr</w:t>
            </w:r>
          </w:p>
        </w:tc>
        <w:tc>
          <w:tcPr>
            <w:tcW w:type="dxa" w:w="1728"/>
          </w:tcPr>
          <w:p>
            <w:r>
              <w:t>awlen</w:t>
            </w:r>
          </w:p>
        </w:tc>
        <w:tc>
          <w:tcPr>
            <w:tcW w:type="dxa" w:w="1728"/>
          </w:tcPr>
          <w:p>
            <w:r>
              <w:t>awid</w:t>
            </w:r>
          </w:p>
        </w:tc>
      </w:tr>
      <w:tr>
        <w:tc>
          <w:tcPr>
            <w:tcW w:type="dxa" w:w="1728"/>
          </w:tcPr>
          <w:p>
            <w:r>
              <w:t>374.0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0x8000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466.0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0x9000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0x1F</w:t>
            </w:r>
          </w:p>
        </w:tc>
      </w:tr>
      <w:tr>
        <w:tc>
          <w:tcPr>
            <w:tcW w:type="dxa" w:w="1728"/>
          </w:tcPr>
          <w:p>
            <w:r>
              <w:t>726.0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0x8000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1242.0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0x9000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0x1E</w:t>
            </w:r>
          </w:p>
        </w:tc>
      </w:tr>
      <w:tr>
        <w:tc>
          <w:tcPr>
            <w:tcW w:type="dxa" w:w="1728"/>
          </w:tcPr>
          <w:p>
            <w:r>
              <w:t>1726.0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0x8000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0x9</w:t>
            </w:r>
          </w:p>
        </w:tc>
      </w:tr>
      <w:tr>
        <w:tc>
          <w:tcPr>
            <w:tcW w:type="dxa" w:w="1728"/>
          </w:tcPr>
          <w:p>
            <w:r>
              <w:t>3650.0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0x9000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0x16</w:t>
            </w:r>
          </w:p>
        </w:tc>
      </w:tr>
      <w:tr>
        <w:tc>
          <w:tcPr>
            <w:tcW w:type="dxa" w:w="1728"/>
          </w:tcPr>
          <w:p>
            <w:r>
              <w:t>5474.0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0x8000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0x15</w:t>
            </w:r>
          </w:p>
        </w:tc>
      </w:tr>
      <w:tr>
        <w:tc>
          <w:tcPr>
            <w:tcW w:type="dxa" w:w="1728"/>
          </w:tcPr>
          <w:p>
            <w:r>
              <w:t>5950.0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0x9000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0xA</w:t>
            </w:r>
          </w:p>
        </w:tc>
      </w:tr>
    </w:tbl>
    <w:p>
      <w:r>
        <w:t>W：VCD边沿提取全程接受数=1318；如下为前若干拍。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time_ns</w:t>
            </w:r>
          </w:p>
        </w:tc>
        <w:tc>
          <w:tcPr>
            <w:tcW w:type="dxa" w:w="1728"/>
          </w:tcPr>
          <w:p>
            <w:r>
              <w:t>handshake</w:t>
            </w:r>
          </w:p>
        </w:tc>
        <w:tc>
          <w:tcPr>
            <w:tcW w:type="dxa" w:w="1728"/>
          </w:tcPr>
          <w:p>
            <w:r>
              <w:t>wdata</w:t>
            </w:r>
          </w:p>
        </w:tc>
        <w:tc>
          <w:tcPr>
            <w:tcW w:type="dxa" w:w="1728"/>
          </w:tcPr>
          <w:p>
            <w:r>
              <w:t>wstrb</w:t>
            </w:r>
          </w:p>
        </w:tc>
        <w:tc>
          <w:tcPr>
            <w:tcW w:type="dxa" w:w="1728"/>
          </w:tcPr>
          <w:p>
            <w:r>
              <w:t>wlast</w:t>
            </w:r>
          </w:p>
        </w:tc>
      </w:tr>
      <w:tr>
        <w:tc>
          <w:tcPr>
            <w:tcW w:type="dxa" w:w="1728"/>
          </w:tcPr>
          <w:p>
            <w:r>
              <w:t>378.0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0x9E5150443E13483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486.0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0x10A12A670853E292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934.0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0x9739C22240BCA3D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1262.0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0x531131B051B98C9F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1998.0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0x7A2E9EFD17D80A86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3666.0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0x2B4C103D003357BB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5478.0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0x1049653E2135B20C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5958.0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0x18D47BD1621F933B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r>
        <w:t>B：VCD边沿提取全程接受数=31；如下为前若干拍。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time_ns</w:t>
            </w:r>
          </w:p>
        </w:tc>
        <w:tc>
          <w:tcPr>
            <w:tcW w:type="dxa" w:w="2160"/>
          </w:tcPr>
          <w:p>
            <w:r>
              <w:t>handshake</w:t>
            </w:r>
          </w:p>
        </w:tc>
        <w:tc>
          <w:tcPr>
            <w:tcW w:type="dxa" w:w="2160"/>
          </w:tcPr>
          <w:p>
            <w:r>
              <w:t>bid</w:t>
            </w:r>
          </w:p>
        </w:tc>
        <w:tc>
          <w:tcPr>
            <w:tcW w:type="dxa" w:w="2160"/>
          </w:tcPr>
          <w:p>
            <w:r>
              <w:t>bresp</w:t>
            </w:r>
          </w:p>
        </w:tc>
      </w:tr>
      <w:tr>
        <w:tc>
          <w:tcPr>
            <w:tcW w:type="dxa" w:w="2160"/>
          </w:tcPr>
          <w:p>
            <w:r>
              <w:t>418.0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526.0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0x1F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1194.0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0x2</w:t>
            </w:r>
          </w:p>
        </w:tc>
      </w:tr>
      <w:tr>
        <w:tc>
          <w:tcPr>
            <w:tcW w:type="dxa" w:w="2160"/>
          </w:tcPr>
          <w:p>
            <w:r>
              <w:t>1526.0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0x1E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3602.0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0x9</w:t>
            </w:r>
          </w:p>
        </w:tc>
        <w:tc>
          <w:tcPr>
            <w:tcW w:type="dxa" w:w="2160"/>
          </w:tcPr>
          <w:p>
            <w:r>
              <w:t>0x2</w:t>
            </w:r>
          </w:p>
        </w:tc>
      </w:tr>
      <w:tr>
        <w:tc>
          <w:tcPr>
            <w:tcW w:type="dxa" w:w="2160"/>
          </w:tcPr>
          <w:p>
            <w:r>
              <w:t>5274.0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0x16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5902.0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0x15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5998.0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0xA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3"/>
      </w:pPr>
      <w:r>
        <w:t>如何识别异常和避免误解</w:t>
      </w:r>
    </w:p>
    <w:p>
      <w:r>
        <w:t>本后端最多每方向一突发在途，是恢复记录边界；不把性能假设写成无限outstanding支持。B已展示成功但尚未被接受，后续故障仍保持成功码，这是合法保持义务，不是把故障写误判成功。</w:t>
      </w:r>
    </w:p>
    <w:p>
      <w:pPr>
        <w:pStyle w:val="Heading3"/>
      </w:pPr>
      <w:r>
        <w:t>与上午次最新证据的实际对照</w:t>
      </w:r>
    </w:p>
    <w:p>
      <w:r>
        <w:t>上午目录没有该组独立波形；本轮新增作为设计过程的典型补充，不声称替换了不存在的旧证据。</w:t>
      </w:r>
    </w:p>
    <w:p>
      <w:pPr>
        <w:pStyle w:val="Heading3"/>
      </w:pPr>
      <w:r>
        <w:t>直接检查证据</w:t>
      </w:r>
    </w:p>
    <w:p>
      <w:r>
        <w:t>TEST PASS tb_backend_write checks=16</w:t>
      </w:r>
    </w:p>
    <w:p>
      <w:r>
        <w:t>RNG_SUMMARY scope=tb_backend_write.T seed=1417633351 draws=3980 state=bb2e7a47</w:t>
      </w:r>
    </w:p>
    <w:p>
      <w:r>
        <w:t>三个种子原日志位于本组及根quick_regression_logs；本轮录制日志另以.record.simulate.log命名，失败诊断录制为diagnostic_capture.simulate.log。</w:t>
      </w:r>
    </w:p>
    <w:p>
      <w:pPr>
        <w:pStyle w:val="Heading2"/>
      </w:pPr>
      <w:r>
        <w:t>5.8 ring — 上行拼接、尾字、队列与成功B响应</w:t>
      </w:r>
    </w:p>
    <w:p>
      <w:r>
        <w:t>证据：C:/project/RTDS/DDR/RTDS_test_DDR4_64bit_batch_dev/evidence/local_wave_sessions/recovery_and_1g_20261012/ring；顶层tb_rtds_ring；波形种子1417633351；全程28918.0ns；VCD信号118项；默认显示31项。结果：1417633351 PASS, 750318462 PASS, 360207181 PASS。</w:t>
      </w:r>
    </w:p>
    <w:p>
      <w:pPr>
        <w:pStyle w:val="Heading3"/>
      </w:pPr>
      <w:r>
        <w:t>设计原因与模块职责</w:t>
      </w:r>
    </w:p>
    <w:p>
      <w:r>
        <w:t>上行拍只取低32bit字，每两个字拼成64bit写拍。writer用成功写响应决定有效Byte数；周期到期请求收尾，尾字0F使能写完后才发布。队头地址、长度、序号和可读数表示所有权，IRQ清除只清通知，CPU_ACK才释放当前队头。满8块时保护未读数据而丢弃新增字。</w:t>
      </w:r>
    </w:p>
    <w:p>
      <w:pPr>
        <w:pStyle w:val="Heading3"/>
      </w:pPr>
      <w:r>
        <w:t>实际输入、变量与模型参数</w:t>
      </w:r>
    </w:p>
    <w:p>
      <w:r>
        <w:t>tb_rtds_ring，clk250MHz，PERIOD_CYCLES=200=0.8µs，不能替代100ms生产证据。memory为独立按Byte寻址参考，response_delay=3或300，inject_error控制响应失败。send_word低字=value、高字=$urandom，验证高半不污染业务。n0～23每块n%2+2字并逐块ACK；n24～31各1字积压8块，额外999/1000丢2字；延迟响应送2000/2001，错误响应送3000/3001，恢复后4000单尾字。</w:t>
      </w:r>
    </w:p>
    <w:p>
      <w:pPr>
        <w:pStyle w:val="Heading3"/>
      </w:pPr>
      <w:r>
        <w:t>信号含义及联合观察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信号/接口组（测试台相对路径）</w:t>
            </w:r>
          </w:p>
        </w:tc>
        <w:tc>
          <w:tcPr>
            <w:tcW w:type="dxa" w:w="2880"/>
          </w:tcPr>
          <w:p>
            <w:r>
              <w:t>它表示什么</w:t>
            </w:r>
          </w:p>
        </w:tc>
        <w:tc>
          <w:tcPr>
            <w:tcW w:type="dxa" w:w="2880"/>
          </w:tcPr>
          <w:p>
            <w:r>
              <w:t>必须一起观察什么</w:t>
            </w:r>
          </w:p>
        </w:tc>
      </w:tr>
      <w:tr>
        <w:tc>
          <w:tcPr>
            <w:tcW w:type="dxa" w:w="2880"/>
          </w:tcPr>
          <w:p>
            <w:r>
              <w:t>bus/frame_data, frame_valid, frame_ready</w:t>
            </w:r>
          </w:p>
        </w:tc>
        <w:tc>
          <w:tcPr>
            <w:tcW w:type="dxa" w:w="2880"/>
          </w:tcPr>
          <w:p>
            <w:r>
              <w:t>原64bit接收拍及接受</w:t>
            </w:r>
          </w:p>
        </w:tc>
        <w:tc>
          <w:tcPr>
            <w:tcW w:type="dxa" w:w="2880"/>
          </w:tcPr>
          <w:p>
            <w:r>
              <w:t>writer只用低32bit，首字置拼接低半，次字置高半。</w:t>
            </w:r>
          </w:p>
        </w:tc>
      </w:tr>
      <w:tr>
        <w:tc>
          <w:tcPr>
            <w:tcW w:type="dxa" w:w="2880"/>
          </w:tcPr>
          <w:p>
            <w:r>
              <w:t>U_DUT/half_valid, used_bytes</w:t>
            </w:r>
          </w:p>
        </w:tc>
        <w:tc>
          <w:tcPr>
            <w:tcW w:type="dxa" w:w="2880"/>
          </w:tcPr>
          <w:p>
            <w:r>
              <w:t>未配对字和成功Byte数</w:t>
            </w:r>
          </w:p>
        </w:tc>
        <w:tc>
          <w:tcPr>
            <w:tcW w:type="dxa" w:w="2880"/>
          </w:tcPr>
          <w:p>
            <w:r>
              <w:t>有尾字不代表成功写入，used_bytes在成功响应后更新。</w:t>
            </w:r>
          </w:p>
        </w:tc>
      </w:tr>
      <w:tr>
        <w:tc>
          <w:tcPr>
            <w:tcW w:type="dxa" w:w="2880"/>
          </w:tcPr>
          <w:p>
            <w:r>
              <w:t>bus/fdma_wareq, fdma_waddr, fdma_wsize</w:t>
            </w:r>
          </w:p>
        </w:tc>
        <w:tc>
          <w:tcPr>
            <w:tcW w:type="dxa" w:w="2880"/>
          </w:tcPr>
          <w:p>
            <w:r>
              <w:t>FDMA写请求</w:t>
            </w:r>
          </w:p>
        </w:tc>
        <w:tc>
          <w:tcPr>
            <w:tcW w:type="dxa" w:w="2880"/>
          </w:tcPr>
          <w:p>
            <w:r>
              <w:t>每次写拍size=1，地址按成功存储位置递增。</w:t>
            </w:r>
          </w:p>
        </w:tc>
      </w:tr>
      <w:tr>
        <w:tc>
          <w:tcPr>
            <w:tcW w:type="dxa" w:w="2880"/>
          </w:tcPr>
          <w:p>
            <w:r>
              <w:t>bus/fdma_wvalid, fdma_waccept, fdma_wdata, fdma_wstrb</w:t>
            </w:r>
          </w:p>
        </w:tc>
        <w:tc>
          <w:tcPr>
            <w:tcW w:type="dxa" w:w="2880"/>
          </w:tcPr>
          <w:p>
            <w:r>
              <w:t>有效拍、接受及字节使能</w:t>
            </w:r>
          </w:p>
        </w:tc>
        <w:tc>
          <w:tcPr>
            <w:tcW w:type="dxa" w:w="2880"/>
          </w:tcPr>
          <w:p>
            <w:r>
              <w:t>FF写8Byte，0F写4Byte；accept后等待done/error。</w:t>
            </w:r>
          </w:p>
        </w:tc>
      </w:tr>
      <w:tr>
        <w:tc>
          <w:tcPr>
            <w:tcW w:type="dxa" w:w="2880"/>
          </w:tcPr>
          <w:p>
            <w:r>
              <w:t>bus/fdma_wdone, fdma_werror</w:t>
            </w:r>
          </w:p>
        </w:tc>
        <w:tc>
          <w:tcPr>
            <w:tcW w:type="dxa" w:w="2880"/>
          </w:tcPr>
          <w:p>
            <w:r>
              <w:t>写响应结果</w:t>
            </w:r>
          </w:p>
        </w:tc>
        <w:tc>
          <w:tcPr>
            <w:tcW w:type="dxa" w:w="2880"/>
          </w:tcPr>
          <w:p>
            <w:r>
              <w:t>done且无error才增加成功长度；error导致丢字累计。</w:t>
            </w:r>
          </w:p>
        </w:tc>
      </w:tr>
      <w:tr>
        <w:tc>
          <w:tcPr>
            <w:tcW w:type="dxa" w:w="2880"/>
          </w:tcPr>
          <w:p>
            <w:r>
              <w:t>U_DUT/tick, state, publish_seq</w:t>
            </w:r>
          </w:p>
        </w:tc>
        <w:tc>
          <w:tcPr>
            <w:tcW w:type="dxa" w:w="2880"/>
          </w:tcPr>
          <w:p>
            <w:r>
              <w:t>周期请求、写状态和发布序号</w:t>
            </w:r>
          </w:p>
        </w:tc>
        <w:tc>
          <w:tcPr>
            <w:tcW w:type="dxa" w:w="2880"/>
          </w:tcPr>
          <w:p>
            <w:r>
              <w:t>tick与可读事件不同时；在途B延迟跨周期时不能提前发布。</w:t>
            </w:r>
          </w:p>
        </w:tc>
      </w:tr>
      <w:tr>
        <w:tc>
          <w:tcPr>
            <w:tcW w:type="dxa" w:w="2880"/>
          </w:tcPr>
          <w:p>
            <w:r>
              <w:t>bus/head_addr, head_len, head_seq, ready_blocks</w:t>
            </w:r>
          </w:p>
        </w:tc>
        <w:tc>
          <w:tcPr>
            <w:tcW w:type="dxa" w:w="2880"/>
          </w:tcPr>
          <w:p>
            <w:r>
              <w:t>CPU队头及可读队列</w:t>
            </w:r>
          </w:p>
        </w:tc>
        <w:tc>
          <w:tcPr>
            <w:tcW w:type="dxa" w:w="2880"/>
          </w:tcPr>
          <w:p>
            <w:r>
              <w:t>地址100000+(seq%8)*40000，长度为成功字数*4。</w:t>
            </w:r>
          </w:p>
        </w:tc>
      </w:tr>
      <w:tr>
        <w:tc>
          <w:tcPr>
            <w:tcW w:type="dxa" w:w="2880"/>
          </w:tcPr>
          <w:p>
            <w:r>
              <w:t>bus/cpu_ack, irq_clear, irq</w:t>
            </w:r>
          </w:p>
        </w:tc>
        <w:tc>
          <w:tcPr>
            <w:tcW w:type="dxa" w:w="2880"/>
          </w:tcPr>
          <w:p>
            <w:r>
              <w:t>读完确认与通知清除</w:t>
            </w:r>
          </w:p>
        </w:tc>
        <w:tc>
          <w:tcPr>
            <w:tcW w:type="dxa" w:w="2880"/>
          </w:tcPr>
          <w:p>
            <w:r>
              <w:t>ACK每次释放1块；读清通知不移动队头。</w:t>
            </w:r>
          </w:p>
        </w:tc>
      </w:tr>
      <w:tr>
        <w:tc>
          <w:tcPr>
            <w:tcW w:type="dxa" w:w="2880"/>
          </w:tcPr>
          <w:p>
            <w:r>
              <w:t>bus/dropped_frames</w:t>
            </w:r>
          </w:p>
        </w:tc>
        <w:tc>
          <w:tcPr>
            <w:tcW w:type="dxa" w:w="2880"/>
          </w:tcPr>
          <w:p>
            <w:r>
              <w:t>累计丢失32bit字</w:t>
            </w:r>
          </w:p>
        </w:tc>
        <w:tc>
          <w:tcPr>
            <w:tcW w:type="dxa" w:w="2880"/>
          </w:tcPr>
          <w:p>
            <w:r>
              <w:t>满队列额外2字使计数+2；失败2字再+2，不按帧统计。</w:t>
            </w:r>
          </w:p>
        </w:tc>
      </w:tr>
    </w:tbl>
    <w:p>
      <w:r>
        <w:t>表中同一组的短名继承第一个完整实例前缀；实际完整路径、位宽和静态定位行在本组signals.csv。H为集成环境，bus/B为模块接口；T为读/写恢复的runner。用于阅读的辅助变量不保证都进入VCD，缺失时依据匹配源文件与日志，不生成虚构历史。</w:t>
      </w:r>
    </w:p>
    <w:p>
      <w:pPr>
        <w:pStyle w:val="Heading3"/>
      </w:pPr>
      <w:r>
        <w:t>从正常运行到故障/恢复的变化过程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波形应如何变化</w:t>
            </w:r>
          </w:p>
        </w:tc>
        <w:tc>
          <w:tcPr>
            <w:tcW w:type="dxa" w:w="2880"/>
          </w:tcPr>
          <w:p>
            <w:r>
              <w:t>设计判断</w:t>
            </w:r>
          </w:p>
        </w:tc>
      </w:tr>
      <w:tr>
        <w:tc>
          <w:tcPr>
            <w:tcW w:type="dxa" w:w="2880"/>
          </w:tcPr>
          <w:p>
            <w:r>
              <w:t>正常两/三字块</w:t>
            </w:r>
          </w:p>
        </w:tc>
        <w:tc>
          <w:tcPr>
            <w:tcW w:type="dxa" w:w="2880"/>
          </w:tcPr>
          <w:p>
            <w:r>
              <w:t>按输入顺序拼接，两个字组成FF写，三字的末字等待周期再0F尾写。</w:t>
            </w:r>
          </w:p>
        </w:tc>
        <w:tc>
          <w:tcPr>
            <w:tcW w:type="dxa" w:w="2880"/>
          </w:tcPr>
          <w:p>
            <w:r>
              <w:t>长度8/12Byte，独立memory逐字验证。</w:t>
            </w:r>
          </w:p>
        </w:tc>
      </w:tr>
      <w:tr>
        <w:tc>
          <w:tcPr>
            <w:tcW w:type="dxa" w:w="2880"/>
          </w:tcPr>
          <w:p>
            <w:r>
              <w:t>三轮回绕</w:t>
            </w:r>
          </w:p>
        </w:tc>
        <w:tc>
          <w:tcPr>
            <w:tcW w:type="dxa" w:w="2880"/>
          </w:tcPr>
          <w:p>
            <w:r>
              <w:t>序号0～23递增，物理索引%8回绕，每块读比对后ACK。</w:t>
            </w:r>
          </w:p>
        </w:tc>
        <w:tc>
          <w:tcPr>
            <w:tcW w:type="dxa" w:w="2880"/>
          </w:tcPr>
          <w:p>
            <w:r>
              <w:t>逻辑序号不随物理地址回绕清零。</w:t>
            </w:r>
          </w:p>
        </w:tc>
      </w:tr>
      <w:tr>
        <w:tc>
          <w:tcPr>
            <w:tcW w:type="dxa" w:w="2880"/>
          </w:tcPr>
          <w:p>
            <w:r>
              <w:t>队列满保护</w:t>
            </w:r>
          </w:p>
        </w:tc>
        <w:tc>
          <w:tcPr>
            <w:tcW w:type="dxa" w:w="2880"/>
          </w:tcPr>
          <w:p>
            <w:r>
              <w:t>积压8块，再送2字，ready_blocks仍8，队头内容保持。</w:t>
            </w:r>
          </w:p>
        </w:tc>
        <w:tc>
          <w:tcPr>
            <w:tcW w:type="dxa" w:w="2880"/>
          </w:tcPr>
          <w:p>
            <w:r>
              <w:t>不能覆盖尚未CPU确认的存储。</w:t>
            </w:r>
          </w:p>
        </w:tc>
      </w:tr>
      <w:tr>
        <w:tc>
          <w:tcPr>
            <w:tcW w:type="dxa" w:w="2880"/>
          </w:tcPr>
          <w:p>
            <w:r>
              <w:t>响应跨周期</w:t>
            </w:r>
          </w:p>
        </w:tc>
        <w:tc>
          <w:tcPr>
            <w:tcW w:type="dxa" w:w="2880"/>
          </w:tcPr>
          <w:p>
            <w:r>
              <w:t>response_delay=300时周期到期但旧B未完成，ready_blocks仍0；成功响应后收尾发布。</w:t>
            </w:r>
          </w:p>
        </w:tc>
        <w:tc>
          <w:tcPr>
            <w:tcW w:type="dxa" w:w="2880"/>
          </w:tcPr>
          <w:p>
            <w:r>
              <w:t>数据accept不是block readable。</w:t>
            </w:r>
          </w:p>
        </w:tc>
      </w:tr>
      <w:tr>
        <w:tc>
          <w:tcPr>
            <w:tcW w:type="dxa" w:w="2880"/>
          </w:tcPr>
          <w:p>
            <w:r>
              <w:t>失败与恢复尾字</w:t>
            </w:r>
          </w:p>
        </w:tc>
        <w:tc>
          <w:tcPr>
            <w:tcW w:type="dxa" w:w="2880"/>
          </w:tcPr>
          <w:p>
            <w:r>
              <w:t>错误双字不计成功长度，丢字累计+2；恢复后单4000写0F，发布4Byte。</w:t>
            </w:r>
          </w:p>
        </w:tc>
        <w:tc>
          <w:tcPr>
            <w:tcW w:type="dxa" w:w="2880"/>
          </w:tcPr>
          <w:p>
            <w:r>
              <w:t>尾字高32bit为填充，不能计入长度或覆盖高Byte。</w:t>
            </w:r>
          </w:p>
        </w:tc>
      </w:tr>
    </w:tbl>
    <w:p>
      <w:pPr>
        <w:pStyle w:val="Heading3"/>
      </w:pPr>
      <w:r>
        <w:t>本轮实测控制边沿：用于精确放大定位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时间(ns)</w:t>
            </w:r>
          </w:p>
        </w:tc>
        <w:tc>
          <w:tcPr>
            <w:tcW w:type="dxa" w:w="2880"/>
          </w:tcPr>
          <w:p>
            <w:r>
              <w:t>实际记录完整路径</w:t>
            </w:r>
          </w:p>
        </w:tc>
        <w:tc>
          <w:tcPr>
            <w:tcW w:type="dxa" w:w="2880"/>
          </w:tcPr>
          <w:p>
            <w:r>
              <w:t>变化</w:t>
            </w:r>
          </w:p>
        </w:tc>
      </w:tr>
      <w:tr>
        <w:tc>
          <w:tcPr>
            <w:tcW w:type="dxa" w:w="2880"/>
          </w:tcPr>
          <w:p>
            <w:r>
              <w:t>46.0</w:t>
            </w:r>
          </w:p>
        </w:tc>
        <w:tc>
          <w:tcPr>
            <w:tcW w:type="dxa" w:w="2880"/>
          </w:tcPr>
          <w:p>
            <w:r>
              <w:t>/tb_rtds_ring/U_DUT/half_valid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62.0</w:t>
            </w:r>
          </w:p>
        </w:tc>
        <w:tc>
          <w:tcPr>
            <w:tcW w:type="dxa" w:w="2880"/>
          </w:tcPr>
          <w:p>
            <w:r>
              <w:t>/tb_rtds_ring/U_DUT/half_valid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102.0</w:t>
            </w:r>
          </w:p>
        </w:tc>
        <w:tc>
          <w:tcPr>
            <w:tcW w:type="dxa" w:w="2880"/>
          </w:tcPr>
          <w:p>
            <w:r>
              <w:t>/tb_rtds_ring/bus/fdma_wdone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106.0</w:t>
            </w:r>
          </w:p>
        </w:tc>
        <w:tc>
          <w:tcPr>
            <w:tcW w:type="dxa" w:w="2880"/>
          </w:tcPr>
          <w:p>
            <w:r>
              <w:t>/tb_rtds_ring/bus/fdma_wdone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106.0</w:t>
            </w:r>
          </w:p>
        </w:tc>
        <w:tc>
          <w:tcPr>
            <w:tcW w:type="dxa" w:w="2880"/>
          </w:tcPr>
          <w:p>
            <w:r>
              <w:t>/tb_rtds_ring/U_DUT/used_bytes</w:t>
            </w:r>
          </w:p>
        </w:tc>
        <w:tc>
          <w:tcPr>
            <w:tcW w:type="dxa" w:w="2880"/>
          </w:tcPr>
          <w:p>
            <w:r>
              <w:t>0 → 0x8</w:t>
            </w:r>
          </w:p>
        </w:tc>
      </w:tr>
      <w:tr>
        <w:tc>
          <w:tcPr>
            <w:tcW w:type="dxa" w:w="2880"/>
          </w:tcPr>
          <w:p>
            <w:r>
              <w:t>838.0</w:t>
            </w:r>
          </w:p>
        </w:tc>
        <w:tc>
          <w:tcPr>
            <w:tcW w:type="dxa" w:w="2880"/>
          </w:tcPr>
          <w:p>
            <w:r>
              <w:t>/tb_rtds_ring/bus/head_len</w:t>
            </w:r>
          </w:p>
        </w:tc>
        <w:tc>
          <w:tcPr>
            <w:tcW w:type="dxa" w:w="2880"/>
          </w:tcPr>
          <w:p>
            <w:r>
              <w:t>0 → 0x8</w:t>
            </w:r>
          </w:p>
        </w:tc>
      </w:tr>
      <w:tr>
        <w:tc>
          <w:tcPr>
            <w:tcW w:type="dxa" w:w="2880"/>
          </w:tcPr>
          <w:p>
            <w:r>
              <w:t>838.0</w:t>
            </w:r>
          </w:p>
        </w:tc>
        <w:tc>
          <w:tcPr>
            <w:tcW w:type="dxa" w:w="2880"/>
          </w:tcPr>
          <w:p>
            <w:r>
              <w:t>/tb_rtds_ring/bus/ready_blocks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846.0</w:t>
            </w:r>
          </w:p>
        </w:tc>
        <w:tc>
          <w:tcPr>
            <w:tcW w:type="dxa" w:w="2880"/>
          </w:tcPr>
          <w:p>
            <w:r>
              <w:t>/tb_rtds_ring/bus/cpu_ack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850.0</w:t>
            </w:r>
          </w:p>
        </w:tc>
        <w:tc>
          <w:tcPr>
            <w:tcW w:type="dxa" w:w="2880"/>
          </w:tcPr>
          <w:p>
            <w:r>
              <w:t>/tb_rtds_ring/bus/cpu_ack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850.0</w:t>
            </w:r>
          </w:p>
        </w:tc>
        <w:tc>
          <w:tcPr>
            <w:tcW w:type="dxa" w:w="2880"/>
          </w:tcPr>
          <w:p>
            <w:r>
              <w:t>/tb_rtds_ring/bus/ready_blocks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870.0</w:t>
            </w:r>
          </w:p>
        </w:tc>
        <w:tc>
          <w:tcPr>
            <w:tcW w:type="dxa" w:w="2880"/>
          </w:tcPr>
          <w:p>
            <w:r>
              <w:t>/tb_rtds_ring/U_DUT/half_valid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882.0</w:t>
            </w:r>
          </w:p>
        </w:tc>
        <w:tc>
          <w:tcPr>
            <w:tcW w:type="dxa" w:w="2880"/>
          </w:tcPr>
          <w:p>
            <w:r>
              <w:t>/tb_rtds_ring/U_DUT/half_valid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942.0</w:t>
            </w:r>
          </w:p>
        </w:tc>
        <w:tc>
          <w:tcPr>
            <w:tcW w:type="dxa" w:w="2880"/>
          </w:tcPr>
          <w:p>
            <w:r>
              <w:t>/tb_rtds_ring/bus/fdma_wdone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946.0</w:t>
            </w:r>
          </w:p>
        </w:tc>
        <w:tc>
          <w:tcPr>
            <w:tcW w:type="dxa" w:w="2880"/>
          </w:tcPr>
          <w:p>
            <w:r>
              <w:t>/tb_rtds_ring/bus/fdma_wdone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946.0</w:t>
            </w:r>
          </w:p>
        </w:tc>
        <w:tc>
          <w:tcPr>
            <w:tcW w:type="dxa" w:w="2880"/>
          </w:tcPr>
          <w:p>
            <w:r>
              <w:t>/tb_rtds_ring/U_DUT/used_bytes</w:t>
            </w:r>
          </w:p>
        </w:tc>
        <w:tc>
          <w:tcPr>
            <w:tcW w:type="dxa" w:w="2880"/>
          </w:tcPr>
          <w:p>
            <w:r>
              <w:t>0 → 0x8</w:t>
            </w:r>
          </w:p>
        </w:tc>
      </w:tr>
      <w:tr>
        <w:tc>
          <w:tcPr>
            <w:tcW w:type="dxa" w:w="2880"/>
          </w:tcPr>
          <w:p>
            <w:r>
              <w:t>950.0</w:t>
            </w:r>
          </w:p>
        </w:tc>
        <w:tc>
          <w:tcPr>
            <w:tcW w:type="dxa" w:w="2880"/>
          </w:tcPr>
          <w:p>
            <w:r>
              <w:t>/tb_rtds_ring/U_DUT/half_valid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1678.0</w:t>
            </w:r>
          </w:p>
        </w:tc>
        <w:tc>
          <w:tcPr>
            <w:tcW w:type="dxa" w:w="2880"/>
          </w:tcPr>
          <w:p>
            <w:r>
              <w:t>/tb_rtds_ring/bus/fdma_wdone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1686.0</w:t>
            </w:r>
          </w:p>
        </w:tc>
        <w:tc>
          <w:tcPr>
            <w:tcW w:type="dxa" w:w="2880"/>
          </w:tcPr>
          <w:p>
            <w:r>
              <w:t>/tb_rtds_ring/bus/head_len</w:t>
            </w:r>
          </w:p>
        </w:tc>
        <w:tc>
          <w:tcPr>
            <w:tcW w:type="dxa" w:w="2880"/>
          </w:tcPr>
          <w:p>
            <w:r>
              <w:t>0 → 0xC</w:t>
            </w:r>
          </w:p>
        </w:tc>
      </w:tr>
      <w:tr>
        <w:tc>
          <w:tcPr>
            <w:tcW w:type="dxa" w:w="2880"/>
          </w:tcPr>
          <w:p>
            <w:r>
              <w:t>1686.0</w:t>
            </w:r>
          </w:p>
        </w:tc>
        <w:tc>
          <w:tcPr>
            <w:tcW w:type="dxa" w:w="2880"/>
          </w:tcPr>
          <w:p>
            <w:r>
              <w:t>/tb_rtds_ring/bus/head_seq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1686.0</w:t>
            </w:r>
          </w:p>
        </w:tc>
        <w:tc>
          <w:tcPr>
            <w:tcW w:type="dxa" w:w="2880"/>
          </w:tcPr>
          <w:p>
            <w:r>
              <w:t>/tb_rtds_ring/bus/ready_blocks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1694.0</w:t>
            </w:r>
          </w:p>
        </w:tc>
        <w:tc>
          <w:tcPr>
            <w:tcW w:type="dxa" w:w="2880"/>
          </w:tcPr>
          <w:p>
            <w:r>
              <w:t>/tb_rtds_ring/bus/cpu_ack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1698.0</w:t>
            </w:r>
          </w:p>
        </w:tc>
        <w:tc>
          <w:tcPr>
            <w:tcW w:type="dxa" w:w="2880"/>
          </w:tcPr>
          <w:p>
            <w:r>
              <w:t>/tb_rtds_ring/bus/cpu_ack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1698.0</w:t>
            </w:r>
          </w:p>
        </w:tc>
        <w:tc>
          <w:tcPr>
            <w:tcW w:type="dxa" w:w="2880"/>
          </w:tcPr>
          <w:p>
            <w:r>
              <w:t>/tb_rtds_ring/bus/head_seq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1698.0</w:t>
            </w:r>
          </w:p>
        </w:tc>
        <w:tc>
          <w:tcPr>
            <w:tcW w:type="dxa" w:w="2880"/>
          </w:tcPr>
          <w:p>
            <w:r>
              <w:t>/tb_rtds_ring/bus/ready_blocks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</w:tbl>
    <w:p>
      <w:r>
        <w:t>上表选取定位边沿而不是覆盖统计；完整observation_events.csv每重点信号最多保留前120个变化，WDB/VCD保留全程。计数通过以测试台断言和下列日志为准，不能把表行数当事务数。</w:t>
      </w:r>
    </w:p>
    <w:p>
      <w:pPr>
        <w:pStyle w:val="Heading3"/>
      </w:pPr>
      <w:r>
        <w:t>本轮真实接受拍的数据与字段</w:t>
      </w:r>
    </w:p>
    <w:p>
      <w:r>
        <w:t>RX字：VCD边沿提取全程接受数=75；如下为前若干拍。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time_ns</w:t>
            </w:r>
          </w:p>
        </w:tc>
        <w:tc>
          <w:tcPr>
            <w:tcW w:type="dxa" w:w="2880"/>
          </w:tcPr>
          <w:p>
            <w:r>
              <w:t>handshake</w:t>
            </w:r>
          </w:p>
        </w:tc>
        <w:tc>
          <w:tcPr>
            <w:tcW w:type="dxa" w:w="2880"/>
          </w:tcPr>
          <w:p>
            <w:r>
              <w:t>frame_data</w:t>
            </w:r>
          </w:p>
        </w:tc>
      </w:tr>
      <w:tr>
        <w:tc>
          <w:tcPr>
            <w:tcW w:type="dxa" w:w="2880"/>
          </w:tcPr>
          <w:p>
            <w:r>
              <w:t>46.0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0x4B5DA11900000000</w:t>
            </w:r>
          </w:p>
        </w:tc>
      </w:tr>
      <w:tr>
        <w:tc>
          <w:tcPr>
            <w:tcW w:type="dxa" w:w="2880"/>
          </w:tcPr>
          <w:p>
            <w:r>
              <w:t>62.0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0x853E29000000001</w:t>
            </w:r>
          </w:p>
        </w:tc>
      </w:tr>
      <w:tr>
        <w:tc>
          <w:tcPr>
            <w:tcW w:type="dxa" w:w="2880"/>
          </w:tcPr>
          <w:p>
            <w:r>
              <w:t>870.0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0x240BCA3B00000010</w:t>
            </w:r>
          </w:p>
        </w:tc>
      </w:tr>
      <w:tr>
        <w:tc>
          <w:tcPr>
            <w:tcW w:type="dxa" w:w="2880"/>
          </w:tcPr>
          <w:p>
            <w:r>
              <w:t>882.0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0x38428CA400000011</w:t>
            </w:r>
          </w:p>
        </w:tc>
      </w:tr>
      <w:tr>
        <w:tc>
          <w:tcPr>
            <w:tcW w:type="dxa" w:w="2880"/>
          </w:tcPr>
          <w:p>
            <w:r>
              <w:t>950.0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0x6561CD8800000012</w:t>
            </w:r>
          </w:p>
        </w:tc>
      </w:tr>
      <w:tr>
        <w:tc>
          <w:tcPr>
            <w:tcW w:type="dxa" w:w="2880"/>
          </w:tcPr>
          <w:p>
            <w:r>
              <w:t>1718.0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0x17D80A8400000020</w:t>
            </w:r>
          </w:p>
        </w:tc>
      </w:tr>
      <w:tr>
        <w:tc>
          <w:tcPr>
            <w:tcW w:type="dxa" w:w="2880"/>
          </w:tcPr>
          <w:p>
            <w:r>
              <w:t>1726.0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0x4DB2671400000021</w:t>
            </w:r>
          </w:p>
        </w:tc>
      </w:tr>
      <w:tr>
        <w:tc>
          <w:tcPr>
            <w:tcW w:type="dxa" w:w="2880"/>
          </w:tcPr>
          <w:p>
            <w:r>
              <w:t>2474.0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0x324459BB00000030</w:t>
            </w:r>
          </w:p>
        </w:tc>
      </w:tr>
    </w:tbl>
    <w:p>
      <w:r>
        <w:t>写接受：VCD边沿提取全程接受数=47；如下为前若干拍。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time_ns</w:t>
            </w:r>
          </w:p>
        </w:tc>
        <w:tc>
          <w:tcPr>
            <w:tcW w:type="dxa" w:w="1728"/>
          </w:tcPr>
          <w:p>
            <w:r>
              <w:t>handshake</w:t>
            </w:r>
          </w:p>
        </w:tc>
        <w:tc>
          <w:tcPr>
            <w:tcW w:type="dxa" w:w="1728"/>
          </w:tcPr>
          <w:p>
            <w:r>
              <w:t>fdma_wdata</w:t>
            </w:r>
          </w:p>
        </w:tc>
        <w:tc>
          <w:tcPr>
            <w:tcW w:type="dxa" w:w="1728"/>
          </w:tcPr>
          <w:p>
            <w:r>
              <w:t>fdma_wstrb</w:t>
            </w:r>
          </w:p>
        </w:tc>
        <w:tc>
          <w:tcPr>
            <w:tcW w:type="dxa" w:w="1728"/>
          </w:tcPr>
          <w:p>
            <w:r>
              <w:t>fdma_waddr</w:t>
            </w:r>
          </w:p>
        </w:tc>
      </w:tr>
      <w:tr>
        <w:tc>
          <w:tcPr>
            <w:tcW w:type="dxa" w:w="1728"/>
          </w:tcPr>
          <w:p>
            <w:r>
              <w:t>86.0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0x100000000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0x100000</w:t>
            </w:r>
          </w:p>
        </w:tc>
      </w:tr>
      <w:tr>
        <w:tc>
          <w:tcPr>
            <w:tcW w:type="dxa" w:w="1728"/>
          </w:tcPr>
          <w:p>
            <w:r>
              <w:t>926.0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0x1100000010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0x140000</w:t>
            </w:r>
          </w:p>
        </w:tc>
      </w:tr>
      <w:tr>
        <w:tc>
          <w:tcPr>
            <w:tcW w:type="dxa" w:w="1728"/>
          </w:tcPr>
          <w:p>
            <w:r>
              <w:t>1662.0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0x12</w:t>
            </w:r>
          </w:p>
        </w:tc>
        <w:tc>
          <w:tcPr>
            <w:tcW w:type="dxa" w:w="1728"/>
          </w:tcPr>
          <w:p>
            <w:r>
              <w:t>0xF</w:t>
            </w:r>
          </w:p>
        </w:tc>
        <w:tc>
          <w:tcPr>
            <w:tcW w:type="dxa" w:w="1728"/>
          </w:tcPr>
          <w:p>
            <w:r>
              <w:t>0x140008</w:t>
            </w:r>
          </w:p>
        </w:tc>
      </w:tr>
      <w:tr>
        <w:tc>
          <w:tcPr>
            <w:tcW w:type="dxa" w:w="1728"/>
          </w:tcPr>
          <w:p>
            <w:r>
              <w:t>1766.0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0x2100000020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0x180000</w:t>
            </w:r>
          </w:p>
        </w:tc>
      </w:tr>
      <w:tr>
        <w:tc>
          <w:tcPr>
            <w:tcW w:type="dxa" w:w="1728"/>
          </w:tcPr>
          <w:p>
            <w:r>
              <w:t>2514.0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0x3100000030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0x1C0000</w:t>
            </w:r>
          </w:p>
        </w:tc>
      </w:tr>
      <w:tr>
        <w:tc>
          <w:tcPr>
            <w:tcW w:type="dxa" w:w="1728"/>
          </w:tcPr>
          <w:p>
            <w:r>
              <w:t>3290.0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0x32</w:t>
            </w:r>
          </w:p>
        </w:tc>
        <w:tc>
          <w:tcPr>
            <w:tcW w:type="dxa" w:w="1728"/>
          </w:tcPr>
          <w:p>
            <w:r>
              <w:t>0xF</w:t>
            </w:r>
          </w:p>
        </w:tc>
        <w:tc>
          <w:tcPr>
            <w:tcW w:type="dxa" w:w="1728"/>
          </w:tcPr>
          <w:p>
            <w:r>
              <w:t>0x1C0008</w:t>
            </w:r>
          </w:p>
        </w:tc>
      </w:tr>
      <w:tr>
        <w:tc>
          <w:tcPr>
            <w:tcW w:type="dxa" w:w="1728"/>
          </w:tcPr>
          <w:p>
            <w:r>
              <w:t>3386.0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0x4100000040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0x200000</w:t>
            </w:r>
          </w:p>
        </w:tc>
      </w:tr>
      <w:tr>
        <w:tc>
          <w:tcPr>
            <w:tcW w:type="dxa" w:w="1728"/>
          </w:tcPr>
          <w:p>
            <w:r>
              <w:t>4150.0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0x5100000050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0x240000</w:t>
            </w:r>
          </w:p>
        </w:tc>
      </w:tr>
    </w:tbl>
    <w:p>
      <w:pPr>
        <w:pStyle w:val="Heading3"/>
      </w:pPr>
      <w:r>
        <w:t>如何识别异常和避免误解</w:t>
      </w:r>
    </w:p>
    <w:p>
      <w:r>
        <w:t>本模型ACK任务同时清通知，是一种激励组合，不意味着硬件把ACK和清通知合成一个寄存器。真实INFO_EXCH的读清不释放另由regs_multiblock用例覆盖。周期缩时必须在波形页显著说明。</w:t>
      </w:r>
    </w:p>
    <w:p>
      <w:pPr>
        <w:pStyle w:val="Heading3"/>
      </w:pPr>
      <w:r>
        <w:t>与上午次最新证据的实际对照</w:t>
      </w:r>
    </w:p>
    <w:p>
      <w:r>
        <w:t>上午目录没有该组独立波形；本轮新增作为设计过程的典型补充，不声称替换了不存在的旧证据。</w:t>
      </w:r>
    </w:p>
    <w:p>
      <w:pPr>
        <w:pStyle w:val="Heading3"/>
      </w:pPr>
      <w:r>
        <w:t>直接检查证据</w:t>
      </w:r>
    </w:p>
    <w:p>
      <w:r>
        <w:t>TEST PASS tb_rtds_ring V2.01</w:t>
      </w:r>
    </w:p>
    <w:p>
      <w:r>
        <w:t>RNG_SUMMARY scope=tb_rtds_ring seed=1417633351 draws=198 state=f35f248c</w:t>
      </w:r>
    </w:p>
    <w:p>
      <w:r>
        <w:t>三个种子原日志位于本组及根quick_regression_logs；本轮录制日志另以.record.simulate.log命名，失败诊断录制为diagnostic_capture.simulate.log。</w:t>
      </w:r>
    </w:p>
    <w:p>
      <w:pPr>
        <w:pStyle w:val="Heading2"/>
      </w:pPr>
      <w:r>
        <w:t>5.9 backend_edge_recovery — 故障与R接受同拍：原始失败定位</w:t>
      </w:r>
    </w:p>
    <w:p>
      <w:r>
        <w:t>证据：C:/project/RTDS/DDR/RTDS_test_DDR4_64bit_batch_dev/evidence/local_wave_sessions/recovery_and_1g_20261012/backend_edge_recovery；顶层tb_backend_edge_recovery；波形种子1417633351；全程2178.0ns；VCD信号231项；默认显示51项。结果：1417633351 FUNCTIONAL_FAIL, 750318462 FUNCTIONAL_FAIL, 360207181 FUNCTIONAL_FAIL。</w:t>
      </w:r>
    </w:p>
    <w:p>
      <w:pPr>
        <w:pStyle w:val="Heading3"/>
      </w:pPr>
      <w:r>
        <w:t>设计原因与模块职责</w:t>
      </w:r>
    </w:p>
    <w:p>
      <w:r>
        <w:t>这个补充用例专门检查读写并行在途、故障与R接受同拍、旧错误响应未排空时二次DDR复位。它有尚未关闭的原判据：要求第k=2个读拍一定已经是零SLVERR。本轮三种子仍触发该判据；不能把基础恢复通过扩大为这项边界通过。</w:t>
      </w:r>
    </w:p>
    <w:p>
      <w:pPr>
        <w:pStyle w:val="Heading3"/>
      </w:pPr>
      <w:r>
        <w:t>实际输入、变量与模型参数</w:t>
      </w:r>
    </w:p>
    <w:p>
      <w:r>
        <w:t>初始一次global reset；并行AR4拍ID1地址8000与AW4拍ID31地址A000。接受首W及首R，等第二R展示，下降沿同时RREADY=1与ddr_rst_n=0，下一上升沿第二R应保持原OKAY。之后等storage_ready下降，DDR恢复后尝试新AR/AW应阻塞；旧事务尚未结束时二次复位。错误R长保持400拍后同时排空旧读和剩余W，再期望新地址9000写ID17读ID23。失败发生在这套流程第k=2读检查，后续成功分支没有执行到。</w:t>
      </w:r>
    </w:p>
    <w:p>
      <w:pPr>
        <w:pStyle w:val="Heading3"/>
      </w:pPr>
      <w:r>
        <w:t>信号含义及联合观察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信号/接口组（测试台相对路径）</w:t>
            </w:r>
          </w:p>
        </w:tc>
        <w:tc>
          <w:tcPr>
            <w:tcW w:type="dxa" w:w="2880"/>
          </w:tcPr>
          <w:p>
            <w:r>
              <w:t>它表示什么</w:t>
            </w:r>
          </w:p>
        </w:tc>
        <w:tc>
          <w:tcPr>
            <w:tcW w:type="dxa" w:w="2880"/>
          </w:tcPr>
          <w:p>
            <w:r>
              <w:t>必须一起观察什么</w:t>
            </w:r>
          </w:p>
        </w:tc>
      </w:tr>
      <w:tr>
        <w:tc>
          <w:tcPr>
            <w:tcW w:type="dxa" w:w="2880"/>
          </w:tcPr>
          <w:p>
            <w:r>
              <w:t>B/ddr_rst_n, B/U_DDR/sim_ready_pipe, storage_ready</w:t>
            </w:r>
          </w:p>
        </w:tc>
        <w:tc>
          <w:tcPr>
            <w:tcW w:type="dxa" w:w="2880"/>
          </w:tcPr>
          <w:p>
            <w:r>
              <w:t>外部故障及后端实际存储不可用边界</w:t>
            </w:r>
          </w:p>
        </w:tc>
        <w:tc>
          <w:tcPr>
            <w:tcW w:type="dxa" w:w="2880"/>
          </w:tcPr>
          <w:p>
            <w:r>
              <w:t>外部复位在下降沿施加，SIM_RAM ready在随后clk边沿清零，有采样先后。</w:t>
            </w:r>
          </w:p>
        </w:tc>
      </w:tr>
      <w:tr>
        <w:tc>
          <w:tcPr>
            <w:tcW w:type="dxa" w:w="2880"/>
          </w:tcPr>
          <w:p>
            <w:r>
              <w:t>B/rvalid, rready, rdata, rid, rresp, rlast</w:t>
            </w:r>
          </w:p>
        </w:tc>
        <w:tc>
          <w:tcPr>
            <w:tcW w:type="dxa" w:w="2880"/>
          </w:tcPr>
          <w:p>
            <w:r>
              <w:t>已展示第二R与同拍接受</w:t>
            </w:r>
          </w:p>
        </w:tc>
        <w:tc>
          <w:tcPr>
            <w:tcW w:type="dxa" w:w="2880"/>
          </w:tcPr>
          <w:p>
            <w:r>
              <w:t>第二R在故障前已展示，故障同拍应保留原值接受。</w:t>
            </w:r>
          </w:p>
        </w:tc>
      </w:tr>
      <w:tr>
        <w:tc>
          <w:tcPr>
            <w:tcW w:type="dxa" w:w="2880"/>
          </w:tcPr>
          <w:p>
            <w:r>
              <w:t>B/U_DDR/recovery_rslot, recovery_rload, recovery_rvalid</w:t>
            </w:r>
          </w:p>
        </w:tc>
        <w:tc>
          <w:tcPr>
            <w:tcW w:type="dxa" w:w="2880"/>
          </w:tcPr>
          <w:p>
            <w:r>
              <w:t>响应寄存器可装载、装载与已展示</w:t>
            </w:r>
          </w:p>
        </w:tc>
        <w:tc>
          <w:tcPr>
            <w:tcW w:type="dxa" w:w="2880"/>
          </w:tcPr>
          <w:p>
            <w:r>
              <w:t>旧R接受时slot允许同一边沿装入下一R；要判断该边沿fault是否已有效。</w:t>
            </w:r>
          </w:p>
        </w:tc>
      </w:tr>
      <w:tr>
        <w:tc>
          <w:tcPr>
            <w:tcW w:type="dxa" w:w="2880"/>
          </w:tcPr>
          <w:p>
            <w:r>
              <w:t>B/U_DDR/recovery_read_fault, recovery_read_abort</w:t>
            </w:r>
          </w:p>
        </w:tc>
        <w:tc>
          <w:tcPr>
            <w:tcW w:type="dxa" w:w="2880"/>
          </w:tcPr>
          <w:p>
            <w:r>
              <w:t>有效故障条件和保持的abort</w:t>
            </w:r>
          </w:p>
        </w:tc>
        <w:tc>
          <w:tcPr>
            <w:tcW w:type="dxa" w:w="2880"/>
          </w:tcPr>
          <w:p>
            <w:r>
              <w:t>在storage_ready同步下降前后可能改变，不能仅看外部复位电平。</w:t>
            </w:r>
          </w:p>
        </w:tc>
      </w:tr>
      <w:tr>
        <w:tc>
          <w:tcPr>
            <w:tcW w:type="dxa" w:w="2880"/>
          </w:tcPr>
          <w:p>
            <w:r>
              <w:t>B/U_DDR/recovery_read_left, recovery_read_pending</w:t>
            </w:r>
          </w:p>
        </w:tc>
        <w:tc>
          <w:tcPr>
            <w:tcW w:type="dxa" w:w="2880"/>
          </w:tcPr>
          <w:p>
            <w:r>
              <w:t>未装入拍数及在途契约</w:t>
            </w:r>
          </w:p>
        </w:tc>
        <w:tc>
          <w:tcPr>
            <w:tcW w:type="dxa" w:w="2880"/>
          </w:tcPr>
          <w:p>
            <w:r>
              <w:t>left由装载递减，pending由最后R接受结束。</w:t>
            </w:r>
          </w:p>
        </w:tc>
      </w:tr>
      <w:tr>
        <w:tc>
          <w:tcPr>
            <w:tcW w:type="dxa" w:w="2880"/>
          </w:tcPr>
          <w:p>
            <w:r>
              <w:t>B/wvalid, wready, B/U_DDR/mem_wvalid, recovery_write_abort</w:t>
            </w:r>
          </w:p>
        </w:tc>
        <w:tc>
          <w:tcPr>
            <w:tcW w:type="dxa" w:w="2880"/>
          </w:tcPr>
          <w:p>
            <w:r>
              <w:t>并行写接受与旧W隔离</w:t>
            </w:r>
          </w:p>
        </w:tc>
        <w:tc>
          <w:tcPr>
            <w:tcW w:type="dxa" w:w="2880"/>
          </w:tcPr>
          <w:p>
            <w:r>
              <w:t>旧W原数量仍收齐，但故障后不能重放至存储。</w:t>
            </w:r>
          </w:p>
        </w:tc>
      </w:tr>
      <w:tr>
        <w:tc>
          <w:tcPr>
            <w:tcW w:type="dxa" w:w="2880"/>
          </w:tcPr>
          <w:p>
            <w:r>
              <w:t>B/ready, arready, awready</w:t>
            </w:r>
          </w:p>
        </w:tc>
        <w:tc>
          <w:tcPr>
            <w:tcW w:type="dxa" w:w="2880"/>
          </w:tcPr>
          <w:p>
            <w:r>
              <w:t>恢复期间新事务阻塞</w:t>
            </w:r>
          </w:p>
        </w:tc>
        <w:tc>
          <w:tcPr>
            <w:tcW w:type="dxa" w:w="2880"/>
          </w:tcPr>
          <w:p>
            <w:r>
              <w:t>校准恢复而旧abort未清时禁止新AR/AW。</w:t>
            </w:r>
          </w:p>
        </w:tc>
      </w:tr>
    </w:tbl>
    <w:p>
      <w:r>
        <w:t>表中同一组的短名继承第一个完整实例前缀；实际完整路径、位宽和静态定位行在本组signals.csv。H为集成环境，bus/B为模块接口；T为读/写恢复的runner。用于阅读的辅助变量不保证都进入VCD，缺失时依据匹配源文件与日志，不生成虚构历史。</w:t>
      </w:r>
    </w:p>
    <w:p>
      <w:pPr>
        <w:pStyle w:val="Heading3"/>
      </w:pPr>
      <w:r>
        <w:t>从正常运行到故障/恢复的变化过程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波形应如何变化</w:t>
            </w:r>
          </w:p>
        </w:tc>
        <w:tc>
          <w:tcPr>
            <w:tcW w:type="dxa" w:w="2880"/>
          </w:tcPr>
          <w:p>
            <w:r>
              <w:t>设计判断</w:t>
            </w:r>
          </w:p>
        </w:tc>
      </w:tr>
      <w:tr>
        <w:tc>
          <w:tcPr>
            <w:tcW w:type="dxa" w:w="2880"/>
          </w:tcPr>
          <w:p>
            <w:r>
              <w:t>故障前已展示第二R</w:t>
            </w:r>
          </w:p>
        </w:tc>
        <w:tc>
          <w:tcPr>
            <w:tcW w:type="dxa" w:w="2880"/>
          </w:tcPr>
          <w:p>
            <w:r>
              <w:t>首R接受后下一个R保持valid且ready低；记录其原数据和OKAY。</w:t>
            </w:r>
          </w:p>
        </w:tc>
        <w:tc>
          <w:tcPr>
            <w:tcW w:type="dxa" w:w="2880"/>
          </w:tcPr>
          <w:p>
            <w:r>
              <w:t>保持义务不因DDR复位取消。</w:t>
            </w:r>
          </w:p>
        </w:tc>
      </w:tr>
      <w:tr>
        <w:tc>
          <w:tcPr>
            <w:tcW w:type="dxa" w:w="2880"/>
          </w:tcPr>
          <w:p>
            <w:r>
              <w:t>故障与第二R接受同拍</w:t>
            </w:r>
          </w:p>
        </w:tc>
        <w:tc>
          <w:tcPr>
            <w:tcW w:type="dxa" w:w="2880"/>
          </w:tcPr>
          <w:p>
            <w:r>
              <w:t>下降沿同时把RREADY置1和DDR复位置0，下一上升沿检查第二R原值。</w:t>
            </w:r>
          </w:p>
        </w:tc>
        <w:tc>
          <w:tcPr>
            <w:tcW w:type="dxa" w:w="2880"/>
          </w:tcPr>
          <w:p>
            <w:r>
              <w:t>上游旧拍接受与后端下一拍装入可能发生在同一边沿。</w:t>
            </w:r>
          </w:p>
        </w:tc>
      </w:tr>
      <w:tr>
        <w:tc>
          <w:tcPr>
            <w:tcW w:type="dxa" w:w="2880"/>
          </w:tcPr>
          <w:p>
            <w:r>
              <w:t>实际ready下降后再读</w:t>
            </w:r>
          </w:p>
        </w:tc>
        <w:tc>
          <w:tcPr>
            <w:tcW w:type="dxa" w:w="2880"/>
          </w:tcPr>
          <w:p>
            <w:r>
              <w:t>等待storage_ready低后经历恢复/重复故障和长反压，检查k=2。</w:t>
            </w:r>
          </w:p>
        </w:tc>
        <w:tc>
          <w:tcPr>
            <w:tcW w:type="dxa" w:w="2880"/>
          </w:tcPr>
          <w:p>
            <w:r>
              <w:t>需回溯k=2实际是在ready有效时就已装入，还是失效后新装入。</w:t>
            </w:r>
          </w:p>
        </w:tc>
      </w:tr>
      <w:tr>
        <w:tc>
          <w:tcPr>
            <w:tcW w:type="dxa" w:w="2880"/>
          </w:tcPr>
          <w:p>
            <w:r>
              <w:t>本轮失败停止</w:t>
            </w:r>
          </w:p>
        </w:tc>
        <w:tc>
          <w:tcPr>
            <w:tcW w:type="dxa" w:w="2880"/>
          </w:tcPr>
          <w:p>
            <w:r>
              <w:t>实际rresp=0且data为原数据，而原判据要求2及0；Fatal终止，后续新写/读没有覆盖。</w:t>
            </w:r>
          </w:p>
        </w:tc>
        <w:tc>
          <w:tcPr>
            <w:tcW w:type="dxa" w:w="2880"/>
          </w:tcPr>
          <w:p>
            <w:r>
              <w:t>报告保留原FAIL，不改测试判据、不以文字关闭缺陷。</w:t>
            </w:r>
          </w:p>
        </w:tc>
      </w:tr>
    </w:tbl>
    <w:p>
      <w:pPr>
        <w:pStyle w:val="Heading3"/>
      </w:pPr>
      <w:r>
        <w:t>本轮实测控制边沿：用于精确放大定位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时间(ns)</w:t>
            </w:r>
          </w:p>
        </w:tc>
        <w:tc>
          <w:tcPr>
            <w:tcW w:type="dxa" w:w="2880"/>
          </w:tcPr>
          <w:p>
            <w:r>
              <w:t>实际记录完整路径</w:t>
            </w:r>
          </w:p>
        </w:tc>
        <w:tc>
          <w:tcPr>
            <w:tcW w:type="dxa" w:w="2880"/>
          </w:tcPr>
          <w:p>
            <w:r>
              <w:t>变化</w:t>
            </w:r>
          </w:p>
        </w:tc>
      </w:tr>
      <w:tr>
        <w:tc>
          <w:tcPr>
            <w:tcW w:type="dxa" w:w="2880"/>
          </w:tcPr>
          <w:p>
            <w:r>
              <w:t>82.0</w:t>
            </w:r>
          </w:p>
        </w:tc>
        <w:tc>
          <w:tcPr>
            <w:tcW w:type="dxa" w:w="2880"/>
          </w:tcPr>
          <w:p>
            <w:r>
              <w:t>/tb_backend_edge_recovery/B/U_DDR/sim_ready_pipe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86.0</w:t>
            </w:r>
          </w:p>
        </w:tc>
        <w:tc>
          <w:tcPr>
            <w:tcW w:type="dxa" w:w="2880"/>
          </w:tcPr>
          <w:p>
            <w:r>
              <w:t>/tb_backend_edge_recovery/B/U_DDR/storage_ready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86.0</w:t>
            </w:r>
          </w:p>
        </w:tc>
        <w:tc>
          <w:tcPr>
            <w:tcW w:type="dxa" w:w="2880"/>
          </w:tcPr>
          <w:p>
            <w:r>
              <w:t>/tb_backend_edge_recovery/B/U_DDR/sim_ready_pipe</w:t>
            </w:r>
          </w:p>
        </w:tc>
        <w:tc>
          <w:tcPr>
            <w:tcW w:type="dxa" w:w="2880"/>
          </w:tcPr>
          <w:p>
            <w:r>
              <w:t>1 → 0x3</w:t>
            </w:r>
          </w:p>
        </w:tc>
      </w:tr>
      <w:tr>
        <w:tc>
          <w:tcPr>
            <w:tcW w:type="dxa" w:w="2880"/>
          </w:tcPr>
          <w:p>
            <w:r>
              <w:t>86.0</w:t>
            </w:r>
          </w:p>
        </w:tc>
        <w:tc>
          <w:tcPr>
            <w:tcW w:type="dxa" w:w="2880"/>
          </w:tcPr>
          <w:p>
            <w:r>
              <w:t>/tb_backend_edge_recovery/B/U_DDR/recovery_read_fault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166.0</w:t>
            </w:r>
          </w:p>
        </w:tc>
        <w:tc>
          <w:tcPr>
            <w:tcW w:type="dxa" w:w="2880"/>
          </w:tcPr>
          <w:p>
            <w:r>
              <w:t>/tb_backend_edge_recovery/B/U_DDR/recovery_read_left</w:t>
            </w:r>
          </w:p>
        </w:tc>
        <w:tc>
          <w:tcPr>
            <w:tcW w:type="dxa" w:w="2880"/>
          </w:tcPr>
          <w:p>
            <w:r>
              <w:t>0 → 0x4</w:t>
            </w:r>
          </w:p>
        </w:tc>
      </w:tr>
      <w:tr>
        <w:tc>
          <w:tcPr>
            <w:tcW w:type="dxa" w:w="2880"/>
          </w:tcPr>
          <w:p>
            <w:r>
              <w:t>170.0</w:t>
            </w:r>
          </w:p>
        </w:tc>
        <w:tc>
          <w:tcPr>
            <w:tcW w:type="dxa" w:w="2880"/>
          </w:tcPr>
          <w:p>
            <w:r>
              <w:t>/tb_backend_edge_recovery/B/U_DDR/recovery_rload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174.0</w:t>
            </w:r>
          </w:p>
        </w:tc>
        <w:tc>
          <w:tcPr>
            <w:tcW w:type="dxa" w:w="2880"/>
          </w:tcPr>
          <w:p>
            <w:r>
              <w:t>/tb_backend_edge_recovery/B/U_DDR/recovery_rload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192.0</w:t>
            </w:r>
          </w:p>
        </w:tc>
        <w:tc>
          <w:tcPr>
            <w:tcW w:type="dxa" w:w="2880"/>
          </w:tcPr>
          <w:p>
            <w:r>
              <w:t>/tb_backend_edge_recovery/B/rready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192.0</w:t>
            </w:r>
          </w:p>
        </w:tc>
        <w:tc>
          <w:tcPr>
            <w:tcW w:type="dxa" w:w="2880"/>
          </w:tcPr>
          <w:p>
            <w:r>
              <w:t>/tb_backend_edge_recovery/B/U_DDR/recovery_rload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194.0</w:t>
            </w:r>
          </w:p>
        </w:tc>
        <w:tc>
          <w:tcPr>
            <w:tcW w:type="dxa" w:w="2880"/>
          </w:tcPr>
          <w:p>
            <w:r>
              <w:t>/tb_backend_edge_recovery/B/U_DDR/recovery_rload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196.0</w:t>
            </w:r>
          </w:p>
        </w:tc>
        <w:tc>
          <w:tcPr>
            <w:tcW w:type="dxa" w:w="2880"/>
          </w:tcPr>
          <w:p>
            <w:r>
              <w:t>/tb_backend_edge_recovery/B/rready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200.0</w:t>
            </w:r>
          </w:p>
        </w:tc>
        <w:tc>
          <w:tcPr>
            <w:tcW w:type="dxa" w:w="2880"/>
          </w:tcPr>
          <w:p>
            <w:r>
              <w:t>/tb_backend_edge_recovery/B/ddr_rst_n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200.0</w:t>
            </w:r>
          </w:p>
        </w:tc>
        <w:tc>
          <w:tcPr>
            <w:tcW w:type="dxa" w:w="2880"/>
          </w:tcPr>
          <w:p>
            <w:r>
              <w:t>/tb_backend_edge_recovery/B/rready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200.0</w:t>
            </w:r>
          </w:p>
        </w:tc>
        <w:tc>
          <w:tcPr>
            <w:tcW w:type="dxa" w:w="2880"/>
          </w:tcPr>
          <w:p>
            <w:r>
              <w:t>/tb_backend_edge_recovery/B/U_DDR/recovery_rload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202.0</w:t>
            </w:r>
          </w:p>
        </w:tc>
        <w:tc>
          <w:tcPr>
            <w:tcW w:type="dxa" w:w="2880"/>
          </w:tcPr>
          <w:p>
            <w:r>
              <w:t>/tb_backend_edge_recovery/B/U_DDR/storage_ready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202.0</w:t>
            </w:r>
          </w:p>
        </w:tc>
        <w:tc>
          <w:tcPr>
            <w:tcW w:type="dxa" w:w="2880"/>
          </w:tcPr>
          <w:p>
            <w:r>
              <w:t>/tb_backend_edge_recovery/B/U_DDR/recovery_read_fault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204.0</w:t>
            </w:r>
          </w:p>
        </w:tc>
        <w:tc>
          <w:tcPr>
            <w:tcW w:type="dxa" w:w="2880"/>
          </w:tcPr>
          <w:p>
            <w:r>
              <w:t>/tb_backend_edge_recovery/B/rready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206.0</w:t>
            </w:r>
          </w:p>
        </w:tc>
        <w:tc>
          <w:tcPr>
            <w:tcW w:type="dxa" w:w="2880"/>
          </w:tcPr>
          <w:p>
            <w:r>
              <w:t>/tb_backend_edge_recovery/B/U_DDR/recovery_read_abort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460.0</w:t>
            </w:r>
          </w:p>
        </w:tc>
        <w:tc>
          <w:tcPr>
            <w:tcW w:type="dxa" w:w="2880"/>
          </w:tcPr>
          <w:p>
            <w:r>
              <w:t>/tb_backend_edge_recovery/B/ddr_rst_n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462.0</w:t>
            </w:r>
          </w:p>
        </w:tc>
        <w:tc>
          <w:tcPr>
            <w:tcW w:type="dxa" w:w="2880"/>
          </w:tcPr>
          <w:p>
            <w:r>
              <w:t>/tb_backend_edge_recovery/B/U_DDR/sim_ready_pipe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466.0</w:t>
            </w:r>
          </w:p>
        </w:tc>
        <w:tc>
          <w:tcPr>
            <w:tcW w:type="dxa" w:w="2880"/>
          </w:tcPr>
          <w:p>
            <w:r>
              <w:t>/tb_backend_edge_recovery/B/U_DDR/storage_ready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466.0</w:t>
            </w:r>
          </w:p>
        </w:tc>
        <w:tc>
          <w:tcPr>
            <w:tcW w:type="dxa" w:w="2880"/>
          </w:tcPr>
          <w:p>
            <w:r>
              <w:t>/tb_backend_edge_recovery/B/U_DDR/sim_ready_pipe</w:t>
            </w:r>
          </w:p>
        </w:tc>
        <w:tc>
          <w:tcPr>
            <w:tcW w:type="dxa" w:w="2880"/>
          </w:tcPr>
          <w:p>
            <w:r>
              <w:t>1 → 0x3</w:t>
            </w:r>
          </w:p>
        </w:tc>
      </w:tr>
      <w:tr>
        <w:tc>
          <w:tcPr>
            <w:tcW w:type="dxa" w:w="2880"/>
          </w:tcPr>
          <w:p>
            <w:r>
              <w:t>532.0</w:t>
            </w:r>
          </w:p>
        </w:tc>
        <w:tc>
          <w:tcPr>
            <w:tcW w:type="dxa" w:w="2880"/>
          </w:tcPr>
          <w:p>
            <w:r>
              <w:t>/tb_backend_edge_recovery/B/ddr_rst_n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534.0</w:t>
            </w:r>
          </w:p>
        </w:tc>
        <w:tc>
          <w:tcPr>
            <w:tcW w:type="dxa" w:w="2880"/>
          </w:tcPr>
          <w:p>
            <w:r>
              <w:t>/tb_backend_edge_recovery/B/U_DDR/storage_ready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</w:tbl>
    <w:p>
      <w:r>
        <w:t>上表选取定位边沿而不是覆盖统计；完整observation_events.csv每重点信号最多保留前120个变化，WDB/VCD保留全程。计数通过以测试台断言和下列日志为准，不能把表行数当事务数。</w:t>
      </w:r>
    </w:p>
    <w:p>
      <w:pPr>
        <w:pStyle w:val="Heading3"/>
      </w:pPr>
      <w:r>
        <w:t>本轮真实接受拍的数据与字段</w:t>
      </w:r>
    </w:p>
    <w:p>
      <w:r>
        <w:t>AR：VCD边沿提取全程接受数=1；如下为前若干拍。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time_ns</w:t>
            </w:r>
          </w:p>
        </w:tc>
        <w:tc>
          <w:tcPr>
            <w:tcW w:type="dxa" w:w="1728"/>
          </w:tcPr>
          <w:p>
            <w:r>
              <w:t>handshake</w:t>
            </w:r>
          </w:p>
        </w:tc>
        <w:tc>
          <w:tcPr>
            <w:tcW w:type="dxa" w:w="1728"/>
          </w:tcPr>
          <w:p>
            <w:r>
              <w:t>araddr</w:t>
            </w:r>
          </w:p>
        </w:tc>
        <w:tc>
          <w:tcPr>
            <w:tcW w:type="dxa" w:w="1728"/>
          </w:tcPr>
          <w:p>
            <w:r>
              <w:t>arlen</w:t>
            </w:r>
          </w:p>
        </w:tc>
        <w:tc>
          <w:tcPr>
            <w:tcW w:type="dxa" w:w="1728"/>
          </w:tcPr>
          <w:p>
            <w:r>
              <w:t>arid</w:t>
            </w:r>
          </w:p>
        </w:tc>
      </w:tr>
      <w:tr>
        <w:tc>
          <w:tcPr>
            <w:tcW w:type="dxa" w:w="1728"/>
          </w:tcPr>
          <w:p>
            <w:r>
              <w:t>166.0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0x8000</w:t>
            </w:r>
          </w:p>
        </w:tc>
        <w:tc>
          <w:tcPr>
            <w:tcW w:type="dxa" w:w="1728"/>
          </w:tcPr>
          <w:p>
            <w:r>
              <w:t>0x3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r>
        <w:t>R：VCD边沿提取全程接受数=3；如下为前若干拍。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time_ns</w:t>
            </w:r>
          </w:p>
        </w:tc>
        <w:tc>
          <w:tcPr>
            <w:tcW w:type="dxa" w:w="1440"/>
          </w:tcPr>
          <w:p>
            <w:r>
              <w:t>handshake</w:t>
            </w:r>
          </w:p>
        </w:tc>
        <w:tc>
          <w:tcPr>
            <w:tcW w:type="dxa" w:w="1440"/>
          </w:tcPr>
          <w:p>
            <w:r>
              <w:t>rdata</w:t>
            </w:r>
          </w:p>
        </w:tc>
        <w:tc>
          <w:tcPr>
            <w:tcW w:type="dxa" w:w="1440"/>
          </w:tcPr>
          <w:p>
            <w:r>
              <w:t>rid</w:t>
            </w:r>
          </w:p>
        </w:tc>
        <w:tc>
          <w:tcPr>
            <w:tcW w:type="dxa" w:w="1440"/>
          </w:tcPr>
          <w:p>
            <w:r>
              <w:t>rresp</w:t>
            </w:r>
          </w:p>
        </w:tc>
        <w:tc>
          <w:tcPr>
            <w:tcW w:type="dxa" w:w="1440"/>
          </w:tcPr>
          <w:p>
            <w:r>
              <w:t>rlast</w:t>
            </w:r>
          </w:p>
        </w:tc>
      </w:tr>
      <w:tr>
        <w:tc>
          <w:tcPr>
            <w:tcW w:type="dxa" w:w="1440"/>
          </w:tcPr>
          <w:p>
            <w:r>
              <w:t>194.0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0x9E5150443E13483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202.0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0x4B5DA11A10A12A67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2178.0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0x853E29274328A91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</w:tbl>
    <w:p>
      <w:r>
        <w:t>AW：VCD边沿提取全程接受数=1；如下为前若干拍。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time_ns</w:t>
            </w:r>
          </w:p>
        </w:tc>
        <w:tc>
          <w:tcPr>
            <w:tcW w:type="dxa" w:w="1728"/>
          </w:tcPr>
          <w:p>
            <w:r>
              <w:t>handshake</w:t>
            </w:r>
          </w:p>
        </w:tc>
        <w:tc>
          <w:tcPr>
            <w:tcW w:type="dxa" w:w="1728"/>
          </w:tcPr>
          <w:p>
            <w:r>
              <w:t>awaddr</w:t>
            </w:r>
          </w:p>
        </w:tc>
        <w:tc>
          <w:tcPr>
            <w:tcW w:type="dxa" w:w="1728"/>
          </w:tcPr>
          <w:p>
            <w:r>
              <w:t>awlen</w:t>
            </w:r>
          </w:p>
        </w:tc>
        <w:tc>
          <w:tcPr>
            <w:tcW w:type="dxa" w:w="1728"/>
          </w:tcPr>
          <w:p>
            <w:r>
              <w:t>awid</w:t>
            </w:r>
          </w:p>
        </w:tc>
      </w:tr>
      <w:tr>
        <w:tc>
          <w:tcPr>
            <w:tcW w:type="dxa" w:w="1728"/>
          </w:tcPr>
          <w:p>
            <w:r>
              <w:t>166.0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0xA000</w:t>
            </w:r>
          </w:p>
        </w:tc>
        <w:tc>
          <w:tcPr>
            <w:tcW w:type="dxa" w:w="1728"/>
          </w:tcPr>
          <w:p>
            <w:r>
              <w:t>0x3</w:t>
            </w:r>
          </w:p>
        </w:tc>
        <w:tc>
          <w:tcPr>
            <w:tcW w:type="dxa" w:w="1728"/>
          </w:tcPr>
          <w:p>
            <w:r>
              <w:t>0x1F</w:t>
            </w:r>
          </w:p>
        </w:tc>
      </w:tr>
    </w:tbl>
    <w:p>
      <w:r>
        <w:t>W：VCD边沿提取全程接受数=2；如下为前若干拍。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time_ns</w:t>
            </w:r>
          </w:p>
        </w:tc>
        <w:tc>
          <w:tcPr>
            <w:tcW w:type="dxa" w:w="1728"/>
          </w:tcPr>
          <w:p>
            <w:r>
              <w:t>handshake</w:t>
            </w:r>
          </w:p>
        </w:tc>
        <w:tc>
          <w:tcPr>
            <w:tcW w:type="dxa" w:w="1728"/>
          </w:tcPr>
          <w:p>
            <w:r>
              <w:t>wdata</w:t>
            </w:r>
          </w:p>
        </w:tc>
        <w:tc>
          <w:tcPr>
            <w:tcW w:type="dxa" w:w="1728"/>
          </w:tcPr>
          <w:p>
            <w:r>
              <w:t>wstrb</w:t>
            </w:r>
          </w:p>
        </w:tc>
        <w:tc>
          <w:tcPr>
            <w:tcW w:type="dxa" w:w="1728"/>
          </w:tcPr>
          <w:p>
            <w:r>
              <w:t>wlast</w:t>
            </w:r>
          </w:p>
        </w:tc>
      </w:tr>
      <w:tr>
        <w:tc>
          <w:tcPr>
            <w:tcW w:type="dxa" w:w="1728"/>
          </w:tcPr>
          <w:p>
            <w:r>
              <w:t>190.0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0x9E5150443E13483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2170.0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0x4B5DA11A10A12A67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r>
        <w:t>B：VCD边沿提取全程接受数=0；如下为前若干拍。</w:t>
      </w:r>
    </w:p>
    <w:p>
      <w:pPr>
        <w:pStyle w:val="Heading3"/>
      </w:pPr>
      <w:r>
        <w:t>如何识别异常和避免误解</w:t>
      </w:r>
    </w:p>
    <w:p>
      <w:r>
        <w:t>“已展示响应保持原OKAY”和“未展示响应故障后补SLVERR”必须用装载时刻划界。波形可以支持装载先后分析，但要变更判据或修RTL应另有针对性复核；本轮仅重跑和替换证据。</w:t>
      </w:r>
    </w:p>
    <w:p>
      <w:pPr>
        <w:pStyle w:val="Heading3"/>
      </w:pPr>
      <w:r>
        <w:t>与上午次最新证据的实际对照</w:t>
      </w:r>
    </w:p>
    <w:p>
      <w:r>
        <w:t>上午目录没有该组独立波形；本轮新增作为设计过程的典型补充，不声称替换了不存在的旧证据。</w:t>
      </w:r>
    </w:p>
    <w:p>
      <w:pPr>
        <w:pStyle w:val="Heading3"/>
      </w:pPr>
      <w:r>
        <w:t>直接检查证据</w:t>
      </w:r>
    </w:p>
    <w:p>
      <w:r>
        <w:t>Fatal: EDGE/R k=2 id=1 resp=0 last=0 data=0853e29274328a91</w:t>
      </w:r>
    </w:p>
    <w:p>
      <w:r>
        <w:t>RNG_SUMMARY scope=tb_backend_edge_recovery seed=1417633351 draws=13 state=e561cd88</w:t>
      </w:r>
    </w:p>
    <w:p>
      <w:r>
        <w:t>三个种子原日志位于本组及根quick_regression_logs；本轮录制日志另以.record.simulate.log命名，失败诊断录制为diagnostic_capture.simulate.log。</w:t>
      </w:r>
    </w:p>
    <w:p>
      <w:pPr>
        <w:pStyle w:val="Heading1"/>
      </w:pPr>
      <w:r>
        <w:t>6. 1G字节排布与参数表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拍序</w:t>
            </w:r>
          </w:p>
        </w:tc>
        <w:tc>
          <w:tcPr>
            <w:tcW w:type="dxa" w:w="1728"/>
          </w:tcPr>
          <w:p>
            <w:r>
              <w:t>Byte</w:t>
            </w:r>
          </w:p>
        </w:tc>
        <w:tc>
          <w:tcPr>
            <w:tcW w:type="dxa" w:w="1728"/>
          </w:tcPr>
          <w:p>
            <w:r>
              <w:t>内容</w:t>
            </w:r>
          </w:p>
        </w:tc>
        <w:tc>
          <w:tcPr>
            <w:tcW w:type="dxa" w:w="1728"/>
          </w:tcPr>
          <w:p>
            <w:r>
              <w:t>ID1实际32bit总线值</w:t>
            </w:r>
          </w:p>
        </w:tc>
        <w:tc>
          <w:tcPr>
            <w:tcW w:type="dxa" w:w="1728"/>
          </w:tcPr>
          <w:p>
            <w:r>
              <w:t>REM/SOF/EOF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0～3</w:t>
            </w:r>
          </w:p>
        </w:tc>
        <w:tc>
          <w:tcPr>
            <w:tcW w:type="dxa" w:w="1728"/>
          </w:tcPr>
          <w:p>
            <w:r>
              <w:t>duty低、高、Vin Byte0、Vin Byte1</w:t>
            </w:r>
          </w:p>
        </w:tc>
        <w:tc>
          <w:tcPr>
            <w:tcW w:type="dxa" w:w="1728"/>
          </w:tcPr>
          <w:p>
            <w:r>
              <w:t>0xB80B0000</w:t>
            </w:r>
          </w:p>
        </w:tc>
        <w:tc>
          <w:tcPr>
            <w:tcW w:type="dxa" w:w="1728"/>
          </w:tcPr>
          <w:p>
            <w:r>
              <w:t>REM3 / SOF1 / EOF0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4～7</w:t>
            </w:r>
          </w:p>
        </w:tc>
        <w:tc>
          <w:tcPr>
            <w:tcW w:type="dxa" w:w="1728"/>
          </w:tcPr>
          <w:p>
            <w:r>
              <w:t>Vin Byte2、Vin Byte3、F0、00</w:t>
            </w:r>
          </w:p>
        </w:tc>
        <w:tc>
          <w:tcPr>
            <w:tcW w:type="dxa" w:w="1728"/>
          </w:tcPr>
          <w:p>
            <w:r>
              <w:t>0x5000F000</w:t>
            </w:r>
          </w:p>
        </w:tc>
        <w:tc>
          <w:tcPr>
            <w:tcW w:type="dxa" w:w="1728"/>
          </w:tcPr>
          <w:p>
            <w:r>
              <w:t>REM3 / SOF0 / EOF0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8～11</w:t>
            </w:r>
          </w:p>
        </w:tc>
        <w:tc>
          <w:tcPr>
            <w:tcW w:type="dxa" w:w="1728"/>
          </w:tcPr>
          <w:p>
            <w:r>
              <w:t>全0保留</w:t>
            </w:r>
          </w:p>
        </w:tc>
        <w:tc>
          <w:tcPr>
            <w:tcW w:type="dxa" w:w="1728"/>
          </w:tcPr>
          <w:p>
            <w:r>
              <w:t>0x00000000</w:t>
            </w:r>
          </w:p>
        </w:tc>
        <w:tc>
          <w:tcPr>
            <w:tcW w:type="dxa" w:w="1728"/>
          </w:tcPr>
          <w:p>
            <w:r>
              <w:t>REM3 / SOF0 / EOF0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12～15</w:t>
            </w:r>
          </w:p>
        </w:tc>
        <w:tc>
          <w:tcPr>
            <w:tcW w:type="dxa" w:w="1728"/>
          </w:tcPr>
          <w:p>
            <w:r>
              <w:t>全0保留</w:t>
            </w:r>
          </w:p>
        </w:tc>
        <w:tc>
          <w:tcPr>
            <w:tcW w:type="dxa" w:w="1728"/>
          </w:tcPr>
          <w:p>
            <w:r>
              <w:t>0x00000000</w:t>
            </w:r>
          </w:p>
        </w:tc>
        <w:tc>
          <w:tcPr>
            <w:tcW w:type="dxa" w:w="1728"/>
          </w:tcPr>
          <w:p>
            <w:r>
              <w:t>REM3 / SOF0 / EOF1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duty整数</w:t>
            </w:r>
          </w:p>
        </w:tc>
        <w:tc>
          <w:tcPr>
            <w:tcW w:type="dxa" w:w="2160"/>
          </w:tcPr>
          <w:p>
            <w:r>
              <w:t>Vin电压</w:t>
            </w:r>
          </w:p>
        </w:tc>
        <w:tc>
          <w:tcPr>
            <w:tcW w:type="dxa" w:w="2160"/>
          </w:tcPr>
          <w:p>
            <w:r>
              <w:t>Vin32bit编码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0x00500000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5000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0x00500000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8000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0x00500000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2000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0x00C00000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0x00C00000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5000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0x00C00000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8000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0x00C00000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0x01800000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5000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0x01800000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8000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0x01800000</w:t>
            </w:r>
          </w:p>
        </w:tc>
      </w:tr>
    </w:tbl>
    <w:p>
      <w:r>
        <w:t>10G仍是16Byte原样2×64bit、REM7；1G是参数封装4×32bit、REM3。两种接口总长度相同但字节排列意义不同；不要从十进制波形显示直接推断CPU内存字节顺序。</w:t>
      </w:r>
    </w:p>
    <w:p>
      <w:pPr>
        <w:pStyle w:val="Heading1"/>
      </w:pPr>
      <w:r>
        <w:t>7. 未关闭的同拍边界：本轮观察与可解释范围</w:t>
      </w:r>
    </w:p>
    <w:p>
      <w:r>
        <w:t>三种子均在EDGE/R k=2失败，原判据要求第3个R为零SLVERR，实际为ID1、RRESP=0、非末拍及原数据。种子1417633351的Fatal时间2178ns，数据0x0853E29274328A91。请按failed-edge组的真实时间表重新定位，不将该失败称作工具退出异常。</w:t>
      </w:r>
    </w:p>
    <w:p>
      <w:r>
        <w:t>分析时依次对照外部ddr_rst_n下降、sim_ready_pipe/storage_ready清零、recovery_read_fault/abort成立、recovery_rload装入第3拍、上游接受第2拍。若在storage_ready仍有效的边沿就装入了第3拍，之后即使故障也必须保持已展示的OKAY；如果故障已有效后才装入且仍为OKAY，则与未展示错误补齐规则冲突。当前测试台仅凭拍序要求SLVERR，不直接记录装载划界，因此历史结论仍是“判据/实现边界待复核”；本报告展示完整波形，不擅自改判据或RTL。</w:t>
      </w:r>
    </w:p>
    <w:p>
      <w:r>
        <w:t>TC-F13/F14基础组合三种子通过不覆盖全部同拍组合。后续可针对这一边界补明确装载事件采样和恢复契约检查，再决定修测试台或RTL；本次授权工作是重跑既有快速集合和替换证据，没有用变更判据制造全通过。</w:t>
      </w:r>
    </w:p>
    <w:p>
      <w:pPr>
        <w:pStyle w:val="Heading1"/>
      </w:pPr>
      <w:r>
        <w:t>8. 在Vivado及离线查看器打开</w:t>
      </w:r>
    </w:p>
    <w:p>
      <w:r>
        <w:t>进入C:/project/RTDS/DDR/RTDS_test_DDR4_64bit_batch_dev/evidence/local_wave_sessions/recovery_and_1g_20261012，打开index.html选择组；在资源管理器中双击组内Open_&lt;组名&gt;.cmd，打开匹配源码独立XPR及trace.wdb、recommended.wcfg，不重跑仿真。远程Vivado路径C:/Xilinx/Vivado/2020.2/bin/vivado.bat。Wave窗口Zoom Fit查看全程，再按observation_events.csv的ns时间放大；总线右键Radix→Hexadecimal。</w:t>
      </w:r>
    </w:p>
    <w:p>
      <w:r>
        <w:t>手动Tcl：open_project -read_only {&lt;组目录&gt;/project/wave_&lt;组名&gt;.xpr}，随后open_wave_database {&lt;组目录&gt;/trace.wdb}及open_wave_config {&lt;组目录&gt;/recommended.wcfg}。WCFG之外的已录对象可在Scope/Objects中Add to Wave；未录对象不能通过Add Wave补回历史。</w:t>
      </w:r>
    </w:p>
    <w:p>
      <w:r>
        <w:t>Open_Viewer.cmd打开自包含HTML。默认信号/波形双窗格，可开代码窗格、拖动分隔条、缩放/移动时间及光标；Shift+滚轮横向移动时间。业务视图只列推荐对象，全部视图可恢复完整VCD记录；短名重复时用完整路径区分。代码定位不代表执行到该行，连接按钮保留真实父端口表达式。</w:t>
      </w:r>
    </w:p>
    <w:p>
      <w:pPr>
        <w:pStyle w:val="Heading1"/>
      </w:pPr>
      <w:r>
        <w:t>9. 文件、日志、源码和版本对应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输出件</w:t>
            </w:r>
          </w:p>
        </w:tc>
        <w:tc>
          <w:tcPr>
            <w:tcW w:type="dxa" w:w="4320"/>
          </w:tcPr>
          <w:p>
            <w:r>
              <w:t>解释/用途</w:t>
            </w:r>
          </w:p>
        </w:tc>
      </w:tr>
      <w:tr>
        <w:tc>
          <w:tcPr>
            <w:tcW w:type="dxa" w:w="4320"/>
          </w:tcPr>
          <w:p>
            <w:r>
              <w:t>trace.wdb / trace.vcd</w:t>
            </w:r>
          </w:p>
        </w:tc>
        <w:tc>
          <w:tcPr>
            <w:tcW w:type="dxa" w:w="4320"/>
          </w:tcPr>
          <w:p>
            <w:r>
              <w:t>本轮第一种子全程记录；原生数据库及可解析事件</w:t>
            </w:r>
          </w:p>
        </w:tc>
      </w:tr>
      <w:tr>
        <w:tc>
          <w:tcPr>
            <w:tcW w:type="dxa" w:w="4320"/>
          </w:tcPr>
          <w:p>
            <w:r>
              <w:t>recommended.wcfg / recommended_signals.list</w:t>
            </w:r>
          </w:p>
        </w:tc>
        <w:tc>
          <w:tcPr>
            <w:tcW w:type="dxa" w:w="4320"/>
          </w:tcPr>
          <w:p>
            <w:r>
              <w:t>默认布局与VCD可显示推荐路径；wcfg_signals.list另列WCFG完整列表</w:t>
            </w:r>
          </w:p>
        </w:tc>
      </w:tr>
      <w:tr>
        <w:tc>
          <w:tcPr>
            <w:tcW w:type="dxa" w:w="4320"/>
          </w:tcPr>
          <w:p>
            <w:r>
              <w:t>wcfg_not_in_vcd.list / unsupported_html_objects.list</w:t>
            </w:r>
          </w:p>
        </w:tc>
        <w:tc>
          <w:tcPr>
            <w:tcW w:type="dxa" w:w="4320"/>
          </w:tcPr>
          <w:p>
            <w:r>
              <w:t>分别列WCFG对象未进入VCD、HTML不支持的real/string；不制造0值历史</w:t>
            </w:r>
          </w:p>
        </w:tc>
      </w:tr>
      <w:tr>
        <w:tc>
          <w:tcPr>
            <w:tcW w:type="dxa" w:w="4320"/>
          </w:tcPr>
          <w:p>
            <w:r>
              <w:t>signals.csv / signals.list</w:t>
            </w:r>
          </w:p>
        </w:tc>
        <w:tc>
          <w:tcPr>
            <w:tcW w:type="dxa" w:w="4320"/>
          </w:tcPr>
          <w:p>
            <w:r>
              <w:t>完整VCD路径、位宽、含义和静态源码定位</w:t>
            </w:r>
          </w:p>
        </w:tc>
      </w:tr>
      <w:tr>
        <w:tc>
          <w:tcPr>
            <w:tcW w:type="dxa" w:w="4320"/>
          </w:tcPr>
          <w:p>
            <w:r>
              <w:t>observation_events.csv</w:t>
            </w:r>
          </w:p>
        </w:tc>
        <w:tc>
          <w:tcPr>
            <w:tcW w:type="dxa" w:w="4320"/>
          </w:tcPr>
          <w:p>
            <w:r>
              <w:t>重点信号前120次变化，便于时间定位，非事务计数</w:t>
            </w:r>
          </w:p>
        </w:tc>
      </w:tr>
      <w:tr>
        <w:tc>
          <w:tcPr>
            <w:tcW w:type="dxa" w:w="4320"/>
          </w:tcPr>
          <w:p>
            <w:r>
              <w:t>transactions.json</w:t>
            </w:r>
          </w:p>
        </w:tc>
        <w:tc>
          <w:tcPr>
            <w:tcW w:type="dxa" w:w="4320"/>
          </w:tcPr>
          <w:p>
            <w:r>
              <w:t>接口真实边沿的前40次接受样本及全程接受数量，delta语义以TB为准</w:t>
            </w:r>
          </w:p>
        </w:tc>
      </w:tr>
      <w:tr>
        <w:tc>
          <w:tcPr>
            <w:tcW w:type="dxa" w:w="4320"/>
          </w:tcPr>
          <w:p>
            <w:r>
              <w:t>sources / source_hashes.json</w:t>
            </w:r>
          </w:p>
        </w:tc>
        <w:tc>
          <w:tcPr>
            <w:tcW w:type="dxa" w:w="4320"/>
          </w:tcPr>
          <w:p>
            <w:r>
              <w:t>实际冻结编译源码和背景TOP/XPR/XDC，compiled标志说明范围</w:t>
            </w:r>
          </w:p>
        </w:tc>
      </w:tr>
      <w:tr>
        <w:tc>
          <w:tcPr>
            <w:tcW w:type="dxa" w:w="4320"/>
          </w:tcPr>
          <w:p>
            <w:r>
              <w:t>previous_capture_comparison.json</w:t>
            </w:r>
          </w:p>
        </w:tc>
        <w:tc>
          <w:tcPr>
            <w:tcW w:type="dxa" w:w="4320"/>
          </w:tcPr>
          <w:p>
            <w:r>
              <w:t>与上午重点轨迹/核心源码的逐项比对</w:t>
            </w:r>
          </w:p>
        </w:tc>
      </w:tr>
      <w:tr>
        <w:tc>
          <w:tcPr>
            <w:tcW w:type="dxa" w:w="4320"/>
          </w:tcPr>
          <w:p>
            <w:r>
              <w:t>capture_manifest.json / manifest.json</w:t>
            </w:r>
          </w:p>
        </w:tc>
        <w:tc>
          <w:tcPr>
            <w:tcW w:type="dxa" w:w="4320"/>
          </w:tcPr>
          <w:p>
            <w:r>
              <w:t>每组/全包用例、种子、结果、时长及SHA</w:t>
            </w:r>
          </w:p>
        </w:tc>
      </w:tr>
      <w:tr>
        <w:tc>
          <w:tcPr>
            <w:tcW w:type="dxa" w:w="4320"/>
          </w:tcPr>
          <w:p>
            <w:r>
              <w:t>quick_regression_logs</w:t>
            </w:r>
          </w:p>
        </w:tc>
        <w:tc>
          <w:tcPr>
            <w:tcW w:type="dxa" w:w="4320"/>
          </w:tcPr>
          <w:p>
            <w:r>
              <w:t>全部20测试台、60次主回归日志；另留录制及诊断日志</w:t>
            </w:r>
          </w:p>
        </w:tc>
      </w:tr>
      <w:tr>
        <w:tc>
          <w:tcPr>
            <w:tcW w:type="dxa" w:w="4320"/>
          </w:tcPr>
          <w:p>
            <w:r>
              <w:t>README.md / index.html / Open*.cmd</w:t>
            </w:r>
          </w:p>
        </w:tc>
        <w:tc>
          <w:tcPr>
            <w:tcW w:type="dxa" w:w="4320"/>
          </w:tcPr>
          <w:p>
            <w:r>
              <w:t>组内解释及打开入口</w:t>
            </w:r>
          </w:p>
        </w:tc>
      </w:tr>
      <w:tr>
        <w:tc>
          <w:tcPr>
            <w:tcW w:type="dxa" w:w="4320"/>
          </w:tcPr>
          <w:p>
            <w:r>
              <w:t>delivery_manifest.json</w:t>
            </w:r>
          </w:p>
        </w:tc>
        <w:tc>
          <w:tcPr>
            <w:tcW w:type="dxa" w:w="4320"/>
          </w:tcPr>
          <w:p>
            <w:r>
              <w:t>最终替换文件清单、校验哈希及旧包备份地址</w:t>
            </w:r>
          </w:p>
        </w:tc>
      </w:tr>
    </w:tbl>
    <w:p>
      <w:r>
        <w:t>编译源码共56项（含背景文件）；下面列关键版本。全部清单以source_hashes.json为准。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源码</w:t>
            </w:r>
          </w:p>
        </w:tc>
        <w:tc>
          <w:tcPr>
            <w:tcW w:type="dxa" w:w="2880"/>
          </w:tcPr>
          <w:p>
            <w:r>
              <w:t>SHA256</w:t>
            </w:r>
          </w:p>
        </w:tc>
        <w:tc>
          <w:tcPr>
            <w:tcW w:type="dxa" w:w="2880"/>
          </w:tcPr>
          <w:p>
            <w:r>
              <w:t>实际编译</w:t>
            </w:r>
          </w:p>
        </w:tc>
      </w:tr>
      <w:tr>
        <w:tc>
          <w:tcPr>
            <w:tcW w:type="dxa" w:w="2880"/>
          </w:tcPr>
          <w:p>
            <w:r>
              <w:t>rtl/rtds_1g_periodic_tx.v</w:t>
            </w:r>
          </w:p>
        </w:tc>
        <w:tc>
          <w:tcPr>
            <w:tcW w:type="dxa" w:w="2880"/>
          </w:tcPr>
          <w:p>
            <w:r>
              <w:t>d70c6d9577f5d366233f7392d3f8da84529586b02075966b00e63bcdc3f66c7e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rtl/rtds_sync_timebase.v</w:t>
            </w:r>
          </w:p>
        </w:tc>
        <w:tc>
          <w:tcPr>
            <w:tcW w:type="dxa" w:w="2880"/>
          </w:tcPr>
          <w:p>
            <w:r>
              <w:t>25a3b3cbb19cf22e9a102212b6c21a9b9ac3d3816e63f81c4ac6c3ff6d4d822b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RTDS_test_DDR4_64bit.srcs/sources_1/new/pcie_fdma_aurora_brg_adapter.v</w:t>
            </w:r>
          </w:p>
        </w:tc>
        <w:tc>
          <w:tcPr>
            <w:tcW w:type="dxa" w:w="2880"/>
          </w:tcPr>
          <w:p>
            <w:r>
              <w:t>44dc96543eb3493c5bb6510da3cd698f43e7d30baab46f3ecd67712a61341663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rtl/ddr4/rtds_ddr4_backend.sv</w:t>
            </w:r>
          </w:p>
        </w:tc>
        <w:tc>
          <w:tcPr>
            <w:tcW w:type="dxa" w:w="2880"/>
          </w:tcPr>
          <w:p>
            <w:r>
              <w:t>4a611ffbf6ee805170994e0ac22f1179d6e43824f9a26162b306492cb2f921ee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RTDS_test_DDR4_64bit.srcs/sources_1/new/TOP.v</w:t>
            </w:r>
          </w:p>
        </w:tc>
        <w:tc>
          <w:tcPr>
            <w:tcW w:type="dxa" w:w="2880"/>
          </w:tcPr>
          <w:p>
            <w:r>
              <w:t>6bbcbe4ab635f540c1557f2701d4c9ab7928a5a67fef275e774ab9477d2f7476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</w:tr>
      <w:tr>
        <w:tc>
          <w:tcPr>
            <w:tcW w:type="dxa" w:w="2880"/>
          </w:tcPr>
          <w:p>
            <w:r>
              <w:t>RTDS_test_DDR4_64bit.xpr</w:t>
            </w:r>
          </w:p>
        </w:tc>
        <w:tc>
          <w:tcPr>
            <w:tcW w:type="dxa" w:w="2880"/>
          </w:tcPr>
          <w:p>
            <w:r>
              <w:t>cf11813cc21de661bdb29cd7f096400360ba328e3f313221516405a8938d95ab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</w:tr>
      <w:tr>
        <w:tc>
          <w:tcPr>
            <w:tcW w:type="dxa" w:w="2880"/>
          </w:tcPr>
          <w:p>
            <w:r>
              <w:t>RTDS_test_DDR4_64bit.srcs/constrs_1/new/DDR4_PIN.xdc</w:t>
            </w:r>
          </w:p>
        </w:tc>
        <w:tc>
          <w:tcPr>
            <w:tcW w:type="dxa" w:w="2880"/>
          </w:tcPr>
          <w:p>
            <w:r>
              <w:t>b5f8e8a2645d359301648fc0ae054481ea54b81f88e60c83773ec14de39d4275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</w:tr>
    </w:tbl>
    <w:p>
      <w:r>
        <w:t>历史依据：E:\codex_history_md\PCIE-CPU\2026-10-10_13-59_测试文档精简版.md；E:\codex_history_md\PCIE-CPU\2026-10-10_16-47_测试文档精简版 (仿真执行).md；E:\codex_history_md\PCIE-CPU\2026-10-12_10-07_测试文档精简版 (文档修改与波形生成).md。这些记录用于说明旧读残留、两拍/四拍基线、同拍边界和时序约束未加载的演进；当前结论以本轮冻结源码、日志和11:39实现报告为准。</w:t>
      </w:r>
    </w:p>
    <w:p>
      <w:pPr>
        <w:pStyle w:val="Heading1"/>
      </w:pPr>
      <w:r>
        <w:t>10. 验证边界与验收记录</w:t>
      </w:r>
    </w:p>
    <w:p>
      <w:r>
        <w:t>本轮保留原业务RTL和测试判据；快回归结束后只整理输出，典型WDB复录使用相同编译snapshot和同种子。原始失败不覆盖或删除。DOCX只检查ZIP/XML、引用结构和旧媒体哈希，不渲染PDF/PNG。原配图文档中的41张历史图保持原日期/版本；当前新证据以本章对应WDB/VCD为准。</w:t>
      </w:r>
    </w:p>
    <w:p>
      <w:r>
        <w:t>原生Vivado逐组打开和离线查看器结构/交互核查的实际结果见wave_open_check.log和viewer_validation.json；未执行的物理板级、全TOP CDC、真实MIG/RootPort本轮重跑均明确保留边界。</w:t>
      </w:r>
    </w:p>
    <w:p>
      <w:pPr>
        <w:pStyle w:val="Heading1"/>
      </w:pPr>
      <w:r>
        <w:t>回归期间源码注释整理的版本核查</w:t>
      </w:r>
    </w:p>
    <w:p>
      <w:r>
        <w:t>最终源码核查：回归编译采用冻结副本；运行期间16个核心文件又做了注释/排版及等价声明整理。逐token核查剔除注释，并仅将wire/reg/logic/localparam多变量声明展开为等价单变量声明，保持原位宽、名字、初始化表达式与控制/赋值语句；16项全部相同。因此这些更新没有改变本轮所测功能代码，波形仍保留真正编译时的源码文本与SHA256，未把后来注释版换入旧记录。详细对照为live_source_changes_during_regression.json。</w:t>
      </w:r>
    </w:p>
    <w:sectPr w:rsidR="00FC693F" w:rsidRPr="0006063C" w:rsidSect="00034616">
      <w:pgSz w:w="16834" w:h="11909" w:orient="landscape"/>
      <w:pgMar w:top="864" w:right="893" w:bottom="864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WCFG 七组波形：设计逻辑与测试点</dc:title>
  <dc:subject>以0929截图为基稿，对照20261010精炼测试表及真实RTL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