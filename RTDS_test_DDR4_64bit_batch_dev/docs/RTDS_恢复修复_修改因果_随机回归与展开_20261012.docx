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-10-12晚间更新：backend_edge_recovery同拍失败已定位为DDR4_SIM_RAM故障生效时刻的测试预期错误。仅修改测试台，RTL/模型/XDC未修改；相关7个测试台×3种子21次＋相邻两种位置×3种子6次，共27/27通过，边界三位置9/9通过。原57/60及3次失败保留为判据修正前的历史记录，不再作为当前未关闭项；真实MIG、板级、完整TOP CDC等边界不变。详情见《RTDS_DDR恢复边界_测试判据核准与验证_20261012.docx》。</w:t>
      </w:r>
    </w:p>
    <w:p>
      <w:r>
        <w:t>本轮判据核准更新（后续原文中的旧失败统计按历史记录阅读）</w:t>
      </w:r>
    </w:p>
    <w:p>
      <w:pPr>
        <w:pStyle w:val="Title"/>
      </w:pPr>
      <w:r>
        <w:t>RTDS恢复修复：故障场景、信号因果与验证结果</w:t>
      </w:r>
    </w:p>
    <w:p>
      <w:r>
        <w:t>2026-10-12时序修复后更新：当前快速回归20测试台×3种子，57通过/3同拍边界失败；上午次最新波形已备份并替换。当前详细信号及实测时间以末尾新证据说明和《RTDS 时序修复后：快速回归、设计过程与典型波形详解》为准。历史图片与旧结果保留日期，不代表当前重新测量。</w:t>
      </w:r>
    </w:p>
    <w:p>
      <w:r>
        <w:t>修订日期：2026-10-12。本文以远程DESKTOP-H0AB0MD当前源码为实现核查对象，以2026-10-10失败日志和2026-10-11～12回归归档为验证证据。路径根目录：C:\project\RTDS\DDR\RTDS_test_DDR4_64bit_batch_dev。文档核查后按用户要求实跑了五组相关仿真，结果及波形入口见末尾新增章节；没有运行综合、实现或板级测试。</w:t>
      </w:r>
    </w:p>
    <w:p>
      <w:r>
        <w:t>先给出具体问题：CPU要求“读取DDR中的一批数据并通过Aurora 10G发出”。如果DDR读取已经开始，但PCIe链路、Aurora链路或DDR就绪在传输中失效，旧版adapter先结束软件命令，CONV_DMA却仍在等旧读数据。恢复后再提交新任务，Aurora/PCIe场景会把旧任务的前16 Byte混入新任务；DDR复位场景则让新任务一直忙且不输出数据。本次恢复修改针对这些功能故障，而非仅修改一个状态名称。</w:t>
      </w:r>
    </w:p>
    <w:p>
      <w:r>
        <w:t>另一个结论：四拍16 Byte、Byte6=0xF0、同源2µs事件和50µs GPIO已经是确定的设计要求。核查远程当前TOP.v，u_sync_timebase已经产生tick_toggle_2us及cpu_sync_50us，U_RTDS_1G_PERIODIC_TX已连接tick_toggle_2us，XPR也已列入rtds_sync_timebase.v。原文“待统一”“TOP未接入”是把F盘旧回归基线描述带到了远程当前工程，已在本版纠正。</w:t>
      </w:r>
    </w:p>
    <w:p>
      <w:pPr>
        <w:pStyle w:val="Heading1"/>
      </w:pPr>
      <w:r>
        <w:t>1. 先说明正常功能、模块分工和“中断”的含义</w:t>
      </w:r>
    </w:p>
    <w:p>
      <w:r>
        <w:t>这里的下行指CPU→DDR→Aurora 10G的数据发送。CPU完成H2C写DDR后，向INFO_EXCH写0x24起始字节地址、0x28字节长度，再写0x20=1。INFO_EXCH输出r_RD_START，连接adapter的rd_start。adapter接受合法请求后置tx_active=1，保存地址和总帧数；每16 Byte为一帧。</w:t>
      </w:r>
    </w:p>
    <w:p>
      <w:r>
        <w:t>adapter实例u_fdma_aurora_brg_tx按帧提出fdma_rareq，每次fdma_rsize=2，即读取两拍64bit、共16 Byte。CONV_DMA接收请求后把fdma_rbusy置1，通过M_AXI_ARVALID/ARREADY提交DDR读地址，随后等待M_AXI_RVALID/RREADY接受所需数据。fdma_aurora_brg_tx将有效数据写入跨域FIFO，再在Aurora用户时钟域输出两拍64bit；第一拍SOF，第二拍EOF。</w:t>
      </w:r>
    </w:p>
    <w:p>
      <w:r>
        <w:t>本文的“传输中断”有明确含义：上述任务尚未完成时，pcie_link_up、aurora_channel_up、aurora_lane_up或ddr_ready由有效变为无效；DDR系统复位也会使存储接口失效。这不是上行可读块通知IRQ，也不是adapter主动发出某种中断。后文均写明哪一路就绪失效、发生在哪个传输阶段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 / 实例</w:t>
            </w:r>
          </w:p>
        </w:tc>
        <w:tc>
          <w:tcPr>
            <w:tcW w:type="dxa" w:w="2880"/>
          </w:tcPr>
          <w:p>
            <w:r>
              <w:t>负责的功能</w:t>
            </w:r>
          </w:p>
        </w:tc>
        <w:tc>
          <w:tcPr>
            <w:tcW w:type="dxa" w:w="2880"/>
          </w:tcPr>
          <w:p>
            <w:r>
              <w:t>定位问题时观察的信号</w:t>
            </w:r>
          </w:p>
        </w:tc>
      </w:tr>
      <w:tr>
        <w:tc>
          <w:tcPr>
            <w:tcW w:type="dxa" w:w="2880"/>
          </w:tcPr>
          <w:p>
            <w:r>
              <w:t>INFO_EXCH</w:t>
            </w:r>
          </w:p>
        </w:tc>
        <w:tc>
          <w:tcPr>
            <w:tcW w:type="dxa" w:w="2880"/>
          </w:tcPr>
          <w:p>
            <w:r>
              <w:t>软件下行命令启动和忙状态；结束事件清0x20。</w:t>
            </w:r>
          </w:p>
        </w:tc>
        <w:tc>
          <w:tcPr>
            <w:tcW w:type="dxa" w:w="2880"/>
          </w:tcPr>
          <w:p>
            <w:r>
              <w:t>r_RD_START、CPU_WR_DONE_EVENT、0x20读值</w:t>
            </w:r>
          </w:p>
        </w:tc>
      </w:tr>
      <w:tr>
        <w:tc>
          <w:tcPr>
            <w:tcW w:type="dxa" w:w="2880"/>
          </w:tcPr>
          <w:p>
            <w:r>
              <w:t>pcie_fdma_aurora_brg_adapter</w:t>
            </w:r>
          </w:p>
        </w:tc>
        <w:tc>
          <w:tcPr>
            <w:tcW w:type="dxa" w:w="2880"/>
          </w:tcPr>
          <w:p>
            <w:r>
              <w:t>校验任务、锁定参数、控制是否向发送桥交付数据；识别链路/DDR失效。</w:t>
            </w:r>
          </w:p>
        </w:tc>
        <w:tc>
          <w:tcPr>
            <w:tcW w:type="dxa" w:w="2880"/>
          </w:tcPr>
          <w:p>
            <w:r>
              <w:t>rd_start、tx_active、link_up_fdma、tx_recovering、tx_deliver_enable</w:t>
            </w:r>
          </w:p>
        </w:tc>
      </w:tr>
      <w:tr>
        <w:tc>
          <w:tcPr>
            <w:tcW w:type="dxa" w:w="2880"/>
          </w:tcPr>
          <w:p>
            <w:r>
              <w:t>fdma_aurora_brg_tx / u_fdma_aurora_brg_tx</w:t>
            </w:r>
          </w:p>
        </w:tc>
        <w:tc>
          <w:tcPr>
            <w:tcW w:type="dxa" w:w="2880"/>
          </w:tcPr>
          <w:p>
            <w:r>
              <w:t>逐帧读DDR，异步FIFO缓存，输出10G帧。</w:t>
            </w:r>
          </w:p>
        </w:tc>
        <w:tc>
          <w:tcPr>
            <w:tcW w:type="dxa" w:w="2880"/>
          </w:tcPr>
          <w:p>
            <w:r>
              <w:t>tx_bridge_rareq/rready、tx_fdma_rstn、tx_user_rstn、aurora_tx_*</w:t>
            </w:r>
          </w:p>
        </w:tc>
      </w:tr>
      <w:tr>
        <w:tc>
          <w:tcPr>
            <w:tcW w:type="dxa" w:w="2880"/>
          </w:tcPr>
          <w:p>
            <w:r>
              <w:t>CONV_DMA</w:t>
            </w:r>
          </w:p>
        </w:tc>
        <w:tc>
          <w:tcPr>
            <w:tcW w:type="dxa" w:w="2880"/>
          </w:tcPr>
          <w:p>
            <w:r>
              <w:t>FDMA请求转换成AXI读写突发；按实际握手推进。</w:t>
            </w:r>
          </w:p>
        </w:tc>
        <w:tc>
          <w:tcPr>
            <w:tcW w:type="dxa" w:w="2880"/>
          </w:tcPr>
          <w:p>
            <w:r>
              <w:t>read_curr_st、fdma_rbusy、M_AXI_ARVALID/ARREADY、M_AXI_RVALID/RREADY</w:t>
            </w:r>
          </w:p>
        </w:tc>
      </w:tr>
      <w:tr>
        <w:tc>
          <w:tcPr>
            <w:tcW w:type="dxa" w:w="2880"/>
          </w:tcPr>
          <w:p>
            <w:r>
              <w:t>rtds_ddr4_backend</w:t>
            </w:r>
          </w:p>
        </w:tc>
        <w:tc>
          <w:tcPr>
            <w:tcW w:type="dxa" w:w="2880"/>
          </w:tcPr>
          <w:p>
            <w:r>
              <w:t>连接RAM模型或真实MIG；处理DDR不可用时已接受的AXI请求。</w:t>
            </w:r>
          </w:p>
        </w:tc>
        <w:tc>
          <w:tcPr>
            <w:tcW w:type="dxa" w:w="2880"/>
          </w:tcPr>
          <w:p>
            <w:r>
              <w:t>storage_ready、recovery_read/write_pending、s_axi_R/B、ddr_ready</w:t>
            </w:r>
          </w:p>
        </w:tc>
      </w:tr>
      <w:tr>
        <w:tc>
          <w:tcPr>
            <w:tcW w:type="dxa" w:w="2880"/>
          </w:tcPr>
          <w:p>
            <w:r>
              <w:t>RTDS_RX_BLOCK_WRITER</w:t>
            </w:r>
          </w:p>
        </w:tc>
        <w:tc>
          <w:tcPr>
            <w:tcW w:type="dxa" w:w="2880"/>
          </w:tcPr>
          <w:p>
            <w:r>
              <w:t>上行低32bit拼接、DDR写入、有效长度与可读块发布。</w:t>
            </w:r>
          </w:p>
        </w:tc>
        <w:tc>
          <w:tcPr>
            <w:tcW w:type="dxa" w:w="2880"/>
          </w:tcPr>
          <w:p>
            <w:r>
              <w:t>fdma_wdone/werror、head_len、ready_blocks、dropped_frames</w:t>
            </w:r>
          </w:p>
        </w:tc>
      </w:tr>
    </w:tbl>
    <w:p>
      <w:r>
        <w:t>“命令结束”与“DDR读取结束”分别判断。0x20=0表示INFO_EXCH已经消费本条命令的结束事件；CONV_DMA的fdma_rbusy=0才表示它不再处理这次FDMA读请求。旧故障正是这两个观察值出现了不一致。</w:t>
      </w:r>
    </w:p>
    <w:p>
      <w:pPr>
        <w:pStyle w:val="Heading1"/>
      </w:pPr>
      <w:r>
        <w:t>2. 修改前的真实故障：哪种场景发生了什么</w:t>
      </w:r>
    </w:p>
    <w:p>
      <w:r>
        <w:t>直接证据为verification_20261010/recovery_r5/ready_recovery.simulate.log。测试台先提交旧任务0x8000，等待fdma_rbusy=1且模型读返回已经存在，再用hold_r=1阻塞读返回，随后改变指定就绪信号。恢复后不先做全局复位，改用0x9000、32 Byte和不同数据模式启动新任务，用逐拍比较区分新旧数据。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异常场景 / 原任务</w:t>
            </w:r>
          </w:p>
        </w:tc>
        <w:tc>
          <w:tcPr>
            <w:tcW w:type="dxa" w:w="2160"/>
          </w:tcPr>
          <w:p>
            <w:r>
              <w:t>具体触发</w:t>
            </w:r>
          </w:p>
        </w:tc>
        <w:tc>
          <w:tcPr>
            <w:tcW w:type="dxa" w:w="2160"/>
          </w:tcPr>
          <w:p>
            <w:r>
              <w:t>修改前观察</w:t>
            </w:r>
          </w:p>
        </w:tc>
        <w:tc>
          <w:tcPr>
            <w:tcW w:type="dxa" w:w="2160"/>
          </w:tcPr>
          <w:p>
            <w:r>
              <w:t>功能结论</w:t>
            </w:r>
          </w:p>
        </w:tc>
      </w:tr>
      <w:tr>
        <w:tc>
          <w:tcPr>
            <w:tcW w:type="dxa" w:w="2160"/>
          </w:tcPr>
          <w:p>
            <w:r>
              <w:t>Aurora链路在读返回等待阶段失效；旧任务16 Byte</w:t>
            </w:r>
          </w:p>
        </w:tc>
        <w:tc>
          <w:tcPr>
            <w:tcW w:type="dxa" w:w="2160"/>
          </w:tcPr>
          <w:p>
            <w:r>
              <w:t>测试台H.channel_up=0，对应adapter.aurora_channel_up失效；恢复后再拉高。</w:t>
            </w:r>
          </w:p>
        </w:tc>
        <w:tc>
          <w:tcPr>
            <w:tcW w:type="dxa" w:w="2160"/>
          </w:tcPr>
          <w:p>
            <w:r>
              <w:t>0x20=0，但CONV_DMA.read_curr_st=3（R_DATA）、fdma_rbusy=1。新32 Byte任务输出4拍，其中前2拍是旧数据。</w:t>
            </w:r>
          </w:p>
        </w:tc>
        <w:tc>
          <w:tcPr>
            <w:tcW w:type="dxa" w:w="2160"/>
          </w:tcPr>
          <w:p>
            <w:r>
              <w:t>软件命令已结束，旧读仍占用CONV_DMA；旧16 Byte混入新任务。</w:t>
            </w:r>
          </w:p>
        </w:tc>
      </w:tr>
      <w:tr>
        <w:tc>
          <w:tcPr>
            <w:tcW w:type="dxa" w:w="2160"/>
          </w:tcPr>
          <w:p>
            <w:r>
              <w:t>PCIe链路在读返回等待阶段失效；旧任务64 Byte</w:t>
            </w:r>
          </w:p>
        </w:tc>
        <w:tc>
          <w:tcPr>
            <w:tcW w:type="dxa" w:w="2160"/>
          </w:tcPr>
          <w:p>
            <w:r>
              <w:t>测试台H.pcie_up=0，对应adapter.pcie_link_up失效；恢复后再拉高。</w:t>
            </w:r>
          </w:p>
        </w:tc>
        <w:tc>
          <w:tcPr>
            <w:tcW w:type="dxa" w:w="2160"/>
          </w:tcPr>
          <w:p>
            <w:r>
              <w:t>同样出现旧读busy未释放；新任务前2个64bit拍与旧任务模式一致，不等于新模式。</w:t>
            </w:r>
          </w:p>
        </w:tc>
        <w:tc>
          <w:tcPr>
            <w:tcW w:type="dxa" w:w="2160"/>
          </w:tcPr>
          <w:p>
            <w:r>
              <w:t>PCIe恢复并不自动清除已经被接受的DDR读。</w:t>
            </w:r>
          </w:p>
        </w:tc>
      </w:tr>
      <w:tr>
        <w:tc>
          <w:tcPr>
            <w:tcW w:type="dxa" w:w="2160"/>
          </w:tcPr>
          <w:p>
            <w:r>
              <w:t>DDR在读返回等待阶段复位；旧任务32 Byte</w:t>
            </w:r>
          </w:p>
        </w:tc>
        <w:tc>
          <w:tcPr>
            <w:tcW w:type="dxa" w:w="2160"/>
          </w:tcPr>
          <w:p>
            <w:r>
              <w:t>测试台H.ddr_reset_n=0，对应后端ddr_sys_rst_n低有效复位。</w:t>
            </w:r>
          </w:p>
        </w:tc>
        <w:tc>
          <w:tcPr>
            <w:tcW w:type="dxa" w:w="2160"/>
          </w:tcPr>
          <w:p>
            <w:r>
              <w:t>旧CONV_DMA读停在R_DATA；DDR恢复后提交新任务，日志busy=1、fresh_beats=0。</w:t>
            </w:r>
          </w:p>
        </w:tc>
        <w:tc>
          <w:tcPr>
            <w:tcW w:type="dxa" w:w="2160"/>
          </w:tcPr>
          <w:p>
            <w:r>
              <w:t>存储侧复位丢失旧读响应，上游仍等待原数据，导致新任务不能完成。</w:t>
            </w:r>
          </w:p>
        </w:tc>
      </w:tr>
    </w:tbl>
    <w:p>
      <w:r>
        <w:t>日志的六项失败由每个场景两类检查构成：OLD_READ_STUCK检查旧读busy，FRESH_TASK检查恢复后新任务。以Aurora场景为例，新任务第0拍实际为0055000100550100，期望为0066000100660200；第1拍也仍是旧模式。这个数值例子说明问题是数据归属错误，而非仅有调试状态异常。</w:t>
      </w:r>
    </w:p>
    <w:p>
      <w:r>
        <w:t>修改前测试台在记录失败后用H.reset()清理，以便继续检查SLVERR、超时和FIFO溢出；这些复位后的检查不能当作“无复位恢复成功”。本次文档保留旧FAIL，不用后续PASS覆盖原始现象。</w:t>
      </w:r>
    </w:p>
    <w:p>
      <w:pPr>
        <w:pStyle w:val="Heading1"/>
      </w:pPr>
      <w:r>
        <w:t>3. 为什么软件忙已清零，CONV_DMA仍然在读</w:t>
      </w:r>
    </w:p>
    <w:p>
      <w:r>
        <w:t>第一条因果链是Aurora/PCIe失效后的读数据无人接受：adapter检测link_up_fdma变0，令tx_active变0，并发cpu_wr_done_event让INFO_EXCH清0x20；同时发送桥被复位。旧版数据接受许可由发送桥提供，桥停下来后不再接收旧读返回。CONV_DMA仍停在R_DATA，并且M_AXI_RREADY=(read_curr_st==R_DATA)&amp;&amp;fdma_rready；如果fdma_rready为0，它不能接受剩余R拍，也就不能回到R_IDLE。链路恢复后若马上启动新桥，未取走的旧R数据就可能被当成新任务数据。</w:t>
      </w:r>
    </w:p>
    <w:p>
      <w:r>
        <w:t>第二条因果链是DDR失效后没有足够的响应：CONV_DMA已用AR握手向后端提交读突发，仍按原拍数等待返回；RAM/MIG或时钟转换接口被复位后，旧存储事务可能无法继续返回原R拍。仅把ddr_ready重新拉高，不能补回这些已丢失的响应。此时必须处理“AR已经接受、R尚未收完”的请求，而不能只重新允许新请求。</w:t>
      </w:r>
    </w:p>
    <w:p>
      <w:r>
        <w:t>据当前源码，CONV_DMA按rhs=M_AXI_RVALID&amp;&amp;M_AXI_RREADY及剩余拍数推进读状态；因此修复需要同时做到：有旧响应时让它被接受但不进入新业务；存储无法再返回时，让后端按原事务长度生成错误结束响应。只有两处都处理，才能让busy真实释放。</w:t>
      </w:r>
    </w:p>
    <w:p>
      <w:pPr>
        <w:pStyle w:val="Heading1"/>
      </w:pPr>
      <w:r>
        <w:t>4. adapter修复：旧读被取走，新任务数据不被污染</w:t>
      </w:r>
    </w:p>
    <w:p>
      <w:r>
        <w:t>修改模块为RTDS_test_DDR4_64bit.srcs/sources_1/new/pcie_fdma_aurora_brg_adapter.v。发生链路/DDR就绪失效，或最后一帧正常结束时，adapter进入tx_recovering=1。这个状态表示“先处理上一任务的剩余读返回及跨域帧完成事件”，而不是一种外部中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信号或条件</w:t>
            </w:r>
          </w:p>
        </w:tc>
        <w:tc>
          <w:tcPr>
            <w:tcW w:type="dxa" w:w="2880"/>
          </w:tcPr>
          <w:p>
            <w:r>
              <w:t>修改后的动作</w:t>
            </w:r>
          </w:p>
        </w:tc>
        <w:tc>
          <w:tcPr>
            <w:tcW w:type="dxa" w:w="2880"/>
          </w:tcPr>
          <w:p>
            <w:r>
              <w:t>解决的具体问题</w:t>
            </w:r>
          </w:p>
        </w:tc>
      </w:tr>
      <w:tr>
        <w:tc>
          <w:tcPr>
            <w:tcW w:type="dxa" w:w="2880"/>
          </w:tcPr>
          <w:p>
            <w:r>
              <w:t>tx_deliver_enable=tx_active&amp;&amp;link_up_fdma&amp;&amp;!tx_recovering</w:t>
            </w:r>
          </w:p>
        </w:tc>
        <w:tc>
          <w:tcPr>
            <w:tcW w:type="dxa" w:w="2880"/>
          </w:tcPr>
          <w:p>
            <w:r>
              <w:t>失效或处理旧任务期间为0；fdma_rareq被门控，不再提交新读。</w:t>
            </w:r>
          </w:p>
        </w:tc>
        <w:tc>
          <w:tcPr>
            <w:tcW w:type="dxa" w:w="2880"/>
          </w:tcPr>
          <w:p>
            <w:r>
              <w:t>旧任务停止后仍继续从DDR读新帧的问题。</w:t>
            </w:r>
          </w:p>
        </w:tc>
      </w:tr>
      <w:tr>
        <w:tc>
          <w:tcPr>
            <w:tcW w:type="dxa" w:w="2880"/>
          </w:tcPr>
          <w:p>
            <w:r>
              <w:t>发送桥输入fdma_rvalid&amp;&amp;tx_deliver_enable</w:t>
            </w:r>
          </w:p>
        </w:tc>
        <w:tc>
          <w:tcPr>
            <w:tcW w:type="dxa" w:w="2880"/>
          </w:tcPr>
          <w:p>
            <w:r>
              <w:t>旧读即使被CONV_DMA接受，也不写入TX FIFO。</w:t>
            </w:r>
          </w:p>
        </w:tc>
        <w:tc>
          <w:tcPr>
            <w:tcW w:type="dxa" w:w="2880"/>
          </w:tcPr>
          <w:p>
            <w:r>
              <w:t>恢复后的新帧带上旧任务数据。</w:t>
            </w:r>
          </w:p>
        </w:tc>
      </w:tr>
      <w:tr>
        <w:tc>
          <w:tcPr>
            <w:tcW w:type="dxa" w:w="2880"/>
          </w:tcPr>
          <w:p>
            <w:r>
              <w:t>cfg_byte_valid带tx_deliver_enable门控</w:t>
            </w:r>
          </w:p>
        </w:tc>
        <w:tc>
          <w:tcPr>
            <w:tcW w:type="dxa" w:w="2880"/>
          </w:tcPr>
          <w:p>
            <w:r>
              <w:t>处理旧数据时不产生Byte1配置事件。</w:t>
            </w:r>
          </w:p>
        </w:tc>
        <w:tc>
          <w:tcPr>
            <w:tcW w:type="dxa" w:w="2880"/>
          </w:tcPr>
          <w:p>
            <w:r>
              <w:t>旧任务首拍被错误当成新的1G配置输入。</w:t>
            </w:r>
          </w:p>
        </w:tc>
      </w:tr>
      <w:tr>
        <w:tc>
          <w:tcPr>
            <w:tcW w:type="dxa" w:w="2880"/>
          </w:tcPr>
          <w:p>
            <w:r>
              <w:t>fdma_rready=tx_deliver_enable?tx_bridge_rready:fdma_rbusy</w:t>
            </w:r>
          </w:p>
        </w:tc>
        <w:tc>
          <w:tcPr>
            <w:tcW w:type="dxa" w:w="2880"/>
          </w:tcPr>
          <w:p>
            <w:r>
              <w:t>正常任务听发送桥许可；任务停止但旧读busy仍为1时继续接受旧读。</w:t>
            </w:r>
          </w:p>
        </w:tc>
        <w:tc>
          <w:tcPr>
            <w:tcW w:type="dxa" w:w="2880"/>
          </w:tcPr>
          <w:p>
            <w:r>
              <w:t>发送桥已复位导致CONV_DMA永久等RREADY。</w:t>
            </w:r>
          </w:p>
        </w:tc>
      </w:tr>
      <w:tr>
        <w:tc>
          <w:tcPr>
            <w:tcW w:type="dxa" w:w="2880"/>
          </w:tcPr>
          <w:p>
            <w:r>
              <w:t>tx_user_quiet / tx_user_quiet_fdma</w:t>
            </w:r>
          </w:p>
        </w:tc>
        <w:tc>
          <w:tcPr>
            <w:tcW w:type="dxa" w:w="2880"/>
          </w:tcPr>
          <w:p>
            <w:r>
              <w:t>Aurora用户时钟域确认tx_active_user=0且tx_user_rstn=0，确认再同步回FDMA域。</w:t>
            </w:r>
          </w:p>
        </w:tc>
        <w:tc>
          <w:tcPr>
            <w:tcW w:type="dxa" w:w="2880"/>
          </w:tcPr>
          <w:p>
            <w:r>
              <w:t>只等固定时间、却在用户时钟停住时错误认为桥已停止。</w:t>
            </w:r>
          </w:p>
        </w:tc>
      </w:tr>
      <w:tr>
        <w:tc>
          <w:tcPr>
            <w:tcW w:type="dxa" w:w="2880"/>
          </w:tcPr>
          <w:p>
            <w:r>
              <w:t>tx_quiet_count</w:t>
            </w:r>
          </w:p>
        </w:tc>
        <w:tc>
          <w:tcPr>
            <w:tcW w:type="dxa" w:w="2880"/>
          </w:tcPr>
          <w:p>
            <w:r>
              <w:t>仅在tx_active=0、fdma_rbusy=0、tx_user_quiet_fdma=1且无tx_frame_done_fdma时连续计8拍；出现旧事件重新计数。</w:t>
            </w:r>
          </w:p>
        </w:tc>
        <w:tc>
          <w:tcPr>
            <w:tcW w:type="dxa" w:w="2880"/>
          </w:tcPr>
          <w:p>
            <w:r>
              <w:t>上一帧的跨域完成脉冲迟到并误计到新任务。</w:t>
            </w:r>
          </w:p>
        </w:tc>
      </w:tr>
    </w:tbl>
    <w:p>
      <w:r>
        <w:t>这里“取走并丢弃旧读”是具体握手动作：fdma_rbusy=1时保持接收许可，使CONV_DMA把旧R拍收完；这些拍不再进入发送FIFO，也不产生cfg_byte_valid。这不保证已经送到对端的半帧可以撤回，已被Aurora对端接受的数据无法由本地恢复逻辑取消。</w:t>
      </w:r>
    </w:p>
    <w:p>
      <w:r>
        <w:t>用户时钟停止时，tx_user_quiet不会凭FDMA域经过若干拍自动成为有效新确认。当前逻辑等待实际的用户域停止确认；恢复测试用user_clock_enable=0制造停钟，再检查tx_recovering仍保持，恢复用户时钟后才能继续。</w:t>
      </w:r>
    </w:p>
    <w:p>
      <w:r>
        <w:t>帧完成事件通过tx_done_toggle_user、tx_done_toggle_fdma及异或形成tx_frame_done_fdma。跨域同步存在延迟，旧帧EOF已接受后，完成事件可能晚于本域任务停止到达。8拍安静窗口是在实际停止确认和busy释放之后观察事件，不能写成“断链后等8拍必然恢复”。</w:t>
      </w:r>
    </w:p>
    <w:p>
      <w:pPr>
        <w:pStyle w:val="Heading1"/>
      </w:pPr>
      <w:r>
        <w:t>5. DDR读恢复：存储已复位，仍要结束已接受的AR</w:t>
      </w:r>
    </w:p>
    <w:p>
      <w:r>
        <w:t>修改模块为rtl/ddr4/rtds_ddr4_backend.sv。后端在s_axi_arvalid&amp;&amp;s_axi_arready成立时保存recovery_read_id和ARLEN+1，并置recovery_read_pending。每方向最多一笔在途突发；9bit的recovery_read_left能够表示256拍，避免8bit计数将256表示成0。</w:t>
      </w:r>
    </w:p>
    <w:p>
      <w:r>
        <w:t>例子：ARLEN=3、ARID=11表示请求4拍。若第一拍已经装进recovery_rvalid响应寄存器但RREADY=0，此时DDR失效，该拍RDATA/RID/RRESP/RLAST仍保持原值。存储失效后尚未装入响应寄存器的剩余3拍改为零数据、RRESP=2（SLVERR）、RID=11，仅第4拍RLAST=1。CONV_DMA接收完规定拍数后即可结束旧读；adapter此时仍隔离旧数据，不把错误填充值当成新发送载荷。</w:t>
      </w:r>
    </w:p>
    <w:p>
      <w:r>
        <w:t>“已经展示”有可直接观察的边界：s_axi_rvalid=1表示后端已把字段提供给上游。RREADY=0只是上游暂不接受，不能授权后端把已经展示的OKAY改成SLVERR，或改变RDATA。recovery_rslot仅在寄存器为空或旧拍正在被接受时允许装入下一拍；后端在读取最后一拍被上游接受后清pending/abort。</w:t>
      </w:r>
    </w:p>
    <w:p>
      <w:r>
        <w:t>如果物理校准先恢复但recovery_read_abort仍为1，ddr_ready仍为0，不接受新的AR/AW。等待旧错误响应接受完，是防止旧请求和新请求混用的必要条件。基础TC-F13覆盖1、2、256拍，不同ID、不同失效位置和长反压；新增同拍边界检查尚有原始失败，详见第9部分，不能据基础通过宣称所有边界已关闭。</w:t>
      </w:r>
    </w:p>
    <w:p>
      <w:pPr>
        <w:pStyle w:val="Heading1"/>
      </w:pPr>
      <w:r>
        <w:t>6. DDR写恢复：不能把失败写发布成CPU可读块</w:t>
      </w:r>
    </w:p>
    <w:p>
      <w:r>
        <w:t>上行功能是将每个10G有效拍的低32bit写入DDR。RTDS_RX_BLOCK_WRITER通常将两个32bit字组成一拍64bit写入；只有收到fdma_wdone且fdma_werror=0，才能把8 Byte计入有效长度。奇数尾字用WSTRB=0x0F，仅计4 Byte。</w:t>
      </w:r>
    </w:p>
    <w:p>
      <w:r>
        <w:t>异常场景：后端已经接受AW，但部分W尚未接受，或全部W已接受、B尚未完成，此时DDR系统复位/接口失效。若直接丢掉事务，CONV_DMA可能一直等WREADY或BVALID；若恢复后把旧写补成OKAY，上行writer又会把发生故障的数据误记为成功字节。</w:t>
      </w:r>
    </w:p>
    <w:p>
      <w:r>
        <w:t>后端在AW握手时保存原AWID、AWLEN+1，并置recovery_write_pending。存储失效后置recovery_write_abort，mem_wvalid不再转发剩余旧W；但s_axi_wready仍接收该AW所对应的剩余数据，只计数而丢弃。全部原W接收完、recovery_write_left=0后，后端生成且只生成一次原ID的SLVERR B。BREADY为0期间保持BVALID/BID/BRESP，最后B被接受才清pending/abort。</w:t>
      </w:r>
    </w:p>
    <w:p>
      <w:r>
        <w:t>已展示的B响应同样不能改写：如果BVALID=1、BRESP=OKAY已经交付到业务侧保持寄存器，之后DDR才失效，即使BREADY还为0也应保持原OKAY。不能仅因“B尚未被接受”就把一个已完成的成功响应改成错误。新增同拍补充测试的判据也必须遵循这个边界。</w:t>
      </w:r>
    </w:p>
    <w:p>
      <w:r>
        <w:t>错误B经过CONV_DMA形成fdma_wdone=1、fdma_werror=1，writer不增加head_len，不将这些失败字发布为可读载荷，并累计丢失字。这里保护的是块的有效长度和所有权；失效前已物理写入DDR的部分数据不能回滚，重新校准后旧数据是否保留也没有板级保证。</w:t>
      </w:r>
    </w:p>
    <w:p>
      <w:pPr>
        <w:pStyle w:val="Heading1"/>
      </w:pPr>
      <w:r>
        <w:t>7. 真实MIG复位：存储接口重置，业务仍记得旧请求</w:t>
      </w:r>
    </w:p>
    <w:p>
      <w:r>
        <w:t>真实DDR分支包含业务域AXI接口、AXI Clock Converter及MIG UI时钟域。只重置MIG而让转换器一侧仍保存旧事务，可能在复位后留下请求或响应，导致新事务和旧事务关联不清。因此converter_reset_n=s_axi_aresetn&amp;&amp;ddr_sys_rst_n&amp;&amp;ui_axi_aresetn控制共同的存储接口复位范围。</w:t>
      </w:r>
    </w:p>
    <w:p>
      <w:r>
        <w:t>converter_s_reset_pipe和converter_m_reset_pipe分别在250MHz业务域与MIG ui_clk域移入16个1后释放各自接口复位；converter_ready_sync将MIG侧释放确认送回业务域。storage_ready在校准及接口可用后成立；ddr_ready还要求读写abort均结束。CPU读0x2C时，bit1校准完成可以先于bit0业务可接受新请求成立，这两个位临时不同是有明确含义的。</w:t>
      </w:r>
    </w:p>
    <w:p>
      <w:r>
        <w:t>必须区分DDR系统复位与全局主机复位。ddr_sys_rst_n=0时，恢复记录仍由持续工作的s_axi_aclk域保存，只要s_axi_aresetn保持1，就继续为旧请求补齐错误响应。若s_axi_aresetn也被主机全局复位拉低，业务恢复寄存器会被清零，不能说“所有复位都保留旧事务”。本次無全局复位恢复检查针对前者。</w:t>
      </w:r>
    </w:p>
    <w:p>
      <w:r>
        <w:t>真实MIG子测试使用实际MIG、Clock Converter及DDR颗粒仿真模型：先向0x8000写4拍并读回；提交ARID=11的4拍读，等待首个R已展示且受反压后施加DDR复位；首拍保持OKAY、余3拍SLVERR，随后等校准与接口恢复，再向0x9000用新数据写4拍、读4拍。三种子归档通过证明该独立仿真路径；没有覆盖完整真实XDMA＋共享互连＋MIG的所有组合，也不是上板测试。</w:t>
      </w:r>
    </w:p>
    <w:p>
      <w:pPr>
        <w:pStyle w:val="Heading1"/>
      </w:pPr>
      <w:r>
        <w:t>8. 随机回归又发现的两个独立问题</w:t>
      </w:r>
    </w:p>
    <w:p>
      <w:pPr>
        <w:pStyle w:val="Heading2"/>
      </w:pPr>
      <w:r>
        <w:t>8.1 空闲无任务时，0x2C超时位被误置</w:t>
      </w:r>
    </w:p>
    <w:p>
      <w:r>
        <w:t>此前恢复阶段把fdma_rready默认保持1，意图随时接受旧数据；但真正空闲时fdma_rbusy=0、fdma_rvalid=0。adapter里的fdma_waiting含(fdma_rready&amp;&amp;!fdma_rvalid)，因此空闲被算成等待；fdma_progress又一直为0，fdma_wait_count达到阈值后置fdma_timeout_sticky，最终反映到0x2C bit4。</w:t>
      </w:r>
    </w:p>
    <w:p>
      <w:r>
        <w:t>原文“CONV_DMA把ready且无valid计为等待”归属错误：等待条件和计数器在pcie_fdma_aurora_brg_adapter.v，CONV_DMA提供busy及AXI握手。修正将非业务交付阶段的fdma_rready改为fdma_rbusy：旧读在途仍能收完，真正空闲时ready=0，避免软件在未传输时看到超时告警。</w:t>
      </w:r>
    </w:p>
    <w:p>
      <w:pPr>
        <w:pStyle w:val="Heading2"/>
      </w:pPr>
      <w:r>
        <w:t>8.2 正常上一批已结束，紧接着的新合法命令被拒绝</w:t>
      </w:r>
    </w:p>
    <w:p>
      <w:r>
        <w:t>恢复隔离逻辑也用于正常最后一帧完成。此时0x20已清0，软件很快写下一组0x24/0x28并启动，但tx_recovering仍在等发送桥停止确认及旧完成事件稳定。如果不区分正常结束和异常退出，下一条正常命令就被当成“恢复期间提交”拒绝，合法连续发送功能发生退化。</w:t>
      </w:r>
    </w:p>
    <w:p>
      <w:r>
        <w:t>当前以tx_recovery_aborted区分两种情形。正常结束、链路仍就绪且无已有等待命令时，tx_defer_accept接受一条下一命令，把地址保存到tx_deferred_base，把帧数保存到tx_deferred_frames，并置tx_restart_pending；这条命令保持0x20忙，清理完成后自动启动。后续寄存器变化不会改写已保存的参数。异常退出期间仍拒绝新命令；链路再次失效时取消等待命令并结束其忙状态。</w:t>
      </w:r>
    </w:p>
    <w:p>
      <w:r>
        <w:t>这是一条命令的暂存，不能描述成无限队列。正常连续任务的接受与异常恢复期的拒绝必须分别验证；快速模型连续批量和真实寄存器边界集成检查提供归档结果，前者不能替代后者的真实控制模块检查。</w:t>
      </w:r>
    </w:p>
    <w:p>
      <w:pPr>
        <w:pStyle w:val="Heading1"/>
      </w:pPr>
      <w:r>
        <w:t>9. 尚未下结论的边界：故障与R接受发生在同一拍</w:t>
      </w:r>
    </w:p>
    <w:p>
      <w:r>
        <w:t>tb_backend_edge_recovery同时安排4拍读（ID=1）和4拍写（ID=31），先接受部分R/W，再在下降沿同时令RREADY=1和ddr_rst_n=0，检查下一上升沿已经展示的R仍保持原OKAY。随后在旧事务未完成时两次施加DDR复位，恢复物理ready后尝试新AR/AW，最后排空旧R和剩余W。</w:t>
      </w:r>
    </w:p>
    <w:p>
      <w:r>
        <w:t>种子1417633351的原始失败为“EDGE/R k=2 id=1 resp=0 last=0 data=0853e29274328a91”。测试台要求第k=2拍已经变成SLVERR，但实际仍为OKAY。ddr_rst_n拉低与后端storage_ready实际下降之间有时钟/同步延迟；该拍是否已经在存储仍有效的边沿装入recovery_rvalid，需要按这两个时刻及响应寄存器装载逐拍判定。</w:t>
      </w:r>
    </w:p>
    <w:p>
      <w:r>
        <w:t>因此当前结论是“补充边界判据待复核”，既不能直接认定RTL故障，也不能把这个FAIL改成PASS。基础TC-F13/F14通过覆盖其已执行集合，新增同拍/重复失效/读写并行集合仍保留未关闭记录。本次只重写说明，没有借修改文字关闭技术问题。</w:t>
      </w:r>
    </w:p>
    <w:p>
      <w:pPr>
        <w:pStyle w:val="Heading1"/>
      </w:pPr>
      <w:r>
        <w:t>10. 测试台为何也需要修改</w:t>
      </w:r>
    </w:p>
    <w:p>
      <w:r>
        <w:t>随机激励的目的分别是改变有效载荷、故障相位、读返回空拍和上游反压，验证恢复不会依赖固定数据或固定时钟相位。自定义phase2_pick使用xorshift32，随机种子为1417633351、750318462、360207181；快速BFM的原生随机通过XSim --sv_seed指定。应检查对应scope是否真的消耗随机值，不能因为给了seed就说每个子场景都随机化。</w:t>
      </w:r>
    </w:p>
    <w:p>
      <w:r>
        <w:t>下行测试台原来的空拍注入有驱动错误：等待随机若干拍前，上一拍valid没有及时撤销，而接收ready可能已经恢复，使旧数据再次被接受。修正是在实际握手完成后撤valid，再插入空拍；有效拍出现后保持数据直到握手。这项修正解决的是测试台重复驱动，不应当写成业务RTL的数据丢失修复。</w:t>
      </w:r>
    </w:p>
    <w:p>
      <w:r>
        <w:t>其他环境修正针对Vivado 2020.2的interface内实例化限制、声明次序、include路径，以及Windows批处理拆分SEED=参数；options文件保持参数完整。这些修改使测试可编译并能用指定种子运行，但编译成功或进程返回0不等于功能通过；结果仍需对应PASS标记、错误扫描和实际数据/计数检查。</w:t>
      </w:r>
    </w:p>
    <w:p>
      <w:r>
        <w:t>生产周期用例仍使用250MHz和PERIOD_CYCLES=25000000，即每周期100ms，检查空块、非空块、跨周期在途写响应和奇数尾字。三轮都输出功能结束记录；种子750318462出现工具退出超时，因此TC-M09维持“功能通过／工具退出超时”，不写成所有门禁通过。</w:t>
      </w:r>
    </w:p>
    <w:p>
      <w:pPr>
        <w:pStyle w:val="Heading1"/>
      </w:pPr>
      <w:r>
        <w:t>11. 远程当前1G和同源节拍：要求已确定，连接已经存在</w:t>
      </w:r>
    </w:p>
    <w:p>
      <w:r>
        <w:t>原报告记录的基线是F:\RTDS_test_DDR4_64bit_batch_dev，而用户现在要求修改的是远程C盘文档。远程当前TOP和1G源码与原报告中“两拍/未连接”的描述不一致。不能把F盘旧基线当作远程当前状态。恢复修改的adapter及DDR后端SHA256与modified_sources.json最终值一致；1G及TOP则按本次直接读取的远程文件描述。</w:t>
      </w:r>
    </w:p>
    <w:p>
      <w:r>
        <w:t>连接顺序是：TOP.clk_250m→u_sync_timebase.clk_250m；u_sync_timebase.tick_toggle_2us→TOP内部tick_toggle_2us→U_RTDS_1G_PERIODIC_TX.tick_toggle_2us；u_sync_timebase.cpu_sync_50us→TOP输出cpu_sync_50us。XPR已包含rtl/rtds_sync_timebase.v和rtl/rtds_1g_periodic_tx.v。因此“是否需要接”的回答是“这是功能所需连接，当前远程RTL已经接好，不需要重复接入”。</w:t>
      </w:r>
    </w:p>
    <w:p>
      <w:r>
        <w:t>250MHz每500拍使tick_toggle_2us翻转一次，对应2µs源事件；该信号是翻转标志，不是2µs高低完整方波，也不是每帧固定高脉冲。1G模块以tick_sync和tick_seen在31.25MHz用户域恢复period_tick。用户时钟量化会使接受到的发送机会有一拍级差异；发送忙或被反压时按跳过规则处理，不保证线上每次SOF都严格间隔2000ns。</w:t>
      </w:r>
    </w:p>
    <w:p>
      <w:r>
        <w:t>同一timebase以12500拍生成50µs GPIO，高、低各6250拍；与2µs事件共享250MHz时钟和复位，所以每GPIO周期有25个源事件。当前四拍输出的Byte0/1为duty低/高字节，Byte2～5为Vin低字节先发，Byte6=F0，Byte7～15为0；四拍REM=3，仅首拍SOF、第四拍EOF。10G仍是16 Byte的两拍64bit，不能与1G四拍32bit混淆。</w:t>
      </w:r>
    </w:p>
    <w:p>
      <w:r>
        <w:t>历史TC-M01/TC-F09两拍基线FAIL与远程当前四拍源码分开记录。后续本次已修正测试环境连接并运行当前四拍模块、Byte1集成及同源模块检查，三种子均通过；实际TOP源码连接核查仍区别于完整TOP/物理GT仿真，详见末尾新增证据章节。</w:t>
      </w:r>
    </w:p>
    <w:p>
      <w:pPr>
        <w:pStyle w:val="Heading1"/>
      </w:pPr>
      <w:r>
        <w:t>12. 回归结果：保留原结果，写清所适用的基线</w:t>
      </w:r>
    </w:p>
    <w:p>
      <w:r>
        <w:t>下面26条是reports/recovery_phase2_20261011/regression_summary.json中已归档的结果；其root字段为F盘。原汇总19通过、2失败、1未执行、1功能通过但工具退出超时、2核心通过但补充待复核、1部分执行。本次不修改原始summary或日志。1G两条失败明确标为旧两拍基线；远程当前四拍组合的重跑状态不能从该旧结果推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</w:t>
            </w:r>
          </w:p>
        </w:tc>
        <w:tc>
          <w:tcPr>
            <w:tcW w:type="dxa" w:w="2160"/>
          </w:tcPr>
          <w:p>
            <w:r>
              <w:t>模型/验证层级</w:t>
            </w:r>
          </w:p>
        </w:tc>
        <w:tc>
          <w:tcPr>
            <w:tcW w:type="dxa" w:w="2160"/>
          </w:tcPr>
          <w:p>
            <w:r>
              <w:t>归档结论及当前解释</w:t>
            </w:r>
          </w:p>
        </w:tc>
        <w:tc>
          <w:tcPr>
            <w:tcW w:type="dxa" w:w="2160"/>
          </w:tcPr>
          <w:p>
            <w:r>
              <w:t>相对工程根目录的日志</w:t>
            </w:r>
          </w:p>
        </w:tc>
      </w:tr>
      <w:tr>
        <w:tc>
          <w:tcPr>
            <w:tcW w:type="dxa" w:w="2160"/>
          </w:tcPr>
          <w:p>
            <w:r>
              <w:t>TC-F01 快速模型枚举与容量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TC-F02 越窗下行命令拒绝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TC-F03 16 Byte H2C至10G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TC-F04 1KiB批量与双层反压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TC-F05 32KiB批量及并发上行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TC-F06 模型上行通知与C2H读清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TC-F07 24块三轮读取确认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TC-F08 快速集成结束记分板汇总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verification_20261011/random_final/fast_base_seed_1417633351.simulate.log</w:t>
              <w:br/>
              <w:t>verification_20261011/random_final/fast_base_seed_750318462.simulate.log</w:t>
              <w:br/>
              <w:t>verification_20261011/random_final/fast_base_seed_360207181.simulate.log</w:t>
            </w:r>
          </w:p>
        </w:tc>
      </w:tr>
      <w:tr>
        <w:tc>
          <w:tcPr>
            <w:tcW w:type="dxa" w:w="2160"/>
          </w:tcPr>
          <w:p>
            <w:r>
              <w:t>TC-M01 1G十组四拍发送与恢复</w:t>
            </w:r>
          </w:p>
        </w:tc>
        <w:tc>
          <w:tcPr>
            <w:tcW w:type="dxa" w:w="2160"/>
          </w:tcPr>
          <w:p>
            <w:r>
              <w:t>模块测试</w:t>
            </w:r>
          </w:p>
        </w:tc>
        <w:tc>
          <w:tcPr>
            <w:tcW w:type="dxa" w:w="2160"/>
          </w:tcPr>
          <w:p>
            <w:r>
              <w:t>历史两拍基线失败；失败｜2026-10-11｜模块测试；三种子；活动模块为两拍6 Byte；目标四拍16 Byte检查失败。 本次远程源码已四拍，未重新执行本条。</w:t>
            </w:r>
          </w:p>
        </w:tc>
        <w:tc>
          <w:tcPr>
            <w:tcW w:type="dxa" w:w="2160"/>
          </w:tcPr>
          <w:p>
            <w:r>
              <w:t>verification_20261011/random_regression/1g_seed_1417633351.simulate.log</w:t>
              <w:br/>
              <w:t>verification_20261011/random_regression/1g_seed_750318462.simulate.log</w:t>
              <w:br/>
              <w:t>verification_20261011/random_regression/1g_seed_360207181.simulate.log</w:t>
            </w:r>
          </w:p>
        </w:tc>
      </w:tr>
      <w:tr>
        <w:tc>
          <w:tcPr>
            <w:tcW w:type="dxa" w:w="2160"/>
          </w:tcPr>
          <w:p>
            <w:r>
              <w:t>TC-M02 上行拼接、环形队列与B响应</w:t>
            </w:r>
          </w:p>
        </w:tc>
        <w:tc>
          <w:tcPr>
            <w:tcW w:type="dxa" w:w="2160"/>
          </w:tcPr>
          <w:p>
            <w:r>
              <w:t>模块测试（缩时）</w:t>
            </w:r>
          </w:p>
        </w:tc>
        <w:tc>
          <w:tcPr>
            <w:tcW w:type="dxa" w:w="2160"/>
          </w:tcPr>
          <w:p>
            <w:r>
              <w:t>通过｜2026-10-11｜模块测试（缩时）；三种子；数据、地址、长度及用例判据见对应日志。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verification_20261011/random_regression/ring_seed_1417633351.simulate.log</w:t>
              <w:br/>
              <w:t>verification_20261011/random_regression/ring_seed_750318462.simulate.log</w:t>
              <w:br/>
              <w:t>verification_20261011/random_regression/ring_seed_360207181.simulate.log</w:t>
            </w:r>
          </w:p>
        </w:tc>
      </w:tr>
      <w:tr>
        <w:tc>
          <w:tcPr>
            <w:tcW w:type="dxa" w:w="2160"/>
          </w:tcPr>
          <w:p>
            <w:r>
              <w:t>TC-M03 CONV_DMA独立AXI通道与地址</w:t>
            </w:r>
          </w:p>
        </w:tc>
        <w:tc>
          <w:tcPr>
            <w:tcW w:type="dxa" w:w="2160"/>
          </w:tcPr>
          <w:p>
            <w:r>
              <w:t>模块测试</w:t>
            </w:r>
          </w:p>
        </w:tc>
        <w:tc>
          <w:tcPr>
            <w:tcW w:type="dxa" w:w="2160"/>
          </w:tcPr>
          <w:p>
            <w:r>
              <w:t>通过｜2026-10-11｜模块测试；三种子；数据、地址、长度及用例判据见对应日志。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verification_20261011/random_regression/axi_seed_1417633351.simulate.log</w:t>
              <w:br/>
              <w:t>verification_20261011/random_regression/axi_seed_750318462.simulate.log</w:t>
              <w:br/>
              <w:t>verification_20261011/random_regression/axi_seed_360207181.simulate.log</w:t>
            </w:r>
          </w:p>
        </w:tc>
      </w:tr>
      <w:tr>
        <w:tc>
          <w:tcPr>
            <w:tcW w:type="dxa" w:w="2160"/>
          </w:tcPr>
          <w:p>
            <w:r>
              <w:t>TC-M04 AXI奇数尾字保留高半</w:t>
            </w:r>
          </w:p>
        </w:tc>
        <w:tc>
          <w:tcPr>
            <w:tcW w:type="dxa" w:w="2160"/>
          </w:tcPr>
          <w:p>
            <w:r>
              <w:t>模块测试</w:t>
            </w:r>
          </w:p>
        </w:tc>
        <w:tc>
          <w:tcPr>
            <w:tcW w:type="dxa" w:w="2160"/>
          </w:tcPr>
          <w:p>
            <w:r>
              <w:t>通过｜2026-10-11｜模块测试；三种子；数据、地址、长度及用例判据见对应日志。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verification_20261011/random_regression/axi_tail_seed_1417633351.simulate.log</w:t>
              <w:br/>
              <w:t>verification_20261011/random_regression/axi_tail_seed_750318462.simulate.log</w:t>
              <w:br/>
              <w:t>verification_20261011/random_regression/axi_tail_seed_360207181.simulate.log</w:t>
            </w:r>
          </w:p>
        </w:tc>
      </w:tr>
      <w:tr>
        <w:tc>
          <w:tcPr>
            <w:tcW w:type="dxa" w:w="2160"/>
          </w:tcPr>
          <w:p>
            <w:r>
              <w:t>TC-M05 真实INFO_EXCH命令及只读值</w:t>
            </w:r>
          </w:p>
        </w:tc>
        <w:tc>
          <w:tcPr>
            <w:tcW w:type="dxa" w:w="2160"/>
          </w:tcPr>
          <w:p>
            <w:r>
              <w:t>模块测试</w:t>
            </w:r>
          </w:p>
        </w:tc>
        <w:tc>
          <w:tcPr>
            <w:tcW w:type="dxa" w:w="2160"/>
          </w:tcPr>
          <w:p>
            <w:r>
              <w:t>通过｜2026-10-11｜模块测试；三种子；数据、地址、长度及用例判据见对应日志。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verification_20261011/random_regression/regs_seed_1417633351.simulate.log</w:t>
              <w:br/>
              <w:t>verification_20261011/random_regression/regs_seed_750318462.simulate.log</w:t>
              <w:br/>
              <w:t>verification_20261011/random_regression/regs_seed_360207181.simulate.log</w:t>
            </w:r>
          </w:p>
        </w:tc>
      </w:tr>
      <w:tr>
        <w:tc>
          <w:tcPr>
            <w:tcW w:type="dxa" w:w="2160"/>
          </w:tcPr>
          <w:p>
            <w:r>
              <w:t>TC-M06 RX FIFO丢字与排空恢复</w:t>
            </w:r>
          </w:p>
        </w:tc>
        <w:tc>
          <w:tcPr>
            <w:tcW w:type="dxa" w:w="2160"/>
          </w:tcPr>
          <w:p>
            <w:r>
              <w:t>模块测试（减小容量）</w:t>
            </w:r>
          </w:p>
        </w:tc>
        <w:tc>
          <w:tcPr>
            <w:tcW w:type="dxa" w:w="2160"/>
          </w:tcPr>
          <w:p>
            <w:r>
              <w:t>通过｜2026-10-11｜模块测试（减小容量）；三种子；数据、地址、长度及用例判据见对应日志。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verification_20261011/random_regression/rx_fifo_seed_1417633351.simulate.log</w:t>
              <w:br/>
              <w:t>verification_20261011/random_regression/rx_fifo_seed_750318462.simulate.log</w:t>
              <w:br/>
              <w:t>verification_20261011/random_regression/rx_fifo_seed_360207181.simulate.log</w:t>
            </w:r>
          </w:p>
        </w:tc>
      </w:tr>
      <w:tr>
        <w:tc>
          <w:tcPr>
            <w:tcW w:type="dxa" w:w="2160"/>
          </w:tcPr>
          <w:p>
            <w:r>
              <w:t>TC-M07 TX单帧、300帧与近满反压</w:t>
            </w:r>
          </w:p>
        </w:tc>
        <w:tc>
          <w:tcPr>
            <w:tcW w:type="dxa" w:w="2160"/>
          </w:tcPr>
          <w:p>
            <w:r>
              <w:t>模块测试</w:t>
            </w:r>
          </w:p>
        </w:tc>
        <w:tc>
          <w:tcPr>
            <w:tcW w:type="dxa" w:w="2160"/>
          </w:tcPr>
          <w:p>
            <w:r>
              <w:t>通过｜2026-10-11｜模块测试；三种子；数据、地址、长度及用例判据见对应日志。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verification_20261011/random_final/tx_seed_1417633351.simulate.log</w:t>
              <w:br/>
              <w:t>verification_20261011/random_final/tx_seed_750318462.simulate.log</w:t>
              <w:br/>
              <w:t>verification_20261011/random_final/tx_seed_360207181.simulate.log</w:t>
            </w:r>
          </w:p>
        </w:tc>
      </w:tr>
      <w:tr>
        <w:tc>
          <w:tcPr>
            <w:tcW w:type="dxa" w:w="2160"/>
          </w:tcPr>
          <w:p>
            <w:r>
              <w:t>TC-R01 真实Root Port与XDMA历史结果</w:t>
            </w:r>
          </w:p>
        </w:tc>
        <w:tc>
          <w:tcPr>
            <w:tcW w:type="dxa" w:w="2160"/>
          </w:tcPr>
          <w:p>
            <w:r>
              <w:t>真实XDMA仿真（历史）</w:t>
            </w:r>
          </w:p>
        </w:tc>
        <w:tc>
          <w:tcPr>
            <w:tcW w:type="dxa" w:w="2160"/>
          </w:tcPr>
          <w:p>
            <w:r>
              <w:t>未执行（展开暂不追踪）｜2026-10-12｜真实XDMA仿真（历史）；当前真实XDMA展开未完成；历史16 Byte功能结果不代替本轮。</w:t>
            </w:r>
          </w:p>
        </w:tc>
        <w:tc>
          <w:tcPr>
            <w:tcW w:type="dxa" w:w="2160"/>
          </w:tcPr>
          <w:p>
            <w:r>
              <w:t>见原summary中的子验证记录</w:t>
            </w:r>
          </w:p>
        </w:tc>
      </w:tr>
      <w:tr>
        <w:tc>
          <w:tcPr>
            <w:tcW w:type="dxa" w:w="2160"/>
          </w:tcPr>
          <w:p>
            <w:r>
              <w:t>TC-M08 同源2µs与50µs节拍</w:t>
            </w:r>
          </w:p>
        </w:tc>
        <w:tc>
          <w:tcPr>
            <w:tcW w:type="dxa" w:w="2160"/>
          </w:tcPr>
          <w:p>
            <w:r>
              <w:t>模块测试</w:t>
            </w:r>
          </w:p>
        </w:tc>
        <w:tc>
          <w:tcPr>
            <w:tcW w:type="dxa" w:w="2160"/>
          </w:tcPr>
          <w:p>
            <w:r>
              <w:t>通过｜2026-10-11｜模块测试；三种子；仅独立RTDS_SYNC_TIMEBASE模块：250MHz、500/12500拍；当前活动TOP未接入同源节拍。 当前远程TOP源码已接入；该归档独立模块PASS不等于本次TOP集成重跑。</w:t>
            </w:r>
          </w:p>
        </w:tc>
        <w:tc>
          <w:tcPr>
            <w:tcW w:type="dxa" w:w="2160"/>
          </w:tcPr>
          <w:p>
            <w:r>
              <w:t>verification_20261011/random_regression/sync_seed_1417633351.simulate.log</w:t>
              <w:br/>
              <w:t>verification_20261011/random_regression/sync_seed_750318462.simulate.log</w:t>
              <w:br/>
              <w:t>verification_20261011/random_regression/sync_seed_360207181.simulate.log</w:t>
            </w:r>
          </w:p>
        </w:tc>
      </w:tr>
      <w:tr>
        <w:tc>
          <w:tcPr>
            <w:tcW w:type="dxa" w:w="2160"/>
          </w:tcPr>
          <w:p>
            <w:r>
              <w:t>TC-F09 Byte1到实际1G完整链路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历史两拍基线失败；失败｜2026-10-11｜行为模型集成；三种子；adapter配置链路进入实际活动1G模块；四拍输出检查失败，不能沿用归档四拍通过。 本次远程源码已四拍，未重新执行本条。</w:t>
            </w:r>
          </w:p>
        </w:tc>
        <w:tc>
          <w:tcPr>
            <w:tcW w:type="dxa" w:w="2160"/>
          </w:tcPr>
          <w:p>
            <w:r>
              <w:t>verification_20261011/random_additional/byte1_1g_seed_1417633351.simulate.log</w:t>
              <w:br/>
              <w:t>verification_20261011/random_additional/byte1_1g_seed_750318462.simulate.log</w:t>
              <w:br/>
              <w:t>verification_20261011/random_additional/byte1_1g_seed_360207181.simulate.log</w:t>
            </w:r>
          </w:p>
        </w:tc>
      </w:tr>
      <w:tr>
        <w:tc>
          <w:tcPr>
            <w:tcW w:type="dxa" w:w="2160"/>
          </w:tcPr>
          <w:p>
            <w:r>
              <w:t>TC-F10 下行命令完整边界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verification_20261011/random_additional/tx_boundaries_seed_1417633351.simulate.log</w:t>
              <w:br/>
              <w:t>verification_20261011/random_additional/tx_boundaries_seed_750318462.simulate.log</w:t>
              <w:br/>
              <w:t>verification_20261011/random_additional/tx_boundaries_seed_360207181.simulate.log</w:t>
            </w:r>
          </w:p>
        </w:tc>
      </w:tr>
      <w:tr>
        <w:tc>
          <w:tcPr>
            <w:tcW w:type="dxa" w:w="2160"/>
          </w:tcPr>
          <w:p>
            <w:r>
              <w:t>TC-F11 DDR与链路就绪、中断及恢复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通过｜2026-10-11｜行为模型集成；三种子；真实INFO_EXCH/adapter/CONV_DMA/后端，RAM和LocalLink邻居为模型；恢复成功路径不使用H.reset。</w:t>
            </w:r>
          </w:p>
        </w:tc>
        <w:tc>
          <w:tcPr>
            <w:tcW w:type="dxa" w:w="2160"/>
          </w:tcPr>
          <w:p>
            <w:r>
              <w:t>verification_20261011/random_additional/ready_recovery_seed_1417633351.simulate.log</w:t>
              <w:br/>
              <w:t>verification_20261011/random_additional/ready_recovery_seed_750318462.simulate.log</w:t>
              <w:br/>
              <w:t>verification_20261011/random_additional/ready_recovery_seed_360207181.simulate.log</w:t>
            </w:r>
          </w:p>
        </w:tc>
      </w:tr>
      <w:tr>
        <w:tc>
          <w:tcPr>
            <w:tcW w:type="dxa" w:w="2160"/>
          </w:tcPr>
          <w:p>
            <w:r>
              <w:t>TC-F12 真实寄存器五块逐读确认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通过｜2026-10-11｜行为模型集成；三种子；数据、地址、长度及用例判据见对应日志。</w:t>
            </w:r>
          </w:p>
        </w:tc>
        <w:tc>
          <w:tcPr>
            <w:tcW w:type="dxa" w:w="2160"/>
          </w:tcPr>
          <w:p>
            <w:r>
              <w:t>verification_20261011/random_additional/regs_multiblock_seed_1417633351.simulate.log</w:t>
              <w:br/>
              <w:t>verification_20261011/random_additional/regs_multiblock_seed_750318462.simulate.log</w:t>
              <w:br/>
              <w:t>verification_20261011/random_additional/regs_multiblock_seed_360207181.simulate.log</w:t>
            </w:r>
          </w:p>
        </w:tc>
      </w:tr>
      <w:tr>
        <w:tc>
          <w:tcPr>
            <w:tcW w:type="dxa" w:w="2160"/>
          </w:tcPr>
          <w:p>
            <w:r>
              <w:t>TC-M09 生产参数100ms周期及可读边界</w:t>
            </w:r>
          </w:p>
        </w:tc>
        <w:tc>
          <w:tcPr>
            <w:tcW w:type="dxa" w:w="2160"/>
          </w:tcPr>
          <w:p>
            <w:r>
              <w:t>模块生产参数</w:t>
            </w:r>
          </w:p>
        </w:tc>
        <w:tc>
          <w:tcPr>
            <w:tcW w:type="dxa" w:w="2160"/>
          </w:tcPr>
          <w:p>
            <w:r>
              <w:t>功能通过／工具退出超时｜2026-10-11｜模块生产参数；三种子；生产250MHz、PERIOD_CYCLES=25000000；每轮400ms、四次到期、三个100ms间隔；分别检查空块、在途B、非空块及奇数尾字的可读先后。三轮功能检查均结束；种子750318462退出超时，工具门禁未通过。</w:t>
            </w:r>
          </w:p>
        </w:tc>
        <w:tc>
          <w:tcPr>
            <w:tcW w:type="dxa" w:w="2160"/>
          </w:tcPr>
          <w:p>
            <w:r>
              <w:t>verification_20261011/random_regression/period_100ms_seed_1417633351.simulate.log</w:t>
              <w:br/>
              <w:t>verification_20261011/random_regression/period_100ms_seed_750318462.simulate.log</w:t>
              <w:br/>
              <w:t>verification_20261011/random_regression/period_100ms_seed_360207181.simulate.log</w:t>
            </w:r>
          </w:p>
        </w:tc>
      </w:tr>
      <w:tr>
        <w:tc>
          <w:tcPr>
            <w:tcW w:type="dxa" w:w="2160"/>
          </w:tcPr>
          <w:p>
            <w:r>
              <w:t>TC-F13 DDR读事务中断与响应保持</w:t>
            </w:r>
          </w:p>
        </w:tc>
        <w:tc>
          <w:tcPr>
            <w:tcW w:type="dxa" w:w="2160"/>
          </w:tcPr>
          <w:p>
            <w:r>
              <w:t>模块＋行为模型集成</w:t>
            </w:r>
          </w:p>
        </w:tc>
        <w:tc>
          <w:tcPr>
            <w:tcW w:type="dxa" w:w="2160"/>
          </w:tcPr>
          <w:p>
            <w:r>
              <w:t>核心通过／补充判据待复核｜2026-10-11～2026-10-12｜模块＋行为模型集成；三种子；基础读事务1/2/256拍、ID=0/1/31及随机ID、8/64/400拍保持检查三种子通过；新增同拍/重复中断检查原始FAIL，预期边界需复核，不据此直接判定RTL缺陷。</w:t>
            </w:r>
          </w:p>
        </w:tc>
        <w:tc>
          <w:tcPr>
            <w:tcW w:type="dxa" w:w="2160"/>
          </w:tcPr>
          <w:p>
            <w:r>
              <w:t>verification_20261011/random_resume_20261012/backend_read_seed_1417633351.simulate.log</w:t>
              <w:br/>
              <w:t>verification_20261011/random_resume_20261012/backend_read_seed_750318462.simulate.log</w:t>
              <w:br/>
              <w:t>verification_20261011/random_resume_20261012/backend_read_seed_360207181.simulate.log</w:t>
              <w:br/>
              <w:t>verification_20261011/random_resume_20261012/backend_edge_recovery_seed_1417633351.simulate.log</w:t>
              <w:br/>
              <w:t>verification_20261011/random_resume_20261012/backend_edge_recovery_seed_750318462.simulate.log</w:t>
              <w:br/>
              <w:t>verification_20261011/random_resume_20261012/backend_edge_recovery_seed_360207181.simulate.log</w:t>
            </w:r>
          </w:p>
        </w:tc>
      </w:tr>
      <w:tr>
        <w:tc>
          <w:tcPr>
            <w:tcW w:type="dxa" w:w="2160"/>
          </w:tcPr>
          <w:p>
            <w:r>
              <w:t>TC-F14 DDR写事务中断与错误提交边界</w:t>
            </w:r>
          </w:p>
        </w:tc>
        <w:tc>
          <w:tcPr>
            <w:tcW w:type="dxa" w:w="2160"/>
          </w:tcPr>
          <w:p>
            <w:r>
              <w:t>模块＋行为模型集成</w:t>
            </w:r>
          </w:p>
        </w:tc>
        <w:tc>
          <w:tcPr>
            <w:tcW w:type="dxa" w:w="2160"/>
          </w:tcPr>
          <w:p>
            <w:r>
              <w:t>核心通过／补充判据待复核｜2026-10-11～2026-10-12｜模块＋行为模型集成；三种子；基础AW/W/B收尾及真实writer/CONV_DMA错误双字、尾字计数检查三种子通过；新增同拍/重复中断检查原始FAIL，判据待复核。DDR物理数据保留不在模型结论内。</w:t>
            </w:r>
          </w:p>
        </w:tc>
        <w:tc>
          <w:tcPr>
            <w:tcW w:type="dxa" w:w="2160"/>
          </w:tcPr>
          <w:p>
            <w:r>
              <w:t>verification_20261011/random_resume_20261012/backend_write_seed_1417633351.simulate.log</w:t>
              <w:br/>
              <w:t>verification_20261011/random_resume_20261012/backend_write_seed_750318462.simulate.log</w:t>
              <w:br/>
              <w:t>verification_20261011/random_resume_20261012/backend_write_seed_360207181.simulate.log</w:t>
              <w:br/>
              <w:t>verification_20261011/random_resume_20261012/backend_edge_recovery_seed_1417633351.simulate.log</w:t>
              <w:br/>
              <w:t>verification_20261011/random_resume_20261012/backend_edge_recovery_seed_750318462.simulate.log</w:t>
              <w:br/>
              <w:t>verification_20261011/random_resume_20261012/backend_edge_recovery_seed_360207181.simulate.log</w:t>
              <w:br/>
              <w:t>verification_20261011/random_additional/writer_error_recovery_seed_1417633351.simulate.log</w:t>
              <w:br/>
              <w:t>verification_20261011/random_additional/writer_error_recovery_seed_750318462.simulate.log</w:t>
              <w:br/>
              <w:t>verification_20261011/random_additional/writer_error_recovery_seed_360207181.simulate.log</w:t>
            </w:r>
          </w:p>
        </w:tc>
      </w:tr>
      <w:tr>
        <w:tc>
          <w:tcPr>
            <w:tcW w:type="dxa" w:w="2160"/>
          </w:tcPr>
          <w:p>
            <w:r>
              <w:t>TC-F15 短断链与迟到事件跨任务隔离</w:t>
            </w:r>
          </w:p>
        </w:tc>
        <w:tc>
          <w:tcPr>
            <w:tcW w:type="dxa" w:w="2160"/>
          </w:tcPr>
          <w:p>
            <w:r>
              <w:t>行为模型集成</w:t>
            </w:r>
          </w:p>
        </w:tc>
        <w:tc>
          <w:tcPr>
            <w:tcW w:type="dxa" w:w="2160"/>
          </w:tcPr>
          <w:p>
            <w:r>
              <w:t>通过｜2026-10-11｜行为模型集成；三种子；100次循环×三个种子；覆盖PCIe、DDR、channel、lane四种失效与六个位置的组合，用户停钟/慢钟后恢复；新任务4拍、2帧、2个Byte1、1完成。</w:t>
            </w:r>
          </w:p>
        </w:tc>
        <w:tc>
          <w:tcPr>
            <w:tcW w:type="dxa" w:w="2160"/>
          </w:tcPr>
          <w:p>
            <w:r>
              <w:t>verification_20261011/random_additional/recovery_cross_variants_seed_1417633351.simulate.log</w:t>
              <w:br/>
              <w:t>verification_20261011/random_additional/recovery_cross_variants_seed_750318462.simulate.log</w:t>
              <w:br/>
              <w:t>verification_20261011/random_additional/recovery_cross_variants_seed_360207181.simulate.log</w:t>
            </w:r>
          </w:p>
        </w:tc>
      </w:tr>
      <w:tr>
        <w:tc>
          <w:tcPr>
            <w:tcW w:type="dxa" w:w="2160"/>
          </w:tcPr>
          <w:p>
            <w:r>
              <w:t>TC-F16 真实共享AXI路径与MIG恢复</w:t>
            </w:r>
          </w:p>
        </w:tc>
        <w:tc>
          <w:tcPr>
            <w:tcW w:type="dxa" w:w="2160"/>
          </w:tcPr>
          <w:p>
            <w:r>
              <w:t>真实IP集成／板级</w:t>
            </w:r>
          </w:p>
        </w:tc>
        <w:tc>
          <w:tcPr>
            <w:tcW w:type="dxa" w:w="2160"/>
          </w:tcPr>
          <w:p>
            <w:r>
              <w:t>部分执行｜2026-10-11～2026-10-12｜真实IP集成／板级；真实MIG子场景见报告；共享路径完整故障恢复及板级未完成。</w:t>
            </w:r>
          </w:p>
        </w:tc>
        <w:tc>
          <w:tcPr>
            <w:tcW w:type="dxa" w:w="2160"/>
          </w:tcPr>
          <w:p>
            <w:r>
              <w:t>verification_20261011/random_resume_20261012/real_mig_seed_1417633351.simulate.log</w:t>
              <w:br/>
              <w:t>verification_20261011/random_resume_20261012/real_mig_seed_750318462.simulate.log</w:t>
              <w:br/>
              <w:t>verification_20261011/random_resume_20261012/real_mig_seed_360207181.simulate.log</w:t>
            </w:r>
          </w:p>
        </w:tc>
      </w:tr>
    </w:tbl>
    <w:p>
      <w:pPr>
        <w:pStyle w:val="Heading1"/>
      </w:pPr>
      <w:r>
        <w:t>13. 覆盖了哪些边界，仍缺什么</w:t>
      </w:r>
    </w:p>
    <w:p>
      <w:r>
        <w:t>TC-F15扩展用例tb_recovery_cross_variants每种子100次、总300次循环：kind=(n/6)%4选channel、PCIe、DDR、lane四种失效；stage=n%6选读请求出现、读busy、模型R已返回未接受、至少接受一拍、SOF接受后、EOF接受后六处位置。前24次已经遍历4×6组合。旧任务长度16～64 Byte，恢复后用0x9000的32 Byte新模式，核对4拍、2帧、2个Byte1事件、1个完成事件，成功路径不调用全局reset。</w:t>
      </w:r>
    </w:p>
    <w:p>
      <w:r>
        <w:t>其中每7次暂停用户时钟，另外交替使用3.2ns和7.9ns用户半周期，失效保持随机8～40个FDMA拍。测试检查暂停期间不提前离开tx_recovering，恢复时钟后旧busy释放，再启动新任务。这些检查覆盖短失效、慢时钟和迟到事件的模型场景，不包含模拟GT模拟电气行为。</w:t>
      </w:r>
    </w:p>
    <w:p>
      <w:r>
        <w:t>剩余边界分别是：同拍响应补充判据待复核；真实XDMA＋共享AXI互连＋MIG完整故障组合尚未完成；当前遠程完整TOP CDC和时序未由本次文档修改关闭；板级校准、链路质量、GPIO测量没有本次新证据；storage_ready一直高但R/B永久不返回时，超时目前是诊断，不能宣称任意停顿都能自动恢复。</w:t>
      </w:r>
    </w:p>
    <w:p>
      <w:r>
        <w:t>当前后端读、写每方向最多一笔在途突发，正常R/B增加业务域保持寄存器，延迟/吞吐影响应单独评估。物理DDR复位不保证未读块数据保留，部分写入不能回滚，已送出的Aurora拍无法撤回。这些是具体功能边界，不影响已完成的特定恢复检查结论。</w:t>
      </w:r>
    </w:p>
    <w:p>
      <w:pPr>
        <w:pStyle w:val="Heading1"/>
      </w:pPr>
      <w:r>
        <w:t>14. 源码、修改前证据与复现入口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修改前SHA256</w:t>
            </w:r>
          </w:p>
        </w:tc>
        <w:tc>
          <w:tcPr>
            <w:tcW w:type="dxa" w:w="2880"/>
          </w:tcPr>
          <w:p>
            <w:r>
              <w:t>本次远程读取SHA256</w:t>
            </w:r>
          </w:p>
        </w:tc>
      </w:tr>
      <w:tr>
        <w:tc>
          <w:tcPr>
            <w:tcW w:type="dxa" w:w="2880"/>
          </w:tcPr>
          <w:p>
            <w:r>
              <w:t>RTDS_test_DDR4_64bit.srcs/sources_1/new/pcie_fdma_aurora_brg_adapter.v</w:t>
            </w:r>
          </w:p>
        </w:tc>
        <w:tc>
          <w:tcPr>
            <w:tcW w:type="dxa" w:w="2880"/>
          </w:tcPr>
          <w:p>
            <w:r>
              <w:t>f7e1064d9afc9df3b313f1a69850fdbb6ecd37f096259235eed8aaac2ce6dc1b</w:t>
            </w:r>
          </w:p>
        </w:tc>
        <w:tc>
          <w:tcPr>
            <w:tcW w:type="dxa" w:w="2880"/>
          </w:tcPr>
          <w:p>
            <w:r>
              <w:t>dd2b409178e961420783d3830586d9e4615e7afe97a83a2185e405989914082e</w:t>
            </w:r>
          </w:p>
        </w:tc>
      </w:tr>
      <w:tr>
        <w:tc>
          <w:tcPr>
            <w:tcW w:type="dxa" w:w="2880"/>
          </w:tcPr>
          <w:p>
            <w:r>
              <w:t>rtl/ddr4/rtds_ddr4_backend.sv</w:t>
            </w:r>
          </w:p>
        </w:tc>
        <w:tc>
          <w:tcPr>
            <w:tcW w:type="dxa" w:w="2880"/>
          </w:tcPr>
          <w:p>
            <w:r>
              <w:t>62907e3b5b288de8aa8285a2abde5d86feaf2d1ce80fb4ad318020a824dc8583</w:t>
            </w:r>
          </w:p>
        </w:tc>
        <w:tc>
          <w:tcPr>
            <w:tcW w:type="dxa" w:w="2880"/>
          </w:tcPr>
          <w:p>
            <w:r>
              <w:t>0571115027fc915b872f195a16f14e592e6a9e2e9fc8c282e5aecc9d6db281aa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本次远程当前实现核查文件</w:t>
            </w:r>
          </w:p>
        </w:tc>
        <w:tc>
          <w:tcPr>
            <w:tcW w:type="dxa" w:w="4320"/>
          </w:tcPr>
          <w:p>
            <w:r>
              <w:t>SHA256</w:t>
            </w:r>
          </w:p>
        </w:tc>
      </w:tr>
      <w:tr>
        <w:tc>
          <w:tcPr>
            <w:tcW w:type="dxa" w:w="4320"/>
          </w:tcPr>
          <w:p>
            <w:r>
              <w:t>TOP.v</w:t>
            </w:r>
          </w:p>
        </w:tc>
        <w:tc>
          <w:tcPr>
            <w:tcW w:type="dxa" w:w="4320"/>
          </w:tcPr>
          <w:p>
            <w:r>
              <w:t>6bbcbe4ab635f540c1557f2701d4c9ab7928a5a67fef275e774ab9477d2f7476</w:t>
            </w:r>
          </w:p>
        </w:tc>
      </w:tr>
      <w:tr>
        <w:tc>
          <w:tcPr>
            <w:tcW w:type="dxa" w:w="4320"/>
          </w:tcPr>
          <w:p>
            <w:r>
              <w:t>rtds_1g_periodic_tx.v</w:t>
            </w:r>
          </w:p>
        </w:tc>
        <w:tc>
          <w:tcPr>
            <w:tcW w:type="dxa" w:w="4320"/>
          </w:tcPr>
          <w:p>
            <w:r>
              <w:t>d70c6d9577f5d366233f7392d3f8da84529586b02075966b00e63bcdc3f66c7e</w:t>
            </w:r>
          </w:p>
        </w:tc>
      </w:tr>
      <w:tr>
        <w:tc>
          <w:tcPr>
            <w:tcW w:type="dxa" w:w="4320"/>
          </w:tcPr>
          <w:p>
            <w:r>
              <w:t>rtds_sync_timebase.v</w:t>
            </w:r>
          </w:p>
        </w:tc>
        <w:tc>
          <w:tcPr>
            <w:tcW w:type="dxa" w:w="4320"/>
          </w:tcPr>
          <w:p>
            <w:r>
              <w:t>25a3b3cbb19cf22e9a102212b6c21a9b9ac3d3816e63f81c4ac6c3ff6d4d822b</w:t>
            </w:r>
          </w:p>
        </w:tc>
      </w:tr>
      <w:tr>
        <w:tc>
          <w:tcPr>
            <w:tcW w:type="dxa" w:w="4320"/>
          </w:tcPr>
          <w:p>
            <w:r>
              <w:t>RTDS_test_DDR4_64bit.xpr</w:t>
            </w:r>
          </w:p>
        </w:tc>
        <w:tc>
          <w:tcPr>
            <w:tcW w:type="dxa" w:w="4320"/>
          </w:tcPr>
          <w:p>
            <w:r>
              <w:t>278b30c6920bb022284d75b96170bf81546e0d127fe7777cbd63004c6abaab29</w:t>
            </w:r>
          </w:p>
        </w:tc>
      </w:tr>
    </w:tbl>
    <w:p>
      <w:r>
        <w:t>业务源码修改前：backups/recovery_phase1_20261011；阶段间备份：backups/recovery_phase2_20261011；最终差异：reports/recovery_phase2_20261011/pcie_fdma_aurora_brg_adapter.v.diff、rtds_ddr4_backend.sv.diff。恢复修改仅两份业务源码，原INFO_EXCH、CONV_DMA及块队列没有因这次恢复策略被全局复位重建。</w:t>
      </w:r>
    </w:p>
    <w:p>
      <w:r>
        <w:t>直接日志：修改前verification_20261010/recovery_r5/ready_recovery.simulate.log；修复后verification_20261011/random_additional/ready_recovery_seed_1417633351.simulate.log及另两种子；边界组合recovery_cross_variants_seed_*.simulate.log；读写基础verification_20261011/random_resume_20261012/backend_read_seed_*.simulate.log、backend_write_seed_*.simulate.log；未关闭边界backend_edge_recovery_seed_*.simulate.log；真实MIG子路径real_mig_seed_*.simulate.log。</w:t>
      </w:r>
    </w:p>
    <w:p>
      <w:r>
        <w:t>新增测试源码和脚本位于regression/recovery_phase2_20261011，原集成环境位于regression/new_cases_20261010。每次构建的source_hashes.json约束日志对应源码；不能用后来替换的模块解释先前的PASS/FAIL。main构建中的adapter早于正常清理暂存修正，不能拿main结果证明这项最后修改。</w:t>
      </w:r>
    </w:p>
    <w:p>
      <w:r>
        <w:t>RTL展开记录：verification_20261011/elaborate_final/rtl_elaboration_results.txt，使用Vivado 2020.2、xcku040-ffva1156-2-i、DDR4_REAL，命令synth_design -rtl分别展开后端和TOP，IP以现有stub/blackbox绑定。该归档表示当时源码的RTL展开通过，不等于新综合、布局布线、CDC签核或板级通过。</w:t>
      </w:r>
    </w:p>
    <w:p>
      <w:r>
        <w:t>本次原文和设计方案在写回远程前另行备份；只检查DOCX压缩包、XML和表格结构，不渲染PDF/PNG。</w:t>
      </w:r>
    </w:p>
    <w:p>
      <w:pPr>
        <w:pStyle w:val="Heading1"/>
      </w:pPr>
      <w:r>
        <w:t>2026-10-12远程当前源码实跑与Vivado波形入口</w:t>
      </w:r>
    </w:p>
    <w:p>
      <w:r>
        <w:t>按后续请求，本次已使用远程C:\Xilinx\Vivado\2020.2运行相关仿真，并在verification_20261012/doc_wave_final归档五组×三种子共15项通过。doc_wave_r1的测试环境旧参数/漏接事件失败、doc_wave_r2的中断及XSim内核异常均保留。最终采用独立目录、xelab -O0；测试台仅修正tb_rtds_1g.sv和rtds_real_harness.sv的timebase连接，没有修改业务RTL或降低四拍检查判据。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 / 场景</w:t>
            </w:r>
          </w:p>
        </w:tc>
        <w:tc>
          <w:tcPr>
            <w:tcW w:type="dxa" w:w="2880"/>
          </w:tcPr>
          <w:p>
            <w:r>
              <w:t>本次结论</w:t>
            </w:r>
          </w:p>
        </w:tc>
        <w:tc>
          <w:tcPr>
            <w:tcW w:type="dxa" w:w="2880"/>
          </w:tcPr>
          <w:p>
            <w:r>
              <w:t>波形与信号</w:t>
            </w:r>
          </w:p>
        </w:tc>
      </w:tr>
      <w:tr>
        <w:tc>
          <w:tcPr>
            <w:tcW w:type="dxa" w:w="2880"/>
          </w:tcPr>
          <w:p>
            <w:r>
              <w:t>TC-F11 DDR/PCIe/Aurora失效后无全局复位恢复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ready_recovery\trace.wdb、recommended.wcfg、signals.csv、observation_events.csv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TC-F15 四种失效与六个传输位置组合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recovery_cross_variants\trace.wdb、recommended.wcfg、signals.csv、observation_events.csv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TC-M08 同源2µs事件及50µs GPIO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sync\trace.wdb、recommended.wcfg、signals.csv、observation_events.csv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TC-M01 1G十组配置四拍发送及反压/断链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1g\trace.wdb、recommended.wcfg、signals.csv、observation_events.csv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TC-F09 真实adapter取Byte1并配置实际四拍1G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byte1_1g\trace.wdb、recommended.wcfg、signals.csv、observation_events.csv</w:t>
            </w:r>
          </w:p>
        </w:tc>
      </w:tr>
    </w:tbl>
    <w:p>
      <w:r>
        <w:t>波形包：C:\project\RTDS\DDR\RTDS_test_DDR4_64bit_batch_dev\evidence\local_wave_sessions\recovery_and_1g_20261012。每组全程WDB/VCD记录种子1417633351；另外两种子日志保留，不把未递归记录的WDB说成完整波形。每组sources与source_hashes.json匹配已运行源码，signals.csv/list列实际VCD记录对象，recommended_signals.list列默认观察对象。</w:t>
      </w:r>
    </w:p>
    <w:p>
      <w:r>
        <w:t>打开步骤：在资源管理器进入目标组目录，双击Open_&lt;组名&gt;.cmd；Vivado打开该组project/wave_&lt;组名&gt;.xpr，再载入trace.wdb与recommended.wcfg，不重跑仿真。Wave窗口先Zoom Fit，再按observation_events.csv时间放大；总线右键Radix→Hexadecimal。需要补看时在Scope中选模块、Objects中选对象并Add to Wave Window。</w:t>
      </w:r>
    </w:p>
    <w:p>
      <w:r>
        <w:t>手动步骤：Vivado File→Open Project选择该组XPR；在Tcl Console执行open_wave_database {&lt;该组完整路径&gt;/trace.wdb}和open_wave_config {&lt;该组完整路径&gt;/recommended.wcfg}。信号路径属于测试台，如/tb_ready_recovery/H/U_ADAPTER/tx_recovering，不能把主工程TOP中的路径直接贴入此WDB。需要对照实际TOP连接时阅读同组sources中的TOP.v。</w:t>
      </w:r>
    </w:p>
    <w:p>
      <w:r>
        <w:t>本次M01/F09当前远程四拍基线通过，覆盖此前F盘旧两拍/测试环境问题的相应功能；历史FAIL不删除。完整TOP、真实GT/板级和其他未关闭的同拍响应补充边界不由这五组PASS自动关闭。</w:t>
      </w:r>
    </w:p>
    <w:p>
      <w:pPr>
        <w:pStyle w:val="Heading1"/>
      </w:pPr>
      <w:r>
        <w:t>时序修复后当前快速回归与波形证据（2026-10-12）</w:t>
      </w:r>
    </w:p>
    <w:p>
      <w:r>
        <w:t>完整详细报告：docs/RTDS_时序修复后_快速回归与典型波形详解_20261012.docx；波形包：C:/project/RTDS/DDR/RTDS_test_DDR4_64bit_batch_dev/evidence/local_wave_sessions/recovery_and_1g_20261012。实际时序WNS+0.077ns、WHS+0.004ns，三类失败端点均0。快回归57/60通过，剩余3次均为backend_edge_recovery原同拍判据失败。上午波形已移至备份；所有当前证据绑定本轮冻结源码，不能从时序通过推断全部功能边界通过。</w:t>
      </w:r>
    </w:p>
    <w:p>
      <w:pPr>
        <w:pStyle w:val="Heading2"/>
      </w:pPr>
      <w:r>
        <w:t>三类失效后的旧读排空与新任务 / ready_recovery</w:t>
      </w:r>
    </w:p>
    <w:p>
      <w:r>
        <w:t>下行业务的停止与AXI事务的结束是两个层次。PCIe、Aurora或DDR就绪失效时应立即停止业务交付，但已经被CONV_DMA接受的读请求仍要按原拍数收尾；否则读状态停在R_DATA，恢复后可能把旧数据当成新帧。软件0x20结束只释放软件命令，不能取消AXI已经接受的AR。恢复逻辑因此同时维护业务隔离、旧读排空和用户域发送桥停止确认。</w:t>
      </w:r>
    </w:p>
    <w:p>
      <w:r>
        <w:t>H是实际INFO_EXCH、adapter、CONV_DMA、DDR后端、timebase和1G的集成环境，CPU预装/C2H及DDR4_SIM_RAM为模型。clk=250MHz，uclk测试值156.25MHz，gclk=31.25MHz；上行封块周期2000拍=8µs，DDR/FDMA超时256拍。kind0/1/2分别撤销channel_up、pcie_up、ddr_reset_n，旧长度16/64/32 Byte；hold_r确保失效发生在旧读busy且模型R已产生。中断保持200+phase2_pick(0,80)拍，恢复后等待500拍；新任务0x9000/32Byte，seed=0x660000+kind*4096，Byte1=2。seed是载荷基数，随机种子独立为记录的三个SEED。</w:t>
      </w:r>
    </w:p>
    <w:p>
      <w:r>
        <w:t>建立旧读：CPU依次写0x24/0x28/0x20；观察rareq、busy及模型R。hold_r在模型边界阻塞，业务还没有取走全部旧数据。 避免把请求前故障误算成读在途恢复。</w:t>
      </w:r>
    </w:p>
    <w:p>
      <w:r>
        <w:t>撤销就绪：对应输入拉低，汇总就绪随后下降；tx_active清0、done结束软件忙，tx_recovering仍为1。 此时busy可能仍高，软件命令结束不证明旧事务结束。</w:t>
      </w:r>
    </w:p>
    <w:p>
      <w:r>
        <w:t>隔离并排空：释放hold_r后旧valid/ready握手继续；tx_deliver_enable为0，旧拍不进入TX FIFO、不取Byte1。DDR丢失旧返回时后端补零SLVERR。 数据被CONV_DMA接受与业务交付是不同边界。</w:t>
      </w:r>
    </w:p>
    <w:p>
      <w:r>
        <w:t>等真实停止确认：用户域停止并复位发送桥，确认同步回FDMA域。busy=0、停止确认=1、无旧帧事件的条件连续8拍后recovering清0。 不能只等固定时间替代用户停止确认。</w:t>
      </w:r>
    </w:p>
    <w:p>
      <w:r>
        <w:t>提交新任务：地址改为0x9000，长度32，期望基数改为新seed；逐拍检查4个64bit新数据，两帧SOF/EOF及1个命令结束。 故障前已被对端接受的半帧不能撤销，检查的是本地恢复后不混旧拍。</w:t>
      </w:r>
    </w:p>
    <w:p>
      <w:r>
        <w:t>本轮结果：PASS；288422.0ns，2602个VCD对象。完整信号表、实测边沿和接受拍内容见详细报告5章及本组CSV/JSON。</w:t>
      </w:r>
    </w:p>
    <w:p>
      <w:pPr>
        <w:pStyle w:val="Heading2"/>
      </w:pPr>
      <w:r>
        <w:t>四类失效×六个位置及停钟恢复 / recovery_cross_variants</w:t>
      </w:r>
    </w:p>
    <w:p>
      <w:r>
        <w:t>恢复不能依赖故障恰好发生在某个固定位置，也不能假定Aurora用户时钟一直运行。该用例用四类失效、六处位置、快慢用户时钟和停钟组合检查跨任务隔离，尤其防止迟到的旧EOF完成脉冲结束新任务。</w:t>
      </w:r>
    </w:p>
    <w:p>
      <w:r>
        <w:t>100轮，kind=(n/6)%4对应channel/PCIe/DDR/lane，stage=n%6对应请求出现、读busy、模型R待返回、已接受首R、SOF已接受、EOF已接受。前24轮覆盖4×6全部组合，其后重复扰动；不是把100轮随机命中当成完整组合保证。stage5旧长度固定16，其余16*phase2_pick(1,4)；故障保持phase2_pick(8,40)个clk拍。n%7=0停用户时钟；user_half_period在3.2/7.9ns间交替。新seed=随机oldseed异或0x55AA，新任务固定0x9000/32Byte。</w:t>
      </w:r>
    </w:p>
    <w:p>
      <w:r>
        <w:t>选择失效位置：以stage等待真实接口现象，再取下降沿施加故障，保证没有靠强制内部状态制造场景。 SOF/EOF须结合实际接受边沿。</w:t>
      </w:r>
    </w:p>
    <w:p>
      <w:r>
        <w:t>恢复期间提交一条命令：旧busy仍高或停钟尚无quiet时提交0x9000/32Byte，应结束/拒绝而不使tx_active开启。 异常清理不能复用正常收尾暂存逻辑。</w:t>
      </w:r>
    </w:p>
    <w:p>
      <w:r>
        <w:t>重新打开就绪：恢复对应输入并释放hold_r，旧事务排空；如果用户时钟停着且尚无确认，再等32拍仍不得结束recovering。 业务时钟经过32拍不能证明另一个时钟域已运行。</w:t>
      </w:r>
    </w:p>
    <w:p>
      <w:r>
        <w:t>恢复用户时钟与新发送：允许用户时钟、打开随机ready，wait_recovered后提交新数据，逐拍比对并核对4/2/2/1。 排除旧数据、旧配置事件、旧结束事件混入。</w:t>
      </w:r>
    </w:p>
    <w:p>
      <w:r>
        <w:t>本轮结果：PASS；162834.0ns，2604个VCD对象。完整信号表、实测边沿和接受拍内容见详细报告5章及本组CSV/JSON。</w:t>
      </w:r>
    </w:p>
    <w:p>
      <w:pPr>
        <w:pStyle w:val="Heading2"/>
      </w:pPr>
      <w:r>
        <w:t>250MHz同源2µs事件与50µs GPIO / sync</w:t>
      </w:r>
    </w:p>
    <w:p>
      <w:r>
        <w:t>1G发送机会与CPU GPIO需要来自同一个250MHz时间基准，不能分别在31.25MHz用户域凑近似周期。toggle传递的是事件，每次翻转一次；用户域同步后检测变化，允许SOF时间有32ns量化，但源事件仍严格2µs。GPIO直接在源域产生，与线路是否接受数据无关。</w:t>
      </w:r>
    </w:p>
    <w:p>
      <w:r>
        <w:t>clk_250m半周期2ns；低有效rst_n保持5个下降沿；解除后i=0～24999逐拍采样，expected_gpio=(i%12500)&lt;6250，expected_toggle=((i/500)%2)==0。prev_toggle与events_in_50us统计翻转；每12500拍检查25次，覆盖两个GPIO周期；末尾重新复位。无随机变量，三个SEED重跑仅检查重复运行一致性。</w:t>
      </w:r>
    </w:p>
    <w:p>
      <w:r>
        <w:t>复位与首事件：解除复位后首次源事件与GPIO起始上升关系由计数0的实现定义，表中给出实际边沿时间。 不要假定首次事件一定等足2µs才出现。</w:t>
      </w:r>
    </w:p>
    <w:p>
      <w:r>
        <w:t>两完整周期：相邻toggle翻转测2000ns，GPIO同向边沿测50000ns，每半周期6250拍。 用同向/异向边沿分别测不同物理量。</w:t>
      </w:r>
    </w:p>
    <w:p>
      <w:r>
        <w:t>尾部再复位：确认GPIO与toggle立即按RTL复位清零，下一次解除重新开始。 这是模块功能检查，不是板上GPIO延迟测量。</w:t>
      </w:r>
    </w:p>
    <w:p>
      <w:r>
        <w:t>本轮结果：PASS；100032.0ns，19个VCD对象。完整信号表、实测边沿和接受拍内容见详细报告5章及本组CSV/JSON。</w:t>
      </w:r>
    </w:p>
    <w:p>
      <w:pPr>
        <w:pStyle w:val="Heading2"/>
      </w:pPr>
      <w:r>
        <w:t>十组参数、四拍帧与反压断链 / 1g</w:t>
      </w:r>
    </w:p>
    <w:p>
      <w:r>
        <w:t>CPU只需通过合法Byte1选择参数；控制域查表生成完整{Vin,duty}，经邮箱握手成组传到用户域，避免两个字段来自不同配置。首次合法配置保持到主机复位；用户复位或断链只中止在途帧。发送状态FIRST→SECOND→THIRD→FOURTH逐拍握手，源事件遇忙/反压就跳过，不积压补发。</w:t>
      </w:r>
    </w:p>
    <w:p>
      <w:r>
        <w:t>src_clk=250MHz，user_clk=31.25MHz；timebase的tick直接连实际1G。id逐个1～10，每轮主机复位24个user拍；先配置0/11观察不启动，再提交id并比较expected_duty/expected_voltage和observed_payload；后续10不覆盖。ready拉低210拍，再在首拍接受后反压90拍，恢复后检查继续；channel断开100拍。expected_payload为48bit参考，beat_index=0～3，previous_stall/held_payload保存反压整拍，completed_frames/last_sof_time分别计帧与测SOF。</w:t>
      </w:r>
    </w:p>
    <w:p>
      <w:r>
        <w:t>配置建立：控制域合法编号译码，cfg_hold保持参数并送请求，目的域锁存cfg_user后确认。 只观察cfg_byte_valid不能说明目的域已经有参数。</w:t>
      </w:r>
    </w:p>
    <w:p>
      <w:r>
        <w:t>四拍载荷：ID1 duty=3000=0x0BB8，Vin=5*2^20=0x00500000；接受数据应依次B80B0000、5000F000、00000000、00000000。 Byte6=F0位于第二拍[15:8]，Byte7=0；不是旧6Byte无效尾区。</w:t>
      </w:r>
    </w:p>
    <w:p>
      <w:r>
        <w:t>拍中反压：valid=1 ready=0时保存DATA/REM/SOF/EOF，源事件继续，但不推进当前拍。 不能用信号跳变次数代替接受拍数。</w:t>
      </w:r>
    </w:p>
    <w:p>
      <w:r>
        <w:t>忙事件跳过：周期到来而帧未结束或ready=0，则skipped增加；释放ready恢复当前帧和后续新周期，不追补旧周期。 跳过数属于用户域调试计数，32bit自然回绕。</w:t>
      </w:r>
    </w:p>
    <w:p>
      <w:r>
        <w:t>断链与新帧：channel_up=0中止当前帧且valid不再发送，cfg_user保持；恢复等待后新事件从FIRST开始。 中止的半帧不算完整帧，测试台partial_frame辅助识别。</w:t>
      </w:r>
    </w:p>
    <w:p>
      <w:r>
        <w:t>本轮结果：PASS；296272.0ns，212个VCD对象。完整信号表、实测边沿和接受拍内容见详细报告5章及本组CSV/JSON。</w:t>
      </w:r>
    </w:p>
    <w:p>
      <w:pPr>
        <w:pStyle w:val="Heading2"/>
      </w:pPr>
      <w:r>
        <w:t>DDR Byte1经真实adapter配置1G / byte1_1g</w:t>
      </w:r>
    </w:p>
    <w:p>
      <w:r>
        <w:t>独立1G测试只能证明编号输入到周期帧，不能证明CPU经DDR的Byte1真的到达它。本组用真实INFO_EXCH、adapter、CONV_DMA和DDR后端，把每16Byte帧首个FDMA接受拍的[15:8]提取成cfg_byte事件，再连接真实1G及同源timebase，完整检查输入载荷、首次锁定与输出。</w:t>
      </w:r>
    </w:p>
    <w:p>
      <w:r>
        <w:t>对id1～10独立H.reset。非法序列8000/16/seed100000/id0、8010/16/seed200000/id11，等待200个gclk；合法8020/16/seed300000/id，等待至少2帧；随后8030/16/seed400000/其他合法ID，等待至少4帧。expected_cfg=(voltage*1048576&lt;&lt;16)|duty，expected_data按beat0～3生成，frames累计完整四拍帧。H.valid_tx检查DDR读、10G发出、Byte1脉冲与命令结束，1G另一个监视器逐拍比较。</w:t>
      </w:r>
    </w:p>
    <w:p>
      <w:r>
        <w:t>非法不启动：前两帧Byte1=0/11仍可作为10G普通载荷传输，adapter产生cfg事件，但configured保持0且1G没有帧。 10G发送成功不代表Byte1是合法1G参数。</w:t>
      </w:r>
    </w:p>
    <w:p>
      <w:r>
        <w:t>合法首次锁定：8020请求首R握手，cfg_valid携带id；用户域收到48bit后开始由period_tick触发四拍帧。 用时间表关联DDR首拍、cfg事件、配置确认和首1G帧。</w:t>
      </w:r>
    </w:p>
    <w:p>
      <w:r>
        <w:t>再次配置不覆盖：8030读出不同ID，cfg_valid仍产生，但configured_id/cfg_user保持。 adapter不是只提取一次，首次锁定规则属于1G模块。</w:t>
      </w:r>
    </w:p>
    <w:p>
      <w:r>
        <w:t>十组重复验证：每个id先reset，逐个比较LUT与四拍字节。 合计10次独立配置，不能仅看ID1推断其他组。</w:t>
      </w:r>
    </w:p>
    <w:p>
      <w:r>
        <w:t>本轮结果：PASS；166400.0ns，2604个VCD对象。完整信号表、实测边沿和接受拍内容见详细报告5章及本组CSV/JSON。</w:t>
      </w:r>
    </w:p>
    <w:p>
      <w:pPr>
        <w:pStyle w:val="Heading2"/>
      </w:pPr>
      <w:r>
        <w:t>DDR读突发中断与已展示R保持 / backend_read</w:t>
      </w:r>
    </w:p>
    <w:p>
      <w:r>
        <w:t>已接受AR形成返回拍数及ID的契约。存储复位后不能把该事务丢掉，也不能更改上游已经展示且受反压的R。后端记录pending、原ID和left；有真实返回时装入保持寄存器，存储失效后未展示拍补零SLVERR；最后一个R真正被接受才清pending/abort，释放业务ready。</w:t>
      </w:r>
    </w:p>
    <w:p>
      <w:r>
        <w:t>tb_backend_read.T参数KIND=0；T.B包装实际后端，AXI_ID_WIDTH=5、TIMEOUT_CYCLES=64、DDR4_SIM_RAM。n覆盖1/2/256拍，id0/1/31，fault位置在AR接受后、R展示保持及部分R接受等处；response反压覆盖8/64/400拍。expected[0:255]保存随机独立参考，phase2_pick改变数据及空拍；burst-size=3、INCR，地址字节数按8递增。global rst_n与ddr_rst_n分开。准确实际checks及组合列表来自本轮PASS日志。</w:t>
      </w:r>
    </w:p>
    <w:p>
      <w:r>
        <w:t>保存AR：输入ARID/LEN/ADDR握手，pending置1、left=n。 9bit left支持256，8bit会把256错误表示为0。</w:t>
      </w:r>
    </w:p>
    <w:p>
      <w:r>
        <w:t>展示一拍R：装入recovery_r*并使valid高；RREADY低则保持。left已经减少，但该拍还未接受。 由此区分未装载与未接受。</w:t>
      </w:r>
    </w:p>
    <w:p>
      <w:r>
        <w:t>存储失效：storage_ready低或abort置1后，未装入拍改为零SLVERR；旧展示拍保留原码/数据。 不能依据外部ddr_rst_n刚下降就追改一个已展示响应。</w:t>
      </w:r>
    </w:p>
    <w:p>
      <w:r>
        <w:t>排空并恢复：逐拍接受，RID都等于原ID，只有最后一拍LAST；最后R接受后清pending/abort。 物理ready恢复不能提前接新AR。</w:t>
      </w:r>
    </w:p>
    <w:p>
      <w:r>
        <w:t>新读独立成功：换地址/ID/模式，无global reset提交新AR，按独立expected比较。 排除旧数据和重复LAST残留。</w:t>
      </w:r>
    </w:p>
    <w:p>
      <w:r>
        <w:t>本轮结果：PASS；47232.0ns，235个VCD对象。完整信号表、实测边沿和接受拍内容见详细报告5章及本组CSV/JSON。</w:t>
      </w:r>
    </w:p>
    <w:p>
      <w:pPr>
        <w:pStyle w:val="Heading2"/>
      </w:pPr>
      <w:r>
        <w:t>DDR写中断、剩余W排空与B保持 / backend_write</w:t>
      </w:r>
    </w:p>
    <w:p>
      <w:r>
        <w:t>写成功只能由最终B确认，不能由AW或最后W接受确认。DDR失效后后端仍接收原AW契约剩余W，使上游不会卡住，但禁止旧W进入存储；全数W收齐后生成一次原ID的SLVERR B。已经展示的B受反压时保持原响应，包括故障后不能把原OKAY改写为错误。</w:t>
      </w:r>
    </w:p>
    <w:p>
      <w:r>
        <w:t>tb_backend_write.T参数KIND=1；T.B为真实后端公开AXI模型环境。长度1/2/256、ID0/1/31、不同已接受W位置、B展示反压以及8/64/400拍保持；expected[k]为独立随机64bit载荷，write_beat随机0～5拍空拍；AW与W独立任务。TIMEOUT_CYCLES=64用于缩时诊断，不作为生产65535拍超时证明。</w:t>
      </w:r>
    </w:p>
    <w:p>
      <w:r>
        <w:t>正常或部分W接受：AW先保存原长度和ID，W可有独立空拍。 valid持续等wready，只有接受边沿才减少剩余数。</w:t>
      </w:r>
    </w:p>
    <w:p>
      <w:r>
        <w:t>DDR故障后收完旧W：write_abort置位，上游WREADY仍可收原剩余数；mem_wvalid为0，不进入新存储。 不回滚故障前已物理写过部分数据，保护的是事务结束与成功长度。</w:t>
      </w:r>
    </w:p>
    <w:p>
      <w:r>
        <w:t>生成错误B并保持：原W数全收齐后生成BID原ID、BRESP=2；BREADY低长反压时保持。 不能在最后W前报告完成。</w:t>
      </w:r>
    </w:p>
    <w:p>
      <w:r>
        <w:t>接受B与新写：接受B后pending/abort清零，新地址/ID/数据可重新写并读回。 写失败不意味着从未写任何字节，CPU只应使用成功块元数据。</w:t>
      </w:r>
    </w:p>
    <w:p>
      <w:r>
        <w:t>本轮结果：PASS；44988.0ns，235个VCD对象。完整信号表、实测边沿和接受拍内容见详细报告5章及本组CSV/JSON。</w:t>
      </w:r>
    </w:p>
    <w:p>
      <w:pPr>
        <w:pStyle w:val="Heading2"/>
      </w:pPr>
      <w:r>
        <w:t>上行拼接、尾字、队列与成功B响应 / ring</w:t>
      </w:r>
    </w:p>
    <w:p>
      <w:r>
        <w:t>上行拍只取低32bit字，每两个字拼成64bit写拍。writer用成功写响应决定有效Byte数；周期到期请求收尾，尾字0F使能写完后才发布。队头地址、长度、序号和可读数表示所有权，IRQ清除只清通知，CPU_ACK才释放当前队头。满8块时保护未读数据而丢弃新增字。</w:t>
      </w:r>
    </w:p>
    <w:p>
      <w:r>
        <w:t>tb_rtds_ring，clk250MHz，PERIOD_CYCLES=200=0.8µs，不能替代100ms生产证据。memory为独立按Byte寻址参考，response_delay=3或300，inject_error控制响应失败。send_word低字=value、高字=$urandom，验证高半不污染业务。n0～23每块n%2+2字并逐块ACK；n24～31各1字积压8块，额外999/1000丢2字；延迟响应送2000/2001，错误响应送3000/3001，恢复后4000单尾字。</w:t>
      </w:r>
    </w:p>
    <w:p>
      <w:r>
        <w:t>正常两/三字块：按输入顺序拼接，两个字组成FF写，三字的末字等待周期再0F尾写。 长度8/12Byte，独立memory逐字验证。</w:t>
      </w:r>
    </w:p>
    <w:p>
      <w:r>
        <w:t>三轮回绕：序号0～23递增，物理索引%8回绕，每块读比对后ACK。 逻辑序号不随物理地址回绕清零。</w:t>
      </w:r>
    </w:p>
    <w:p>
      <w:r>
        <w:t>队列满保护：积压8块，再送2字，ready_blocks仍8，队头内容保持。 不能覆盖尚未CPU确认的存储。</w:t>
      </w:r>
    </w:p>
    <w:p>
      <w:r>
        <w:t>响应跨周期：response_delay=300时周期到期但旧B未完成，ready_blocks仍0；成功响应后收尾发布。 数据accept不是block readable。</w:t>
      </w:r>
    </w:p>
    <w:p>
      <w:r>
        <w:t>失败与恢复尾字：错误双字不计成功长度，丢字累计+2；恢复后单4000写0F，发布4Byte。 尾字高32bit为填充，不能计入长度或覆盖高Byte。</w:t>
      </w:r>
    </w:p>
    <w:p>
      <w:r>
        <w:t>本轮结果：PASS；28918.0ns，118个VCD对象。完整信号表、实测边沿和接受拍内容见详细报告5章及本组CSV/JSON。</w:t>
      </w:r>
    </w:p>
    <w:p>
      <w:pPr>
        <w:pStyle w:val="Heading2"/>
      </w:pPr>
      <w:r>
        <w:t>故障与R接受同拍：原始失败定位 / backend_edge_recovery</w:t>
      </w:r>
    </w:p>
    <w:p>
      <w:r>
        <w:t>这个补充用例专门检查读写并行在途、故障与R接受同拍、旧错误响应未排空时二次DDR复位。它有尚未关闭的原判据：要求第k=2个读拍一定已经是零SLVERR。本轮三种子仍触发该判据；不能把基础恢复通过扩大为这项边界通过。</w:t>
      </w:r>
    </w:p>
    <w:p>
      <w:r>
        <w:t>初始一次global reset；并行AR4拍ID1地址8000与AW4拍ID31地址A000。接受首W及首R，等第二R展示，下降沿同时RREADY=1与ddr_rst_n=0，下一上升沿第二R应保持原OKAY。之后等storage_ready下降，DDR恢复后尝试新AR/AW应阻塞；旧事务尚未结束时二次复位。错误R长保持400拍后同时排空旧读和剩余W，再期望新地址9000写ID17读ID23。失败发生在这套流程第k=2读检查，后续成功分支没有执行到。</w:t>
      </w:r>
    </w:p>
    <w:p>
      <w:r>
        <w:t>故障前已展示第二R：首R接受后下一个R保持valid且ready低；记录其原数据和OKAY。 保持义务不因DDR复位取消。</w:t>
      </w:r>
    </w:p>
    <w:p>
      <w:r>
        <w:t>故障与第二R接受同拍：下降沿同时把RREADY置1和DDR复位置0，下一上升沿检查第二R原值。 上游旧拍接受与后端下一拍装入可能发生在同一边沿。</w:t>
      </w:r>
    </w:p>
    <w:p>
      <w:r>
        <w:t>实际ready下降后再读：等待storage_ready低后经历恢复/重复故障和长反压，检查k=2。 需回溯k=2实际是在ready有效时就已装入，还是失效后新装入。</w:t>
      </w:r>
    </w:p>
    <w:p>
      <w:r>
        <w:t>本轮失败停止：实际rresp=0且data为原数据，而原判据要求2及0；Fatal终止，后续新写/读没有覆盖。 报告保留原FAIL，不改测试判据、不以文字关闭缺陷。</w:t>
      </w:r>
    </w:p>
    <w:p>
      <w:r>
        <w:t>本轮结果：FAIL；2178.0ns，231个VCD对象。完整信号表、实测边沿和接受拍内容见详细报告5章及本组CSV/JSON。</w:t>
      </w:r>
    </w:p>
    <w:p>
      <w:pPr>
        <w:pStyle w:val="Heading1"/>
      </w:pPr>
      <w:r>
        <w:t>回归期间源码注释整理的版本核查</w:t>
      </w:r>
    </w:p>
    <w:p>
      <w:r>
        <w:t>最终源码核查：回归编译采用冻结副本；运行期间16个核心文件又做了注释/排版及等价声明整理。逐token核查剔除注释，并仅将wire/reg/logic/localparam多变量声明展开为等价单变量声明，保持原位宽、名字、初始化表达式与控制/赋值语句；16项全部相同。因此这些更新没有改变本轮所测功能代码，波形仍保留真正编译时的源码文本与SHA256，未把后来注释版换入旧记录。详细对照为live_source_changes_during_regression.json。</w:t>
      </w:r>
    </w:p>
    <w:p>
      <w:pPr>
        <w:pStyle w:val="Heading1"/>
      </w:pPr>
      <w:r>
        <w:t>2026-10-12 DDR恢复边界判据核准补充</w:t>
      </w:r>
    </w:p>
    <w:p>
      <w:r>
        <w:t>2026-10-12晚间更新：backend_edge_recovery同拍失败已定位为DDR4_SIM_RAM故障生效时刻的测试预期错误。仅修改测试台，RTL/模型/XDC未修改；相关7个测试台×3种子21次＋相邻两种位置×3种子6次，共27/27通过，边界三位置9/9通过。原57/60及3次失败保留为判据修正前的历史记录，不再作为当前未关闭项；真实MIG、板级、完整TOP CDC等边界不变。详情见《RTDS_DDR恢复边界_测试判据核准与验证_20261012.docx》。</w:t>
      </w:r>
    </w:p>
    <w:p>
      <w:r>
        <w:t>前一拍：第三/第四R均为SLVERR；同拍及后一拍：第三R为已展示OKAY、第四R为SLVERR。旧写错误B、新写成功B各一次，AR/AW各2、R/W各5、B共2；三个种子均检查数据、ID、LAST及数量。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