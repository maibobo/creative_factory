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Microsoft YaHei" w:hAnsi="Microsoft YaHei" w:eastAsia="Microsoft YaHei"/>
          <w:b w:val="0"/>
          <w:sz w:val="40"/>
        </w:rPr>
        <w:t>RTDS ILA/VIO实测波形判读附册</w:t>
      </w:r>
    </w:p>
    <w:p>
      <w:r>
        <w:rPr>
          <w:rFonts w:ascii="Microsoft YaHei" w:hAnsi="Microsoft YaHei" w:eastAsia="Microsoft YaHei"/>
          <w:b/>
          <w:sz w:val="19"/>
        </w:rPr>
        <w:t>日期：2026-10-19</w:t>
      </w:r>
    </w:p>
    <w:p>
      <w:r>
        <w:rPr>
          <w:rFonts w:ascii="Microsoft YaHei" w:hAnsi="Microsoft YaHei" w:eastAsia="Microsoft YaHei"/>
          <w:b/>
          <w:sz w:val="19"/>
        </w:rPr>
        <w:t>适用范围：RX_VIO_TEST_ENABLE=1 的当前调试构建；保存波形和快照的离线判读。</w:t>
      </w:r>
    </w:p>
    <w:p>
      <w:pPr>
        <w:spacing w:before="100" w:after="140"/>
        <w:ind w:left="283" w:right="170"/>
        <w:shd w:fill="EAF2F8"/>
      </w:pPr>
      <w:r>
        <w:rPr>
          <w:rFonts w:ascii="Microsoft YaHei" w:hAnsi="Microsoft YaHei" w:eastAsia="Microsoft YaHei"/>
          <w:b w:val="0"/>
          <w:sz w:val="20"/>
        </w:rPr>
        <w:t>结论先行：在 VIO 测试模式下，单主机基础应用数据通路与队列协议已经完成联调。H2C 的16Byte写入、C2H的16Byte读回、VIO固定8Byte上行块、2/8/2队列积累与归还、8槽环回都已有闭环证据。本结论不等于全部RTL、真实Aurora收发、对端业务或完整系统验收。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1. 证据时刻、来源与阅读边界</w:t>
      </w:r>
    </w:p>
    <w:p>
      <w:r>
        <w:rPr>
          <w:rFonts w:ascii="Microsoft YaHei" w:hAnsi="Microsoft YaHei" w:eastAsia="Microsoft YaHei"/>
          <w:b w:val="0"/>
          <w:sz w:val="19"/>
        </w:rPr>
        <w:t>本附册只解释已经保存到文件的证据。ILA是历史捕获，VIO是逐项刷新状态，两者不是同一时钟拍的原子快照；现场现在看到的值不得反推为下列捕获时刻的值。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对应时刻/范围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本附册用途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gui_native_20261019_091031_1792372231992.csv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09:10:31，2048点，触发128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ILA1 H2C 16Byte写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gui_native_20261019_091042_1792372242631.csv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09:10:42，2048点，触发128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ILA1 C2H 16Byte读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gui_fdma_20261019_091109_1792372269768.csv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09:11:09，1024点，触发128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ILA2 VIO固定数据写入DDR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vio_20261019_091234_1792372354569.txt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09:12:34，顺序JTAG读取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VIO1/VIO2最终状态表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result.json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ARM单调时间0.00–63.23s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2/8/2队列、逐块归还、环回与比较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capture_decode.json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对上述三份CSV逐拍解码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握手数、地址、数据、响应与错误探针复核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>完整信号定义可查：</w:t>
      </w:r>
      <w:r>
        <w:rPr>
          <w:rFonts w:ascii="Consolas" w:hAnsi="Consolas" w:eastAsia="Microsoft YaHei"/>
          <w:b w:val="0"/>
          <w:sz w:val="18"/>
        </w:rPr>
        <w:t>E:/PCIE-CPU/outputs/pcie_debug_manual_20261015/RTDS_现有VIO_ILA全部信号速查_20261015.md</w:t>
      </w:r>
      <w:r>
        <w:rPr>
          <w:rFonts w:ascii="Microsoft YaHei" w:hAnsi="Microsoft YaHei" w:eastAsia="Microsoft YaHei"/>
          <w:b w:val="0"/>
          <w:sz w:val="19"/>
        </w:rPr>
        <w:t>。本附册的图均由上述真实CSV/JSON直接生成，图注给出样点窗口；没有补画臆造波形。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2. 现场先看哪里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当前编号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实例路径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用途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本轮证据状态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hw_vio_1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u_pcie/G_RX_VIO.U_VIO_RX_START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上行测试注入和块队列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09:12:34快照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hw_vio_2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u_pcie/U_PCIE_LINK_DEBUG/vio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链路、复位、时钟、DMA摘要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09:12:34快照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hw_ila_1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u_pcie/U_PCIE_LINK_DEBUG/ila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XDMA AXI H2C/C2H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写、读各一份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hw_ila_2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u_pcie/ila_FDMA_inst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VIO数据写入DDR业务通路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一份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hw_ila_3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u_temp_rd/ila_temp_inst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温度采集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本轮未重新采集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hw_ila_4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ila_pcie_phy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PHY建链排查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本轮未重新采集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 xml:space="preserve">编号会随Vivado会话变化，应按实例路径识别。推荐：状态寄存器、地址和数据总线用 </w:t>
      </w:r>
      <w:r>
        <w:rPr>
          <w:rFonts w:ascii="Microsoft YaHei" w:hAnsi="Microsoft YaHei" w:eastAsia="Microsoft YaHei"/>
          <w:b/>
          <w:sz w:val="19"/>
        </w:rPr>
        <w:t>Hex</w:t>
      </w:r>
      <w:r>
        <w:rPr>
          <w:rFonts w:ascii="Microsoft YaHei" w:hAnsi="Microsoft YaHei" w:eastAsia="Microsoft YaHei"/>
          <w:b w:val="0"/>
          <w:sz w:val="19"/>
        </w:rPr>
        <w:t xml:space="preserve">；块数、字数、busy、计数器用 </w:t>
      </w:r>
      <w:r>
        <w:rPr>
          <w:rFonts w:ascii="Microsoft YaHei" w:hAnsi="Microsoft YaHei" w:eastAsia="Microsoft YaHei"/>
          <w:b/>
          <w:sz w:val="19"/>
        </w:rPr>
        <w:t>Unsigned Decimal</w:t>
      </w:r>
      <w:r>
        <w:rPr>
          <w:rFonts w:ascii="Microsoft YaHei" w:hAnsi="Microsoft YaHei" w:eastAsia="Microsoft YaHei"/>
          <w:b w:val="0"/>
          <w:sz w:val="19"/>
        </w:rPr>
        <w:t>；单bit握手信号用 Binary。</w:t>
      </w:r>
      <w:r>
        <w:rPr>
          <w:rFonts w:ascii="Consolas" w:hAnsi="Consolas" w:eastAsia="Microsoft YaHei"/>
          <w:b w:val="0"/>
          <w:sz w:val="18"/>
        </w:rPr>
        <w:t>ila_axi[215:0]</w:t>
      </w:r>
      <w:r>
        <w:rPr>
          <w:rFonts w:ascii="Microsoft YaHei" w:hAnsi="Microsoft YaHei" w:eastAsia="Microsoft YaHei"/>
          <w:b w:val="0"/>
          <w:sz w:val="19"/>
        </w:rPr>
        <w:t xml:space="preserve"> 必须按字段拆解，不能把整个216bit十六进制数当成一个寄存器。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3. ILA1：怎样从写波形看出16Byte</w:t>
      </w:r>
    </w:p>
    <w:p>
      <w:r>
        <w:rPr>
          <w:rFonts w:ascii="Microsoft YaHei" w:hAnsi="Microsoft YaHei" w:eastAsia="Microsoft YaHei"/>
          <w:b w:val="0"/>
          <w:sz w:val="19"/>
        </w:rPr>
        <w:t>源文件：</w:t>
      </w:r>
      <w:r>
        <w:rPr>
          <w:rFonts w:ascii="Consolas" w:hAnsi="Consolas" w:eastAsia="Microsoft YaHei"/>
          <w:b w:val="0"/>
          <w:sz w:val="18"/>
        </w:rPr>
        <w:t>validation/20261019/captures/gui_native_20261019_091031_1792372231992.csv</w:t>
      </w:r>
      <w:r>
        <w:rPr>
          <w:rFonts w:ascii="Microsoft YaHei" w:hAnsi="Microsoft YaHei" w:eastAsia="Microsoft YaHei"/>
          <w:b w:val="0"/>
          <w:sz w:val="19"/>
        </w:rPr>
        <w:t>。图1显示样点122–176；触发为128。只有 VALID 和 READY 同时为1才计一次握手。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964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a1_h2c_write_z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sz w:val="19"/>
        </w:rPr>
        <w:t>图1　ILA1 H2C真实局部波形，样点122–176。</w:t>
      </w:r>
      <w:r>
        <w:rPr>
          <w:rFonts w:ascii="Microsoft YaHei" w:hAnsi="Microsoft YaHei" w:eastAsia="Microsoft YaHei"/>
          <w:b w:val="0"/>
          <w:sz w:val="19"/>
        </w:rPr>
        <w:t xml:space="preserve"> 红色虚线为触发128。地址、数据、响应相隔较远，因此保留完整局部范围而不横向压扁。</w:t>
      </w:r>
    </w:p>
    <w:p>
      <w:r>
        <w:rPr>
          <w:rFonts w:ascii="Microsoft YaHei" w:hAnsi="Microsoft YaHei" w:eastAsia="Microsoft YaHei"/>
          <w:b w:val="0"/>
          <w:sz w:val="19"/>
        </w:rPr>
        <w:t>判读链条如下：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>样点128，AWVALID=1且AWREADY=1，地址握手正好1次，</w:t>
      </w:r>
      <w:r>
        <w:rPr>
          <w:rFonts w:ascii="Consolas" w:hAnsi="Consolas" w:eastAsia="Microsoft YaHei"/>
          <w:b w:val="0"/>
          <w:sz w:val="18"/>
        </w:rPr>
        <w:t>AWADDR=0x00008000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 xml:space="preserve">样点134和135，WVALID=1且WREADY=1，共接受2个64bit拍。第1拍 </w:t>
      </w:r>
      <w:r>
        <w:rPr>
          <w:rFonts w:ascii="Consolas" w:hAnsi="Consolas" w:eastAsia="Microsoft YaHei"/>
          <w:b w:val="0"/>
          <w:sz w:val="18"/>
        </w:rPr>
        <w:t>0706050403020100</w:t>
      </w:r>
      <w:r>
        <w:rPr>
          <w:rFonts w:ascii="Microsoft YaHei" w:hAnsi="Microsoft YaHei" w:eastAsia="Microsoft YaHei"/>
          <w:b w:val="0"/>
          <w:sz w:val="19"/>
        </w:rPr>
        <w:t xml:space="preserve">，第2拍 </w:t>
      </w:r>
      <w:r>
        <w:rPr>
          <w:rFonts w:ascii="Consolas" w:hAnsi="Consolas" w:eastAsia="Microsoft YaHei"/>
          <w:b w:val="0"/>
          <w:sz w:val="18"/>
        </w:rPr>
        <w:t>0F0E0D0C0B0A0908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 xml:space="preserve">两拍 </w:t>
      </w:r>
      <w:r>
        <w:rPr>
          <w:rFonts w:ascii="Consolas" w:hAnsi="Consolas" w:eastAsia="Microsoft YaHei"/>
          <w:b w:val="0"/>
          <w:sz w:val="18"/>
        </w:rPr>
        <w:t>WSTRB=FF</w:t>
      </w:r>
      <w:r>
        <w:rPr>
          <w:rFonts w:ascii="Microsoft YaHei" w:hAnsi="Microsoft YaHei" w:eastAsia="Microsoft YaHei"/>
          <w:b w:val="0"/>
          <w:sz w:val="19"/>
        </w:rPr>
        <w:t>，每拍8个字节全部有效；2拍×8Byte=16Byte。</w:t>
      </w:r>
    </w:p>
    <w:p>
      <w:pPr>
        <w:pStyle w:val="ListNumber"/>
      </w:pPr>
      <w:r>
        <w:rPr>
          <w:rFonts w:ascii="Consolas" w:hAnsi="Consolas" w:eastAsia="Microsoft YaHei"/>
          <w:b w:val="0"/>
          <w:sz w:val="18"/>
        </w:rPr>
        <w:t>WLAST</w:t>
      </w:r>
      <w:r>
        <w:rPr>
          <w:rFonts w:ascii="Microsoft YaHei" w:hAnsi="Microsoft YaHei" w:eastAsia="Microsoft YaHei"/>
          <w:b w:val="0"/>
          <w:sz w:val="19"/>
        </w:rPr>
        <w:t xml:space="preserve"> 在第1拍为0、最后一拍为1，突发数据边界闭合。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>样点171，BVALID=1且BREADY=1，写响应握手1次，</w:t>
      </w:r>
      <w:r>
        <w:rPr>
          <w:rFonts w:ascii="Consolas" w:hAnsi="Consolas" w:eastAsia="Microsoft YaHei"/>
          <w:b w:val="0"/>
          <w:sz w:val="18"/>
        </w:rPr>
        <w:t>BRESP=0</w:t>
      </w:r>
      <w:r>
        <w:rPr>
          <w:rFonts w:ascii="Microsoft YaHei" w:hAnsi="Microsoft YaHei" w:eastAsia="Microsoft YaHei"/>
          <w:b w:val="0"/>
          <w:sz w:val="19"/>
        </w:rPr>
        <w:t>（OKAY）。</w:t>
      </w:r>
    </w:p>
    <w:p>
      <w:r>
        <w:rPr>
          <w:rFonts w:ascii="Microsoft YaHei" w:hAnsi="Microsoft YaHei" w:eastAsia="Microsoft YaHei"/>
          <w:b w:val="0"/>
          <w:sz w:val="19"/>
        </w:rPr>
        <w:t xml:space="preserve">以小端字节顺序展开，两拍合并为 </w:t>
      </w:r>
      <w:r>
        <w:rPr>
          <w:rFonts w:ascii="Consolas" w:hAnsi="Consolas" w:eastAsia="Microsoft YaHei"/>
          <w:b w:val="0"/>
          <w:sz w:val="18"/>
        </w:rPr>
        <w:t>00 01 02 03 04 05 06 07 08 09 0A 0B 0C 0D 0E 0F</w:t>
      </w:r>
      <w:r>
        <w:rPr>
          <w:rFonts w:ascii="Microsoft YaHei" w:hAnsi="Microsoft YaHei" w:eastAsia="Microsoft YaHei"/>
          <w:b w:val="0"/>
          <w:sz w:val="19"/>
        </w:rPr>
        <w:t>。这就是“16Byte写入”的逐拍证据。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4. ILA1：怎样从读波形看出16Byte</w:t>
      </w:r>
    </w:p>
    <w:p>
      <w:r>
        <w:rPr>
          <w:rFonts w:ascii="Microsoft YaHei" w:hAnsi="Microsoft YaHei" w:eastAsia="Microsoft YaHei"/>
          <w:b w:val="0"/>
          <w:sz w:val="19"/>
        </w:rPr>
        <w:t>源文件：</w:t>
      </w:r>
      <w:r>
        <w:rPr>
          <w:rFonts w:ascii="Consolas" w:hAnsi="Consolas" w:eastAsia="Microsoft YaHei"/>
          <w:b w:val="0"/>
          <w:sz w:val="18"/>
        </w:rPr>
        <w:t>validation/20261019/captures/gui_native_20261019_091042_1792372242631.csv</w:t>
      </w:r>
      <w:r>
        <w:rPr>
          <w:rFonts w:ascii="Microsoft YaHei" w:hAnsi="Microsoft YaHei" w:eastAsia="Microsoft YaHei"/>
          <w:b w:val="0"/>
          <w:sz w:val="19"/>
        </w:rPr>
        <w:t>。AR事件在128，R事件在272–273，相隔144拍。图2分成两个真实局部窗口，避免把关键两拍压成一条线。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752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a1_c2h_read_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5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sz w:val="19"/>
        </w:rPr>
        <w:t>图2　ILA1 C2H真实局部波形。</w:t>
      </w:r>
      <w:r>
        <w:rPr>
          <w:rFonts w:ascii="Microsoft YaHei" w:hAnsi="Microsoft YaHei" w:eastAsia="Microsoft YaHei"/>
          <w:b w:val="0"/>
          <w:sz w:val="19"/>
        </w:rPr>
        <w:t xml:space="preserve"> 上图样点122–138，下图样点266–280。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>样点128，ARVALID=1且ARREADY=1，地址握手正好1次，</w:t>
      </w:r>
      <w:r>
        <w:rPr>
          <w:rFonts w:ascii="Consolas" w:hAnsi="Consolas" w:eastAsia="Microsoft YaHei"/>
          <w:b w:val="0"/>
          <w:sz w:val="18"/>
        </w:rPr>
        <w:t>ARADDR=0x00008000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>样点272和273，RVALID=1且RREADY=1，共接受2个64bit拍。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 xml:space="preserve">第1拍 </w:t>
      </w:r>
      <w:r>
        <w:rPr>
          <w:rFonts w:ascii="Consolas" w:hAnsi="Consolas" w:eastAsia="Microsoft YaHei"/>
          <w:b w:val="0"/>
          <w:sz w:val="18"/>
        </w:rPr>
        <w:t>0706050403020100</w:t>
      </w:r>
      <w:r>
        <w:rPr>
          <w:rFonts w:ascii="Microsoft YaHei" w:hAnsi="Microsoft YaHei" w:eastAsia="Microsoft YaHei"/>
          <w:b w:val="0"/>
          <w:sz w:val="19"/>
        </w:rPr>
        <w:t>，</w:t>
      </w:r>
      <w:r>
        <w:rPr>
          <w:rFonts w:ascii="Consolas" w:hAnsi="Consolas" w:eastAsia="Microsoft YaHei"/>
          <w:b w:val="0"/>
          <w:sz w:val="18"/>
        </w:rPr>
        <w:t>RRESP=0</w:t>
      </w:r>
      <w:r>
        <w:rPr>
          <w:rFonts w:ascii="Microsoft YaHei" w:hAnsi="Microsoft YaHei" w:eastAsia="Microsoft YaHei"/>
          <w:b w:val="0"/>
          <w:sz w:val="19"/>
        </w:rPr>
        <w:t>、</w:t>
      </w:r>
      <w:r>
        <w:rPr>
          <w:rFonts w:ascii="Consolas" w:hAnsi="Consolas" w:eastAsia="Microsoft YaHei"/>
          <w:b w:val="0"/>
          <w:sz w:val="18"/>
        </w:rPr>
        <w:t>RLAST=0</w:t>
      </w:r>
      <w:r>
        <w:rPr>
          <w:rFonts w:ascii="Microsoft YaHei" w:hAnsi="Microsoft YaHei" w:eastAsia="Microsoft YaHei"/>
          <w:b w:val="0"/>
          <w:sz w:val="19"/>
        </w:rPr>
        <w:t xml:space="preserve">；第2拍 </w:t>
      </w:r>
      <w:r>
        <w:rPr>
          <w:rFonts w:ascii="Consolas" w:hAnsi="Consolas" w:eastAsia="Microsoft YaHei"/>
          <w:b w:val="0"/>
          <w:sz w:val="18"/>
        </w:rPr>
        <w:t>0F0E0D0C0B0A0908</w:t>
      </w:r>
      <w:r>
        <w:rPr>
          <w:rFonts w:ascii="Microsoft YaHei" w:hAnsi="Microsoft YaHei" w:eastAsia="Microsoft YaHei"/>
          <w:b w:val="0"/>
          <w:sz w:val="19"/>
        </w:rPr>
        <w:t>，</w:t>
      </w:r>
      <w:r>
        <w:rPr>
          <w:rFonts w:ascii="Consolas" w:hAnsi="Consolas" w:eastAsia="Microsoft YaHei"/>
          <w:b w:val="0"/>
          <w:sz w:val="18"/>
        </w:rPr>
        <w:t>RRESP=0</w:t>
      </w:r>
      <w:r>
        <w:rPr>
          <w:rFonts w:ascii="Microsoft YaHei" w:hAnsi="Microsoft YaHei" w:eastAsia="Microsoft YaHei"/>
          <w:b w:val="0"/>
          <w:sz w:val="19"/>
        </w:rPr>
        <w:t>、</w:t>
      </w:r>
      <w:r>
        <w:rPr>
          <w:rFonts w:ascii="Consolas" w:hAnsi="Consolas" w:eastAsia="Microsoft YaHei"/>
          <w:b w:val="0"/>
          <w:sz w:val="18"/>
        </w:rPr>
        <w:t>RLAST=1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19"/>
        </w:rPr>
        <w:t>2拍×8Byte=16Byte，末拍标记正确，两拍响应均为OKAY。</w:t>
      </w:r>
    </w:p>
    <w:p>
      <w:r>
        <w:rPr>
          <w:rFonts w:ascii="Microsoft YaHei" w:hAnsi="Microsoft YaHei" w:eastAsia="Microsoft YaHei"/>
          <w:b w:val="0"/>
          <w:sz w:val="19"/>
        </w:rPr>
        <w:t xml:space="preserve">两份ILA1的 </w:t>
      </w:r>
      <w:r>
        <w:rPr>
          <w:rFonts w:ascii="Consolas" w:hAnsi="Consolas" w:eastAsia="Microsoft YaHei"/>
          <w:b w:val="0"/>
          <w:sz w:val="18"/>
        </w:rPr>
        <w:t>ila_errors[8:0]</w:t>
      </w:r>
      <w:r>
        <w:rPr>
          <w:rFonts w:ascii="Microsoft YaHei" w:hAnsi="Microsoft YaHei" w:eastAsia="Microsoft YaHei"/>
          <w:b w:val="0"/>
          <w:sz w:val="19"/>
        </w:rPr>
        <w:t xml:space="preserve"> 在全部2048个样点中均为0。</w:t>
      </w:r>
      <w:r>
        <w:rPr>
          <w:rFonts w:ascii="Consolas" w:hAnsi="Consolas" w:eastAsia="Microsoft YaHei"/>
          <w:b w:val="0"/>
          <w:sz w:val="18"/>
        </w:rPr>
        <w:t>ila_ltssm=0x10</w:t>
      </w:r>
      <w:r>
        <w:rPr>
          <w:rFonts w:ascii="Microsoft YaHei" w:hAnsi="Microsoft YaHei" w:eastAsia="Microsoft YaHei"/>
          <w:b w:val="0"/>
          <w:sz w:val="19"/>
        </w:rPr>
        <w:t>、link/AXI复位/PERST#/PLL探针为1，speed编码2、width编码2；这些是本次保存波形的上下文，不应被写成当前实时值。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5. ILA1的216bit字段速判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位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本轮有效事件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0/1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AWVALID/AWREADY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写样点128，同时为1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2/3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WVALID/WREADY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写样点134、135，同时为1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4/5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BVALID/BREADY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写样点171，同时为1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6/7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ARVALID/ARREADY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读样点128，同时为1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8/9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RVALID/RREADY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读样点272、273，同时为1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11:10 / 13:12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BRESP / RRESP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有效响应均0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 / 15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WLAST / RLAST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各自最后数据拍为1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23:16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WSTRB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两个写拍均FF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55:24 / 87:56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AWADDR / ARADDR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握手时均00008000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151:88 / 215:152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WDATA / RDATA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两个方向均为相同的两拍16Byte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>数据总线在非握手拍显示0或旧值不构成错误。该ILA看的是XDMA DMA AXI，不包含BAR AXI-Lite访问。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6. ILA2：FDMA请求、busy、source_valid、数据与状态</w:t>
      </w:r>
    </w:p>
    <w:p>
      <w:r>
        <w:rPr>
          <w:rFonts w:ascii="Microsoft YaHei" w:hAnsi="Microsoft YaHei" w:eastAsia="Microsoft YaHei"/>
          <w:b w:val="0"/>
          <w:sz w:val="19"/>
        </w:rPr>
        <w:t>源文件：</w:t>
      </w:r>
      <w:r>
        <w:rPr>
          <w:rFonts w:ascii="Consolas" w:hAnsi="Consolas" w:eastAsia="Microsoft YaHei"/>
          <w:b w:val="0"/>
          <w:sz w:val="18"/>
        </w:rPr>
        <w:t>validation/20261019/captures/gui_fdma_20261019_091109_1792372269768.csv</w:t>
      </w:r>
      <w:r>
        <w:rPr>
          <w:rFonts w:ascii="Microsoft YaHei" w:hAnsi="Microsoft YaHei" w:eastAsia="Microsoft YaHei"/>
          <w:b w:val="0"/>
          <w:sz w:val="19"/>
        </w:rPr>
        <w:t xml:space="preserve">。图3显示样点120–162，触发128，条件是 </w:t>
      </w:r>
      <w:r>
        <w:rPr>
          <w:rFonts w:ascii="Consolas" w:hAnsi="Consolas" w:eastAsia="Microsoft YaHei"/>
          <w:b w:val="0"/>
          <w:sz w:val="18"/>
        </w:rPr>
        <w:t>fdma_wareq=1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130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a2_fdma_writer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3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sz w:val="19"/>
        </w:rPr>
        <w:t>图3　ILA2 FDMA writer真实局部波形，样点120–162。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信号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实测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正确解释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fdma_waddr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00100000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该块DDR起始字节地址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fdma_wareq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样点128–129为1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writer请求发起写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fdma_wbusy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129起为1，154回0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事务进行中，含等待响应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fdma_wsize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0001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一个64bit拍，即8Byte，不是1Byte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fdma_wdata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0000002200000011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两个32bit字0x11、0x22，小端字节为11 00 00 00 22 00 00 00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fdma_w_source_valid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样点130–133为1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源数据保持有效4拍；没有直接接受探针，不能解释为接受4个数据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adapter_rx_state_dbg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0→1→2→3→0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空闲→请求→数据→等最终响应→空闲</w:t>
            </w:r>
          </w:p>
        </w:tc>
      </w:tr>
    </w:tbl>
    <w:p>
      <w:r>
        <w:rPr>
          <w:rFonts w:ascii="Consolas" w:hAnsi="Consolas" w:eastAsia="Microsoft YaHei"/>
          <w:b w:val="0"/>
          <w:sz w:val="18"/>
        </w:rPr>
        <w:t>rx_test_accepted_r=2</w:t>
      </w:r>
      <w:r>
        <w:rPr>
          <w:rFonts w:ascii="Microsoft YaHei" w:hAnsi="Microsoft YaHei" w:eastAsia="Microsoft YaHei"/>
          <w:b w:val="0"/>
          <w:sz w:val="19"/>
        </w:rPr>
        <w:t xml:space="preserve"> 指接受了两个32bit字，不是两个块。仅靠busy回0或状态回0也不能证明DDR写成功；闭环证据还包括块登记、ARM C2H逐字节比较和确认归还。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7. VIO1：动态值、保持值和控制输出</w:t>
      </w:r>
    </w:p>
    <w:p>
      <w:r>
        <w:rPr>
          <w:rFonts w:ascii="Microsoft YaHei" w:hAnsi="Microsoft YaHei" w:eastAsia="Microsoft YaHei"/>
          <w:b w:val="0"/>
          <w:sz w:val="19"/>
        </w:rPr>
        <w:t xml:space="preserve">下表对应 </w:t>
      </w:r>
      <w:r>
        <w:rPr>
          <w:rFonts w:ascii="Microsoft YaHei" w:hAnsi="Microsoft YaHei" w:eastAsia="Microsoft YaHei"/>
          <w:b/>
          <w:sz w:val="19"/>
        </w:rPr>
        <w:t>09:12:34</w:t>
      </w:r>
      <w:r>
        <w:rPr>
          <w:rFonts w:ascii="Microsoft YaHei" w:hAnsi="Microsoft YaHei" w:eastAsia="Microsoft YaHei"/>
          <w:b w:val="0"/>
          <w:sz w:val="19"/>
        </w:rPr>
        <w:t xml:space="preserve"> 快照。VIO输入是逻辑送给VIO的观察量，VIO输出是VIO驱动逻辑的控制量。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方向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信号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快照值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动态/历史属性与解释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rx_test_busy_r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动态状态；注入已结束，短暂的1可能被刷新漏过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rx_test_accepted_r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本次保持结果；两个32bit字，共8Byte，不是2块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rx_test_blocks_r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动态队列深度；已完成、尚未归还的块数，与BAR0+0x30一致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rx_test_status_r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bit0 DDR ready、bit1 link、bit2 fault、bit3通知；0x3为空闲健康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OUT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rx_test_start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控制输出；保持高不重发，下一次需提交0再提交1</w:t>
            </w:r>
          </w:p>
        </w:tc>
      </w:tr>
    </w:tbl>
    <w:p>
      <w:r>
        <w:rPr>
          <w:rFonts w:ascii="Consolas" w:hAnsi="Consolas" w:eastAsia="Microsoft YaHei"/>
          <w:b w:val="0"/>
          <w:sz w:val="18"/>
        </w:rPr>
        <w:t>rx_test_status_r=0xB</w:t>
      </w:r>
      <w:r>
        <w:rPr>
          <w:rFonts w:ascii="Microsoft YaHei" w:hAnsi="Microsoft YaHei" w:eastAsia="Microsoft YaHei"/>
          <w:b w:val="0"/>
          <w:sz w:val="19"/>
        </w:rPr>
        <w:t xml:space="preserve"> 表示DDR/link就绪且通知为1，若按十进制显示会是11，不是0x11。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8. VIO2：当前、历史、累计和控制项</w:t>
      </w:r>
    </w:p>
    <w:p>
      <w:r>
        <w:rPr>
          <w:rFonts w:ascii="Microsoft YaHei" w:hAnsi="Microsoft YaHei" w:eastAsia="Microsoft YaHei"/>
          <w:b w:val="0"/>
          <w:sz w:val="19"/>
        </w:rPr>
        <w:t xml:space="preserve">下表同样只对应 </w:t>
      </w:r>
      <w:r>
        <w:rPr>
          <w:rFonts w:ascii="Microsoft YaHei" w:hAnsi="Microsoft YaHei" w:eastAsia="Microsoft YaHei"/>
          <w:b/>
          <w:sz w:val="19"/>
        </w:rPr>
        <w:t>09:12:34</w:t>
      </w:r>
      <w:r>
        <w:rPr>
          <w:rFonts w:ascii="Microsoft YaHei" w:hAnsi="Microsoft YaHei" w:eastAsia="Microsoft YaHei"/>
          <w:b w:val="0"/>
          <w:sz w:val="19"/>
        </w:rPr>
        <w:t>。VIO逐项JTAG读取，不是同拍原子快照。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信号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快照值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当前位图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live_vio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00BF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PERST#/QPLL1/时钟/link/AXI复位释放/DDR/settled为1，board reset/IRQ为0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历史位图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history_vio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曾见PLL、时钟、link；settle后未记录PERST#低，不是故障码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累计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ups_vio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5"/>
              </w:rPr>
              <w:t>downs_vio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0001 / 0000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观察到一次link 0→1，未记录1→0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累计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persts_vio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5"/>
              </w:rPr>
              <w:t>pll_losses_vio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5"/>
              </w:rPr>
              <w:t>ar_falls_vio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 / 0 / 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未记录PERST#下降、PLL丢锁、axi_aresetn下降；这里ar不是AXI读地址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动态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uptime_vio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0015DEBC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业务复位释放后的毫秒计数，可回绕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动态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seq_vio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5"/>
              </w:rPr>
              <w:t>age_vio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436E / 00000000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快照更新序号 / 距上次更新毫秒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首次事件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first_link_vio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00000F56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首次link=1时uptime=3926ms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首次事件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first_perst_vio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00000000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首次观察PERST#高的uptime，不是低脉宽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原生摘要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snapshot_vio_1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0001E490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LTSSM=0x10、speed=2、width=2、link/复位/PERST#/PLL为1、错误0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历史位图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snapshot_vio_2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0000000000017FF7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曾经过的LTSSM状态集合，不表示同时停在多个状态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累计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snapshot_vio_3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...000E00000001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保存时AW握手1、AR握手14，错误周期0；不是字节数，也不是当前实时计数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原生扩展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snapshot_vio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FFFFFFFF00000000029E6D78DE66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ticks=1836637798、LTSSM跳变670、B/R错误0、停留计数饱和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OUT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clear_vio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清历史控制；本轮未拉高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OUT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5"/>
              </w:rPr>
              <w:t>capture_axi_vio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AXI活动是否参与capture_event，不是DMA开关</w:t>
            </w:r>
          </w:p>
        </w:tc>
      </w:tr>
    </w:tbl>
    <w:p>
      <w:r>
        <w:rPr>
          <w:rFonts w:ascii="Consolas" w:hAnsi="Consolas" w:eastAsia="Microsoft YaHei"/>
          <w:b w:val="0"/>
          <w:sz w:val="18"/>
        </w:rPr>
        <w:t>live_vio=0x00BF</w:t>
      </w:r>
      <w:r>
        <w:rPr>
          <w:rFonts w:ascii="Microsoft YaHei" w:hAnsi="Microsoft YaHei" w:eastAsia="Microsoft YaHei"/>
          <w:b w:val="0"/>
          <w:sz w:val="19"/>
        </w:rPr>
        <w:t xml:space="preserve"> 的bit0–5和bit7为1；bit6板载业务复位为0是正常状态，bit8业务IRQ为0表示快照时空队列。</w:t>
      </w:r>
      <w:r>
        <w:rPr>
          <w:rFonts w:ascii="Consolas" w:hAnsi="Consolas" w:eastAsia="Microsoft YaHei"/>
          <w:b w:val="0"/>
          <w:sz w:val="18"/>
        </w:rPr>
        <w:t>snapshot_vio_3</w:t>
      </w:r>
      <w:r>
        <w:rPr>
          <w:rFonts w:ascii="Microsoft YaHei" w:hAnsi="Microsoft YaHei" w:eastAsia="Microsoft YaHei"/>
          <w:b w:val="0"/>
          <w:sz w:val="19"/>
        </w:rPr>
        <w:t xml:space="preserve"> 的AR=14来自一次DDR C2H加13个上行块；不包含BAR AXI-Lite事务。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9. 真实2/8/2队列、归还与8槽环回</w:t>
      </w:r>
    </w:p>
    <w:p>
      <w:r>
        <w:rPr>
          <w:rFonts w:ascii="Microsoft YaHei" w:hAnsi="Microsoft YaHei" w:eastAsia="Microsoft YaHei"/>
          <w:b w:val="0"/>
          <w:sz w:val="19"/>
        </w:rPr>
        <w:t>源文件：</w:t>
      </w:r>
      <w:r>
        <w:rPr>
          <w:rFonts w:ascii="Consolas" w:hAnsi="Consolas" w:eastAsia="Microsoft YaHei"/>
          <w:b w:val="0"/>
          <w:sz w:val="18"/>
        </w:rPr>
        <w:t>validation/board_runs/20261019_091120_multi_01905/result.json</w:t>
      </w:r>
      <w:r>
        <w:rPr>
          <w:rFonts w:ascii="Microsoft YaHei" w:hAnsi="Microsoft YaHei" w:eastAsia="Microsoft YaHei"/>
          <w:b w:val="0"/>
          <w:sz w:val="19"/>
        </w:rPr>
        <w:t xml:space="preserve">。横轴采用ARM单调时间，避免ARM错误墙钟。队列点取 </w:t>
      </w:r>
      <w:r>
        <w:rPr>
          <w:rFonts w:ascii="Consolas" w:hAnsi="Consolas" w:eastAsia="Microsoft YaHei"/>
          <w:b w:val="0"/>
          <w:sz w:val="18"/>
        </w:rPr>
        <w:t>REGISTERS after_inject_N</w:t>
      </w:r>
      <w:r>
        <w:rPr>
          <w:rFonts w:ascii="Microsoft YaHei" w:hAnsi="Microsoft YaHei" w:eastAsia="Microsoft YaHei"/>
          <w:b w:val="0"/>
          <w:sz w:val="19"/>
        </w:rPr>
        <w:t xml:space="preserve"> 的0x30与 </w:t>
      </w:r>
      <w:r>
        <w:rPr>
          <w:rFonts w:ascii="Consolas" w:hAnsi="Consolas" w:eastAsia="Microsoft YaHei"/>
          <w:b w:val="0"/>
          <w:sz w:val="18"/>
        </w:rPr>
        <w:t>BLOCK_ACK_CONFIRMED remaining</w:t>
      </w:r>
      <w:r>
        <w:rPr>
          <w:rFonts w:ascii="Microsoft YaHei" w:hAnsi="Microsoft YaHei" w:eastAsia="Microsoft YaHei"/>
          <w:b w:val="0"/>
          <w:sz w:val="19"/>
        </w:rPr>
        <w:t xml:space="preserve">，地址点取 </w:t>
      </w:r>
      <w:r>
        <w:rPr>
          <w:rFonts w:ascii="Consolas" w:hAnsi="Consolas" w:eastAsia="Microsoft YaHei"/>
          <w:b w:val="0"/>
          <w:sz w:val="18"/>
        </w:rPr>
        <w:t>REGISTERS before_ack</w:t>
      </w:r>
      <w:r>
        <w:rPr>
          <w:rFonts w:ascii="Microsoft YaHei" w:hAnsi="Microsoft YaHei" w:eastAsia="Microsoft YaHei"/>
          <w:b w:val="0"/>
          <w:sz w:val="19"/>
        </w:rPr>
        <w:t xml:space="preserve"> 的0x18/0x34。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121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_282_and_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/>
          <w:sz w:val="19"/>
        </w:rPr>
        <w:t>图4　真实2/8/2队列趋势和队头地址环回。</w:t>
      </w:r>
      <w:r>
        <w:rPr>
          <w:rFonts w:ascii="Microsoft YaHei" w:hAnsi="Microsoft YaHei" w:eastAsia="Microsoft YaHei"/>
          <w:b w:val="0"/>
          <w:sz w:val="19"/>
        </w:rPr>
        <w:t xml:space="preserve"> 三批是独立的0→2→0、0→8→0、0→2→0，不是最终积压12块。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批次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积累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逐块比较并归还</w:t>
            </w:r>
          </w:p>
        </w:tc>
        <w:tc>
          <w:tcPr>
            <w:tcW w:type="dxa" w:w="2537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实际序号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2块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0→1→2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2→1→0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1、2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8块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0→1→…→8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8→7→…→0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3～10</w:t>
            </w:r>
          </w:p>
        </w:tc>
      </w:tr>
      <w:tr>
        <w:trPr>
          <w:cantSplit/>
        </w:trPr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再2块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0→1→2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2→1→0</w:t>
            </w:r>
          </w:p>
        </w:tc>
        <w:tc>
          <w:tcPr>
            <w:tcW w:type="dxa" w:w="253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11、12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 xml:space="preserve">第二批地址依次为0x1C0000、0x200000、0x240000、0x280000、0x2C0000、0x100000、0x140000、0x180000；0x2C0000→0x100000证明8槽环回。第三批继续0x1C0000、0x200000。每个块的ARM记录均为 </w:t>
      </w:r>
      <w:r>
        <w:rPr>
          <w:rFonts w:ascii="Consolas" w:hAnsi="Consolas" w:eastAsia="Microsoft YaHei"/>
          <w:b w:val="0"/>
          <w:sz w:val="18"/>
        </w:rPr>
        <w:t>requested=16</w:t>
      </w:r>
      <w:r>
        <w:rPr>
          <w:rFonts w:ascii="Microsoft YaHei" w:hAnsi="Microsoft YaHei" w:eastAsia="Microsoft YaHei"/>
          <w:b w:val="0"/>
          <w:sz w:val="19"/>
        </w:rPr>
        <w:t>、</w:t>
      </w:r>
      <w:r>
        <w:rPr>
          <w:rFonts w:ascii="Consolas" w:hAnsi="Consolas" w:eastAsia="Microsoft YaHei"/>
          <w:b w:val="0"/>
          <w:sz w:val="18"/>
        </w:rPr>
        <w:t>completed=16</w:t>
      </w:r>
      <w:r>
        <w:rPr>
          <w:rFonts w:ascii="Microsoft YaHei" w:hAnsi="Microsoft YaHei" w:eastAsia="Microsoft YaHei"/>
          <w:b w:val="0"/>
          <w:sz w:val="19"/>
        </w:rPr>
        <w:t xml:space="preserve">，但上行有效长度为8，只比较前8Byte </w:t>
      </w:r>
      <w:r>
        <w:rPr>
          <w:rFonts w:ascii="Consolas" w:hAnsi="Consolas" w:eastAsia="Microsoft YaHei"/>
          <w:b w:val="0"/>
          <w:sz w:val="18"/>
        </w:rPr>
        <w:t>1100000022000000</w:t>
      </w:r>
      <w:r>
        <w:rPr>
          <w:rFonts w:ascii="Microsoft YaHei" w:hAnsi="Microsoft YaHei" w:eastAsia="Microsoft YaHei"/>
          <w:b w:val="0"/>
          <w:sz w:val="19"/>
        </w:rPr>
        <w:t>；请求16Byte是DMA调用长度，不能把后8Byte当成有效业务载荷。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10. 现场只读观察方法</w:t>
      </w:r>
    </w:p>
    <w:p>
      <w:r>
        <w:rPr>
          <w:rFonts w:ascii="Microsoft YaHei" w:hAnsi="Microsoft YaHei" w:eastAsia="Microsoft YaHei"/>
          <w:b w:val="0"/>
          <w:sz w:val="19"/>
        </w:rPr>
        <w:t>ARM root窗口当前使用的只读命令是：</w:t>
      </w:r>
    </w:p>
    <w:p>
      <w:pPr>
        <w:spacing w:after="0"/>
        <w:shd w:fill="F2F4F7"/>
      </w:pPr>
      <w:r>
        <w:rPr>
          <w:rFonts w:ascii="Consolas" w:hAnsi="Consolas" w:eastAsia="Microsoft YaHei"/>
          <w:b w:val="0"/>
          <w:sz w:val="16"/>
        </w:rPr>
        <w:t>watch -n 0.5 'io -4 -r 0xf0200030'</w:t>
      </w:r>
    </w:p>
    <w:p>
      <w:r>
        <w:rPr>
          <w:rFonts w:ascii="Microsoft YaHei" w:hAnsi="Microsoft YaHei" w:eastAsia="Microsoft YaHei"/>
          <w:b w:val="0"/>
          <w:sz w:val="19"/>
        </w:rPr>
        <w:t>单次只读命令：</w:t>
      </w:r>
    </w:p>
    <w:p>
      <w:pPr>
        <w:spacing w:after="0"/>
        <w:shd w:fill="F2F4F7"/>
      </w:pPr>
      <w:r>
        <w:rPr>
          <w:rFonts w:ascii="Consolas" w:hAnsi="Consolas" w:eastAsia="Microsoft YaHei"/>
          <w:b w:val="0"/>
          <w:sz w:val="16"/>
        </w:rPr>
        <w:t>io -4 -r 0xf0200030</w:t>
      </w:r>
    </w:p>
    <w:p>
      <w:r>
        <w:rPr>
          <w:rFonts w:ascii="Microsoft YaHei" w:hAnsi="Microsoft YaHei" w:eastAsia="Microsoft YaHei"/>
          <w:b w:val="0"/>
          <w:sz w:val="19"/>
        </w:rPr>
        <w:t xml:space="preserve">它读取BAR0+0x30的未归还块数。自动处理较快，0可能表示队列已被及时排空，不能据此否定曾到达8；需要结合 </w:t>
      </w:r>
      <w:r>
        <w:rPr>
          <w:rFonts w:ascii="Consolas" w:hAnsi="Consolas" w:eastAsia="Microsoft YaHei"/>
          <w:b w:val="0"/>
          <w:sz w:val="18"/>
        </w:rPr>
        <w:t>result.json</w:t>
      </w:r>
      <w:r>
        <w:rPr>
          <w:rFonts w:ascii="Microsoft YaHei" w:hAnsi="Microsoft YaHei" w:eastAsia="Microsoft YaHei"/>
          <w:b w:val="0"/>
          <w:sz w:val="19"/>
        </w:rPr>
        <w:t xml:space="preserve"> 的逐步记录。为了纯观察，</w:t>
      </w:r>
      <w:r>
        <w:rPr>
          <w:rFonts w:ascii="Microsoft YaHei" w:hAnsi="Microsoft YaHei" w:eastAsia="Microsoft YaHei"/>
          <w:b/>
          <w:sz w:val="19"/>
        </w:rPr>
        <w:t>禁止额外读取0x10</w:t>
      </w:r>
      <w:r>
        <w:rPr>
          <w:rFonts w:ascii="Microsoft YaHei" w:hAnsi="Microsoft YaHei" w:eastAsia="Microsoft YaHei"/>
          <w:b w:val="0"/>
          <w:sz w:val="19"/>
        </w:rPr>
        <w:t>（读清通知），也</w:t>
      </w:r>
      <w:r>
        <w:rPr>
          <w:rFonts w:ascii="Microsoft YaHei" w:hAnsi="Microsoft YaHei" w:eastAsia="Microsoft YaHei"/>
          <w:b/>
          <w:sz w:val="19"/>
        </w:rPr>
        <w:t>禁止写0x14</w:t>
      </w:r>
      <w:r>
        <w:rPr>
          <w:rFonts w:ascii="Microsoft YaHei" w:hAnsi="Microsoft YaHei" w:eastAsia="Microsoft YaHei"/>
          <w:b w:val="0"/>
          <w:sz w:val="19"/>
        </w:rPr>
        <w:t>（归还块），否则会改变被观察状态。需要看地址、有效长度、序号时，应结合既有程序记录中的0x18、0x1C、0x34，而不要用软件推算地址替代硬件读取。</w:t>
      </w:r>
    </w:p>
    <w:p>
      <w:r>
        <w:rPr>
          <w:rFonts w:ascii="Microsoft YaHei" w:hAnsi="Microsoft YaHei" w:eastAsia="Microsoft YaHei"/>
          <w:b w:val="0"/>
          <w:sz w:val="19"/>
        </w:rPr>
        <w:t>补充的多寄存器实时监视器已经部署：在现有ARM root窗口按Ctrl+C退出watch，再执行：</w:t>
      </w:r>
    </w:p>
    <w:p>
      <w:pPr>
        <w:spacing w:after="0"/>
        <w:shd w:fill="F2F4F7"/>
      </w:pPr>
      <w:r>
        <w:rPr>
          <w:rFonts w:ascii="Consolas" w:hAnsi="Consolas" w:eastAsia="Microsoft YaHei"/>
          <w:b w:val="0"/>
          <w:sz w:val="16"/>
        </w:rPr>
        <w:t>python3 /root/rtds_joint_lab_20261016/arm/rtds_regs_watch.py</w:t>
      </w:r>
    </w:p>
    <w:p>
      <w:r>
        <w:rPr>
          <w:rFonts w:ascii="Microsoft YaHei" w:hAnsi="Microsoft YaHei" w:eastAsia="Microsoft YaHei"/>
          <w:b w:val="0"/>
          <w:sz w:val="19"/>
        </w:rPr>
        <w:t>监视器后台每0.5秒采样，首屏显示13个重点寄存器的HEX/DEC和R/RW属性，随后仅追加业务寄存器旧值→新值及新的测试写入/归还日志，不清屏、不重复打印相同状态；默认忽略温度噪声作为追加触发。可用--mode periodic --interval 5每5秒追加完整快照。0x24/0x28为RW配置；0x20标为R/W1P，硬件写1会触发下行，但监视器不写。0x10读清、0x14归还不参与轮询。RW列是硬件属性，监视器始终只读，不会自动执行写入；日志只覆盖测试程序记录的操作，不是对所有手动io写操作的硬件抓取。详细表见RTDS_ARM重点寄存器实时监视说明_20261019.md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11. ILA3、ILA4和本轮结论边界</w:t>
      </w:r>
    </w:p>
    <w:p>
      <w:r>
        <w:rPr>
          <w:rFonts w:ascii="Microsoft YaHei" w:hAnsi="Microsoft YaHei" w:eastAsia="Microsoft YaHei"/>
          <w:b w:val="0"/>
          <w:sz w:val="19"/>
        </w:rPr>
        <w:t xml:space="preserve">ILA3用于温度采集，本轮没有重新采集，不能画成今日实测波形。ILA4用于PHY排查，本轮也没有重新采集；用户现场看到 </w:t>
      </w:r>
      <w:r>
        <w:rPr>
          <w:rFonts w:ascii="Consolas" w:hAnsi="Consolas" w:eastAsia="Microsoft YaHei"/>
          <w:b w:val="0"/>
          <w:sz w:val="18"/>
        </w:rPr>
        <w:t>pcie_diag_phy_value_5=0</w:t>
      </w:r>
      <w:r>
        <w:rPr>
          <w:rFonts w:ascii="Microsoft YaHei" w:hAnsi="Microsoft YaHei" w:eastAsia="Microsoft YaHei"/>
          <w:b w:val="0"/>
          <w:sz w:val="19"/>
        </w:rPr>
        <w:t xml:space="preserve">，它是lane1 CPLLLOCK，而当前配置使用QPLL1，因此不要求该位为1。主要联合检查 </w:t>
      </w:r>
      <w:r>
        <w:rPr>
          <w:rFonts w:ascii="Consolas" w:hAnsi="Consolas" w:eastAsia="Microsoft YaHei"/>
          <w:b w:val="0"/>
          <w:sz w:val="18"/>
        </w:rPr>
        <w:t>value_6=1</w:t>
      </w:r>
      <w:r>
        <w:rPr>
          <w:rFonts w:ascii="Microsoft YaHei" w:hAnsi="Microsoft YaHei" w:eastAsia="Microsoft YaHei"/>
          <w:b w:val="0"/>
          <w:sz w:val="19"/>
        </w:rPr>
        <w:t>（QPLL1LOCK）、</w:t>
      </w:r>
      <w:r>
        <w:rPr>
          <w:rFonts w:ascii="Consolas" w:hAnsi="Consolas" w:eastAsia="Microsoft YaHei"/>
          <w:b w:val="0"/>
          <w:sz w:val="18"/>
        </w:rPr>
        <w:t>value_7/8/9=1</w:t>
      </w:r>
      <w:r>
        <w:rPr>
          <w:rFonts w:ascii="Microsoft YaHei" w:hAnsi="Microsoft YaHei" w:eastAsia="Microsoft YaHei"/>
          <w:b w:val="0"/>
          <w:sz w:val="19"/>
        </w:rPr>
        <w:t>（硬核相关复位释放）、VIO link以及实际DMA事务。即使十位全为1，也不能单独证明完成建链或业务收发。</w:t>
      </w:r>
    </w:p>
    <w:p>
      <w:r>
        <w:rPr>
          <w:rFonts w:ascii="Microsoft YaHei" w:hAnsi="Microsoft YaHei" w:eastAsia="Microsoft YaHei"/>
          <w:b w:val="0"/>
          <w:sz w:val="19"/>
        </w:rPr>
        <w:t xml:space="preserve">已完成的范围是：VIO测试模式下，单主机的基础应用数据通路、DDR写入/C2H读回、块队列协议和环形地址行为。已有本机经Windows中转的一轮与远程Windows直接发起的两轮通过记录；本附册波形只引用09:10–09:12这组有真实ILA/VIO证据的保存文件。当前 </w:t>
      </w:r>
      <w:r>
        <w:rPr>
          <w:rFonts w:ascii="Consolas" w:hAnsi="Consolas" w:eastAsia="Microsoft YaHei"/>
          <w:b w:val="0"/>
          <w:sz w:val="18"/>
        </w:rPr>
        <w:t>RX_VIO_TEST_ENABLE=1</w:t>
      </w:r>
      <w:r>
        <w:rPr>
          <w:rFonts w:ascii="Microsoft YaHei" w:hAnsi="Microsoft YaHei" w:eastAsia="Microsoft YaHei"/>
          <w:b w:val="0"/>
          <w:sz w:val="19"/>
        </w:rPr>
        <w:t>，真实Aurora输入未参与，因此不能声称Aurora、全部RTL或完整业务系统已经通过。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6"/>
        </w:rPr>
        <w:t>12. 快速故障分层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现象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优先核对</w:t>
            </w:r>
          </w:p>
        </w:tc>
        <w:tc>
          <w:tcPr>
            <w:tcW w:type="dxa" w:w="3383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不应直接下的结论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VIO1 accepted=2、blocks=0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是否已被ARM快速归还；查result.json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不能说“没注入”或“完成2块”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source_valid保持4拍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看数据、状态与后续C2H比较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不能说接受了4个数据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ILA1数据有值但无握手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VALID与READY是否同时为1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不能把非握手拍算进传输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C2H请求16、有效长度8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只比较前8Byte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不能把后8Byte当有效载荷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ILA4 value5=0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QPLL1的value6、复位、link、DMA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不能要求CPLLLOCK十位全1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当前watch读到0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查看历史逐步日志和峰值8</w:t>
            </w:r>
          </w:p>
        </w:tc>
        <w:tc>
          <w:tcPr>
            <w:tcW w:type="dxa" w:w="338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不能否定队列曾积累</w:t>
            </w:r>
          </w:p>
        </w:tc>
      </w:tr>
    </w:tbl>
    <w:p>
      <w:pPr>
        <w:pBdr>
          <w:bottom w:val="single" w:sz="6" w:color="AAB7C4"/>
        </w:pBdr>
      </w:pPr>
    </w:p>
    <w:p>
      <w:r>
        <w:rPr>
          <w:rFonts w:ascii="Microsoft YaHei" w:hAnsi="Microsoft YaHei" w:eastAsia="Microsoft YaHei"/>
          <w:b w:val="0"/>
          <w:sz w:val="19"/>
        </w:rPr>
        <w:t>生成与校验：</w:t>
      </w:r>
      <w:r>
        <w:rPr>
          <w:rFonts w:ascii="Consolas" w:hAnsi="Consolas" w:eastAsia="Microsoft YaHei"/>
          <w:b w:val="0"/>
          <w:sz w:val="18"/>
        </w:rPr>
        <w:t>pc/build_waveform_appendix.py</w:t>
      </w:r>
      <w:r>
        <w:rPr>
          <w:rFonts w:ascii="Microsoft YaHei" w:hAnsi="Microsoft YaHei" w:eastAsia="Microsoft YaHei"/>
          <w:b w:val="0"/>
          <w:sz w:val="19"/>
        </w:rPr>
        <w:t>。DOCX只做ZIP/XML和图片关系完整性检查，没有渲染为PDF/PNG；四幅PNG是从真实CSV/JSON生成的技术图，不是DOCX页面渲染。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sz w:val="16"/>
      </w:rPr>
      <w:t xml:space="preserve">仅依据保存证据离线判读  ·  第 </w:t>
    </w:r>
    <w:fldSimple w:instr="PAGE"/>
    <w:r>
      <w:rPr>
        <w:rFonts w:ascii="Microsoft YaHei" w:hAnsi="Microsoft YaHei" w:eastAsia="Microsoft YaHei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sz w:val="16"/>
      </w:rPr>
      <w:t>RTDS ILA/VIO实测波形判读附册  |  2026-10-19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ILA/VIO实测波形判读附册</dc:title>
  <dc:subject>2026-10-19保存ILA/VIO与ARM队列证据的离线判读</dc:subject>
  <dc:creator>RTDS</dc:creator>
  <cp:keywords>RTDS, ILA, VIO, XDMA, FDMA, waveform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