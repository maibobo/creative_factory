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36"/>
        </w:rPr>
        <w:t>ARM 重点寄存器实时监视说明</w:t>
      </w:r>
    </w:p>
    <w:p>
      <w:r>
        <w:rPr>
          <w:rFonts w:ascii="Microsoft YaHei" w:hAnsi="Microsoft YaHei" w:eastAsia="Microsoft YaHei"/>
          <w:sz w:val="19"/>
        </w:rPr>
        <w:t>日期：2026-10-19。程序为 arm/rtds_regs_watch.py，Python 3.8 标准库。它是用户态只读观察工具，不是内核驱动，不提交 DMA，不修改 FPGA。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1. 在现有 root 窗口启动</w:t>
      </w:r>
    </w:p>
    <w:p>
      <w:r>
        <w:rPr>
          <w:rFonts w:ascii="Microsoft YaHei" w:hAnsi="Microsoft YaHei" w:eastAsia="Microsoft YaHei"/>
          <w:sz w:val="19"/>
        </w:rPr>
        <w:t>先按 Ctrl+C 停止原先的 watch，再执行：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/root/rtds_joint_lab_20261016/arm/rtds_regs_watch.py</w:t>
      </w:r>
    </w:p>
    <w:p>
      <w:r>
        <w:rPr>
          <w:rFonts w:ascii="Microsoft YaHei" w:hAnsi="Microsoft YaHei" w:eastAsia="Microsoft YaHei"/>
          <w:sz w:val="19"/>
        </w:rPr>
        <w:t>默认后台每0.5秒采样，首次显示13项基线，之后只有业务寄存器变化才追加旧值→新值；不清屏、不重复打印相同状态。新的测试写入/读清/归还日志也仅追加一次，普通相同状态快照不重复打印。按Ctrl+C退出，无需新开前台窗口。没有新输出表示状态未变，后台仍在采样。当前队列已排空，因此0x30显示0属正常。</w:t>
      </w:r>
    </w:p>
    <w:p>
      <w:r>
        <w:rPr>
          <w:rFonts w:ascii="Microsoft YaHei" w:hAnsi="Microsoft YaHei" w:eastAsia="Microsoft YaHei"/>
          <w:sz w:val="19"/>
        </w:rPr>
        <w:t>温度原始码0x0C仍参与读取和首屏显示，但默认不触发变化记录，避免温度噪声刷屏；需要关注温度时加--include-temperature。</w:t>
      </w:r>
    </w:p>
    <w:p>
      <w:r>
        <w:rPr>
          <w:rFonts w:ascii="Microsoft YaHei" w:hAnsi="Microsoft YaHei" w:eastAsia="Microsoft YaHei"/>
          <w:sz w:val="19"/>
        </w:rPr>
        <w:t>只输出一屏、便于保存记录：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/root/rtds_joint_lab_20261016/arm/rtds_regs_watch.py --once --plain</w:t>
      </w:r>
    </w:p>
    <w:p>
      <w:r>
        <w:rPr>
          <w:rFonts w:ascii="Microsoft YaHei" w:hAnsi="Microsoft YaHei" w:eastAsia="Microsoft YaHei"/>
          <w:sz w:val="19"/>
        </w:rPr>
        <w:t>每5秒追加一屏完整快照（可选）：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/root/rtds_joint_lab_20261016/arm/rtds_regs_watch.py --mode periodic --interval 5</w:t>
      </w:r>
    </w:p>
    <w:p>
      <w:r>
        <w:rPr>
          <w:rFonts w:ascii="Microsoft YaHei" w:hAnsi="Microsoft YaHei" w:eastAsia="Microsoft YaHei"/>
          <w:sz w:val="19"/>
        </w:rPr>
        <w:t>默认变化记录模式下，降低后台采样频率：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/root/rtds_joint_lab_20261016/arm/rtds_regs_watch.py --interval 1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2. 重点寄存器</w:t>
      </w:r>
    </w:p>
    <w:p>
      <w:r>
        <w:rPr>
          <w:rFonts w:ascii="Microsoft YaHei" w:hAnsi="Microsoft YaHei" w:eastAsia="Microsoft YaHei"/>
          <w:sz w:val="19"/>
        </w:rPr>
        <w:t>实际物理地址=从PCIe资源表检测到的BAR0+偏移；当前BAR0为0xf0200000。例如0x30的实际地址是0xf0200030，不再叠加内部AXI地址。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偏移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属性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重点含义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0x00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VERSION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当前身份应为0x2001；不匹配立即停止监视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0x04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BUILD_ID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当前0x20260914，构建标识，不是ARM当前日期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0x08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BLOCK_CAPACITY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单槽容量0x40000 Byte，不能当当前块有效长度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0x0C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TEMP_RAW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温度原始码，不能直接当摄氏度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0x18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RX_HEAD_ADDR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待取队头DDR字节地址，逐块以硬件返回值为准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0x1C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RX_VALID_BYTES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队头有效字节数，当前VIO块为8，空队列为0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0x20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R/W1P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DOWN_TRIGGER_BUSY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读忙状态，写1发起下行业务；本监视器不写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0x24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RW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DOWN_START_ADDR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下行配置地址，当前恢复为0x8000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0x28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RW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DOWN_BYTES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下行配置长度，当前恢复为0x8000，即32768Byte；本轮未启动该下行业务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0x2C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DDR_STATUS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当前0x3：就绪；错误掩码0x1C应为0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0x30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RX_BLOCKS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已完成未归还块数0～8，与VIO1的rx_test_blocks_r对应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0x34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RX_HEAD_SEQ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队头序号；不是总接收数，空队列可回0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0x38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RX_DROPPED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丢字计数，本轮为0；不自动清历史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0x10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RC，未轮询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通知读清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读取会清通知，纯观察不读取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0x14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R/W1P，未轮询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上行块归还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写1归还一个块，只由完成数据比对的实验流程执行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R=只读；RW=可读可写配置；R/W1P=读状态、写1触发动作；RC=读后清除。上述是硬件访问属性，监视器对所有行均只读，不提供自动写入或自动归还。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3. 最近 R/W 显示区</w:t>
      </w:r>
    </w:p>
    <w:p>
      <w:r>
        <w:rPr>
          <w:rFonts w:ascii="Microsoft YaHei" w:hAnsi="Microsoft YaHei" w:eastAsia="Microsoft YaHei"/>
          <w:sz w:val="19"/>
        </w:rPr>
        <w:t>程序只读 live_status.log 中测试程序已经记录的事件：</w:t>
      </w:r>
    </w:p>
    <w:p>
      <w:r>
        <w:rPr>
          <w:rFonts w:ascii="Microsoft YaHei" w:hAnsi="Microsoft YaHei" w:eastAsia="Microsoft YaHei"/>
          <w:sz w:val="19"/>
        </w:rPr>
        <w:t>- R SNAPSHOT：实验读取的一组寄存器摘要。</w:t>
      </w:r>
    </w:p>
    <w:p>
      <w:r>
        <w:rPr>
          <w:rFonts w:ascii="Microsoft YaHei" w:hAnsi="Microsoft YaHei" w:eastAsia="Microsoft YaHei"/>
          <w:sz w:val="19"/>
        </w:rPr>
        <w:t>- R CLEAR：实验明确执行过的一次通知读清；不是监视器自行读清。</w:t>
      </w:r>
    </w:p>
    <w:p>
      <w:r>
        <w:rPr>
          <w:rFonts w:ascii="Microsoft YaHei" w:hAnsi="Microsoft YaHei" w:eastAsia="Microsoft YaHei"/>
          <w:sz w:val="19"/>
        </w:rPr>
        <w:t>- W INTENT：软件准备写入，不能单凭它认定硬件完成。</w:t>
      </w:r>
    </w:p>
    <w:p>
      <w:r>
        <w:rPr>
          <w:rFonts w:ascii="Microsoft YaHei" w:hAnsi="Microsoft YaHei" w:eastAsia="Microsoft YaHei"/>
          <w:sz w:val="19"/>
        </w:rPr>
        <w:t>- W RETURNED：io调用已返回，仍需核对后续状态。</w:t>
      </w:r>
    </w:p>
    <w:p>
      <w:r>
        <w:rPr>
          <w:rFonts w:ascii="Microsoft YaHei" w:hAnsi="Microsoft YaHei" w:eastAsia="Microsoft YaHei"/>
          <w:sz w:val="19"/>
        </w:rPr>
        <w:t>- ACK CHECK：块归还后已观察到队列数量减一。</w:t>
      </w:r>
    </w:p>
    <w:p>
      <w:r>
        <w:rPr>
          <w:rFonts w:ascii="Microsoft YaHei" w:hAnsi="Microsoft YaHei" w:eastAsia="Microsoft YaHei"/>
          <w:sz w:val="19"/>
        </w:rPr>
        <w:t>它不是硬件总线抓包器，无法捕获任意终端里手动执行的io写操作。手动修改0x24/0x28后，新寄存器值可能在下一次采样显示出来；短暂脉冲、两次刷新间发生的变化可能漏过。当前ILA1也不采集BAR AXI-Lite事务，精确验证仍结合实验日志与数据比较。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4. 与实验同时使用</w:t>
      </w:r>
    </w:p>
    <w:p>
      <w:r>
        <w:rPr>
          <w:rFonts w:ascii="Microsoft YaHei" w:hAnsi="Microsoft YaHei" w:eastAsia="Microsoft YaHei"/>
          <w:sz w:val="19"/>
        </w:rPr>
        <w:t>监视器不打开XDMA DMA节点，不拿实验独占锁，可以与单个正式实验并行只读观察。每帧13次io读取按顺序执行，不是同一时钟拍的原子快照；快速队列变化时地址、长度、块数可能来自不同瞬间，不能用这一帧代替正式程序的队头稳定检查。</w:t>
      </w:r>
    </w:p>
    <w:p>
      <w:r>
        <w:rPr>
          <w:rFonts w:ascii="Microsoft YaHei" w:hAnsi="Microsoft YaHei" w:eastAsia="Microsoft YaHei"/>
          <w:sz w:val="19"/>
        </w:rPr>
        <w:t>纯观察时不要另行读取0x10、写0x14、写0x20或并行运行另一份实验。需要验证RW配置，应让正式config用例执行两组合法写入和恢复，观察工具只看结果：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/root/rtds_joint_lab_20261016/arm/rtds_lab.py config --exclusive</w:t>
      </w:r>
    </w:p>
    <w:p>
      <w:r>
        <w:rPr>
          <w:rFonts w:ascii="Microsoft YaHei" w:hAnsi="Microsoft YaHei" w:eastAsia="Microsoft YaHei"/>
          <w:sz w:val="19"/>
        </w:rPr>
        <w:t>命令在实验控制通道执行；已有root终端可保持监视。它只测试0x24/0x28，最后恢复，不写0x20启动下行。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5. 实际验证与文件位置</w:t>
      </w:r>
    </w:p>
    <w:p>
      <w:r>
        <w:rPr>
          <w:rFonts w:ascii="Microsoft YaHei" w:hAnsi="Microsoft YaHei" w:eastAsia="Microsoft YaHei"/>
          <w:sz w:val="19"/>
        </w:rPr>
        <w:t>离线7项检查通过：单地址安全读、全FFFFFFFF身份时首读后停止、无效BAR拒绝、R/W日志仅显示不执行、空闲/温度噪声静默、只输出变化行、主循环不重复基线且无ANSI清屏。ARM Python3.8语法检查与真实--once读取通过，版本0x2001、DDR0x3、队列0、丢字0、配置0x8000/0x8000。</w:t>
      </w:r>
    </w:p>
    <w:p>
      <w:r>
        <w:rPr>
          <w:rFonts w:ascii="Microsoft YaHei" w:hAnsi="Microsoft YaHei" w:eastAsia="Microsoft YaHei"/>
          <w:sz w:val="19"/>
        </w:rPr>
        <w:t>远程Windows审阅副本：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C:\project\RTDS\DDR\RTDS_test_DDR4_64bit_batch_dev\debug\hardware_joint_lab_20261016\arm\rtds_regs_watch.py</w:t>
      </w:r>
    </w:p>
    <w:p>
      <w:r>
        <w:rPr>
          <w:rFonts w:ascii="Microsoft YaHei" w:hAnsi="Microsoft YaHei" w:eastAsia="Microsoft YaHei"/>
          <w:sz w:val="19"/>
        </w:rPr>
        <w:t>ARM执行副本如第1节。源代码和既有程序均保存在持久化文件系统，断电后保留；没有设置开机自启动。更新前如已有旧监视器，会备份为rtds_regs_watch.py.backup_时间_编号，源码哈希和部署记录位于validation/20261019/register_viewer_deploy_*.json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RTDS_ARM重点寄存器实时监视说明_20261019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