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26"/>
        </w:rPr>
        <w:t>RTDS 板内联调现场操作卡</w:t>
      </w:r>
    </w:p>
    <w:p>
      <w:r>
        <w:rPr>
          <w:rFonts w:ascii="Microsoft YaHei" w:hAnsi="Microsoft YaHei" w:eastAsia="Microsoft YaHei"/>
          <w:sz w:val="16"/>
        </w:rPr>
        <w:t>2026-10-16。先暂停其他寄存器/DMA业务。CPU侧DDR闭环可独立执行，VIO/ILA需要Hardware Target可见。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cantSplit/>
        </w:trPr>
        <w:tc>
          <w:tcPr>
            <w:tcW w:type="dxa" w:w="532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实验</w:t>
            </w:r>
          </w:p>
        </w:tc>
        <w:tc>
          <w:tcPr>
            <w:tcW w:type="dxa" w:w="532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ARM命令，在/root/rtds_joint_lab_20261016下运行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环境、寄存器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python3 arm/rtds_lab.py env；然后python3 arm/rtds_lab.py regs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配置写回/恢复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python3 arm/rtds_lab.py config --exclusive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16Byte DDR闭环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python3 arm/rtds_lab.py ddr --exclusive --no-jtag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单块上行并抓波形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python3 arm/rtds_lab.py single --exclusive --capture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2块→8块→2块环回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python3 arm/rtds_lab.py multi --exclusive --capture</w:t>
            </w:r>
          </w:p>
        </w:tc>
      </w:tr>
    </w:tbl>
    <w:p>
      <w:r>
        <w:rPr>
          <w:rFonts w:ascii="Microsoft YaHei" w:hAnsi="Microsoft YaHei" w:eastAsia="Microsoft YaHei"/>
          <w:sz w:val="16"/>
        </w:rPr>
        <w:t>ARM提示需要操作时，先完成相应GUI/Tcl动作再输入PASS。最终看FINISH的PASS/FAIL，结果写入results独立目录。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rPr>
          <w:cantSplit/>
        </w:trPr>
        <w:tc>
          <w:tcPr>
            <w:tcW w:type="dxa" w:w="3553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顺序</w:t>
            </w:r>
          </w:p>
        </w:tc>
        <w:tc>
          <w:tcPr>
            <w:tcW w:type="dxa" w:w="3553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FPGA/Vivado操作</w:t>
            </w:r>
          </w:p>
        </w:tc>
        <w:tc>
          <w:tcPr>
            <w:tcW w:type="dxa" w:w="3553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ARM自动检查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Hardware Manager→Open Target→Auto Connect，匹配LTX、Refresh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版本2001、DDR3、队列0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旧VIO u_pcie/G_RX_VIO.U_VIO_RX_START：start提交0；busy0、status低3位3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有旧块停止，不盲清空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加载脚本并inspect；新VIO clear保持0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inspect请求时确认PASS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FDMA fdma_wareq==1，单箭头Run Trigger；或arm fdma_up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arm请求时确认，必须先布防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start先提交0再1，或inject；accepted2、busy0、fault0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一次块数增加、长度8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save fdma，成功再确认PASS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读清通知不释放；C2H请求16，比前8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不再注入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数据1100000022000000正确后仅一次0x14=1，队列空</w:t>
            </w:r>
          </w:p>
        </w:tc>
      </w:tr>
      <w:tr>
        <w:trPr>
          <w:cantSplit/>
        </w:trPr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snapshot后确认PASS</w:t>
            </w:r>
          </w:p>
        </w:tc>
        <w:tc>
          <w:tcPr>
            <w:tcW w:type="dxa" w:w="3553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5"/>
              </w:rPr>
              <w:t>无新错误/丢字，下行配置未变</w:t>
            </w:r>
          </w:p>
        </w:tc>
      </w:tr>
    </w:tbl>
    <w:p>
      <w:pPr>
        <w:spacing w:after="0"/>
        <w:shd w:fill="F2F4F7"/>
      </w:pPr>
      <w:r>
        <w:rPr>
          <w:rFonts w:ascii="Consolas" w:hAnsi="Consolas" w:eastAsia="Microsoft YaHei"/>
          <w:sz w:val="15"/>
        </w:rPr>
        <w:t>source C:/project/RTDS/DDR/RTDS_test_DDR4_64bit_batch_dev/debug/hardware_joint_lab_20261016/vivado/rtds_lab.tcl</w:t>
      </w:r>
    </w:p>
    <w:p>
      <w:pPr>
        <w:spacing w:after="0"/>
        <w:shd w:fill="F2F4F7"/>
      </w:pPr>
      <w:r>
        <w:rPr>
          <w:rFonts w:ascii="Consolas" w:hAnsi="Consolas" w:eastAsia="Microsoft YaHei"/>
          <w:sz w:val="15"/>
        </w:rPr>
        <w:t>::rtds_lab::inspect</w:t>
      </w:r>
    </w:p>
    <w:p>
      <w:pPr>
        <w:spacing w:after="0"/>
        <w:shd w:fill="F2F4F7"/>
      </w:pPr>
      <w:r>
        <w:rPr>
          <w:rFonts w:ascii="Consolas" w:hAnsi="Consolas" w:eastAsia="Microsoft YaHei"/>
          <w:sz w:val="15"/>
        </w:rPr>
        <w:t>::rtds_joint::arm fdma_up</w:t>
      </w:r>
    </w:p>
    <w:p>
      <w:pPr>
        <w:spacing w:after="0"/>
        <w:shd w:fill="F2F4F7"/>
      </w:pPr>
      <w:r>
        <w:rPr>
          <w:rFonts w:ascii="Consolas" w:hAnsi="Consolas" w:eastAsia="Microsoft YaHei"/>
          <w:sz w:val="15"/>
        </w:rPr>
        <w:t>::rtds_lab::inject</w:t>
      </w:r>
    </w:p>
    <w:p>
      <w:pPr>
        <w:spacing w:after="0"/>
        <w:shd w:fill="F2F4F7"/>
      </w:pPr>
      <w:r>
        <w:rPr>
          <w:rFonts w:ascii="Consolas" w:hAnsi="Consolas" w:eastAsia="Microsoft YaHei"/>
          <w:sz w:val="15"/>
        </w:rPr>
        <w:t>::rtds_lab::save fdma</w:t>
      </w:r>
    </w:p>
    <w:p>
      <w:pPr>
        <w:spacing w:after="0"/>
        <w:shd w:fill="F2F4F7"/>
      </w:pPr>
      <w:r>
        <w:rPr>
          <w:rFonts w:ascii="Consolas" w:hAnsi="Consolas" w:eastAsia="Microsoft YaHei"/>
          <w:sz w:val="15"/>
        </w:rPr>
        <w:t>::rtds_joint::snapshot</w:t>
      </w:r>
    </w:p>
    <w:p>
      <w:r>
        <w:rPr>
          <w:rFonts w:ascii="Microsoft YaHei" w:hAnsi="Microsoft YaHei" w:eastAsia="Microsoft YaHei"/>
          <w:sz w:val="16"/>
        </w:rPr>
        <w:t>命令分阶段执行，不一次全部运行。Immediate不用来等待业务。DDR H2C/C2H抓原生PCIe ILA，分别arm dma_write、arm dma_read，save native。失败保存现场，不盲归还、不清历史或重烧。详见完整手册。</w:t>
      </w:r>
    </w:p>
    <w:sectPr w:rsidR="00FC693F" w:rsidRPr="0006063C" w:rsidSect="00034616">
      <w:footerReference w:type="default" r:id="rId9"/>
      <w:pgSz w:w="11906" w:h="16838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Microsoft YaHei" w:hAnsi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RTDS_板内联调现场操作卡_20261016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